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Vici</w:t>
      </w:r>
    </w:p>
    <w:p>
      <w:pPr>
        <w:spacing w:after="100"/>
      </w:pPr>
      <w:r>
        <w:rPr>
          <w:rFonts w:ascii="Georgia" w:hAnsi="Georgia"/>
          <w:b/>
          <w:color w:val="373737"/>
          <w:sz w:val="36"/>
        </w:rPr>
        <w:t>84 Daily Tasks</w:t>
      </w:r>
    </w:p>
    <w:p>
      <w:pPr>
        <w:spacing w:after="400"/>
      </w:pPr>
      <w:r>
        <w:rPr>
          <w:rFonts w:ascii="Arial" w:hAnsi="Arial"/>
          <w:i/>
          <w:color w:val="696969"/>
          <w:sz w:val="21"/>
        </w:rPr>
        <w:t>12-week recovery course • task-only edition</w:t>
      </w:r>
    </w:p>
    <w:p>
      <w:r>
        <w:rPr>
          <w:rFonts w:ascii="Arial" w:hAnsi="Arial"/>
          <w:color w:val="414141"/>
          <w:sz w:val="20"/>
        </w:rPr>
        <w:t>This document contains the complete daily task from each of the 84 lessons. The teaching sections, quotes, and product notes are omitted.</w:t>
      </w:r>
    </w:p>
    <w:p>
      <w:r>
        <w:br w:type="page"/>
      </w:r>
    </w:p>
    <w:p>
      <w:pPr>
        <w:pStyle w:val="Heading1"/>
        <w:spacing w:after="260"/>
      </w:pPr>
      <w:r>
        <w:t>Week 1: Reset</w:t>
      </w:r>
    </w:p>
    <w:p>
      <w:pPr>
        <w:pStyle w:val="Heading2"/>
        <w:spacing w:before="160" w:after="40"/>
      </w:pPr>
      <w:r>
        <w:t>Day 1: Surviving the Night</w:t>
      </w:r>
    </w:p>
    <w:p>
      <w:pPr>
        <w:pStyle w:val="TaskLabel"/>
      </w:pPr>
      <w:r>
        <w:t>TONIGHT'S TASK</w:t>
      </w:r>
    </w:p>
    <w:p>
      <w:pPr>
        <w:keepLines w:val="0"/>
        <w:widowControl/>
        <w:spacing w:after="110"/>
      </w:pPr>
      <w:r>
        <w:rPr>
          <w:rFonts w:ascii="Arial" w:hAnsi="Arial"/>
          <w:sz w:val="20"/>
        </w:rPr>
        <w:t>Set up tonight before you get tired. Use the option that matches where you sleep.</w:t>
      </w:r>
    </w:p>
    <w:p>
      <w:pPr>
        <w:spacing w:after="30" w:line="168" w:lineRule="auto"/>
      </w:pPr>
    </w:p>
    <w:p>
      <w:pPr>
        <w:keepLines w:val="0"/>
        <w:widowControl/>
        <w:spacing w:after="90"/>
        <w:ind w:left="230" w:hanging="173"/>
      </w:pPr>
      <w:r>
        <w:rPr>
          <w:rFonts w:ascii="Arial" w:hAnsi="Arial"/>
          <w:sz w:val="20"/>
        </w:rPr>
        <w:t>• Own bedroom: Set the alarm now. Charge the phone outside the room. Put a laptop or tablet in a closed bag, drawer, or cupboard away from the bed.</w:t>
      </w:r>
    </w:p>
    <w:p>
      <w:pPr>
        <w:keepLines w:val="0"/>
        <w:widowControl/>
        <w:spacing w:after="90"/>
        <w:ind w:left="230" w:hanging="173"/>
      </w:pPr>
      <w:r>
        <w:rPr>
          <w:rFonts w:ascii="Arial" w:hAnsi="Arial"/>
          <w:sz w:val="20"/>
        </w:rPr>
        <w:t>• Shared room: Put the device in a bag, locker, desk drawer, or fixed charging spot that you cannot reach while lying down.</w:t>
      </w:r>
    </w:p>
    <w:p>
      <w:pPr>
        <w:keepLines w:val="0"/>
        <w:widowControl/>
        <w:spacing w:after="90"/>
        <w:ind w:left="230" w:hanging="173"/>
      </w:pPr>
      <w:r>
        <w:rPr>
          <w:rFonts w:ascii="Arial" w:hAnsi="Arial"/>
          <w:sz w:val="20"/>
        </w:rPr>
        <w:t>• Studio, sofa bed, or temporary space: Put the device at the farthest practical point from where you sleep: a kitchen counter, shelf, zipped bag, or other fixed place.</w:t>
      </w:r>
    </w:p>
    <w:p>
      <w:pPr>
        <w:keepLines w:val="0"/>
        <w:widowControl/>
        <w:spacing w:after="90"/>
        <w:ind w:left="230" w:hanging="173"/>
      </w:pPr>
      <w:r>
        <w:rPr>
          <w:rFonts w:ascii="Arial" w:hAnsi="Arial"/>
          <w:sz w:val="20"/>
        </w:rPr>
        <w:t>• Phone needed as an alarm: Set the alarm first. Put the phone across the room or outside it. Turn off non-essential notifications before you put it down.</w:t>
      </w:r>
    </w:p>
    <w:p>
      <w:pPr>
        <w:spacing w:after="30" w:line="168" w:lineRule="auto"/>
      </w:pPr>
    </w:p>
    <w:p>
      <w:pPr>
        <w:keepLines w:val="0"/>
        <w:widowControl/>
        <w:spacing w:after="110"/>
      </w:pPr>
      <w:r>
        <w:rPr>
          <w:rFonts w:ascii="Arial" w:hAnsi="Arial"/>
          <w:sz w:val="20"/>
        </w:rPr>
        <w:t>The task is done when you cannot reach the device you usually use for porn from bed without standing up and moving.</w:t>
      </w:r>
    </w:p>
    <w:p>
      <w:pPr>
        <w:spacing w:before="80" w:after="100"/>
        <w:pBdr>
          <w:bottom w:val="single" w:sz="4" w:space="7" w:color="D9D9D9"/>
        </w:pBdr>
      </w:pPr>
    </w:p>
    <w:p>
      <w:pPr>
        <w:pStyle w:val="Heading2"/>
        <w:spacing w:before="160" w:after="40"/>
      </w:pPr>
      <w:r>
        <w:t>Day 2: A New Start</w:t>
      </w:r>
    </w:p>
    <w:p>
      <w:pPr>
        <w:pStyle w:val="TaskLabel"/>
      </w:pPr>
      <w:r>
        <w:t>TODAY'S TASK</w:t>
      </w:r>
    </w:p>
    <w:p>
      <w:pPr>
        <w:keepLines w:val="0"/>
        <w:widowControl/>
        <w:spacing w:after="110"/>
      </w:pPr>
      <w:r>
        <w:rPr>
          <w:rFonts w:ascii="Arial" w:hAnsi="Arial"/>
          <w:sz w:val="20"/>
        </w:rPr>
        <w:t>Set a 20-minute timer. Clean only the physical and digital space you control. Stop when the timer rings.</w:t>
      </w:r>
    </w:p>
    <w:p>
      <w:pPr>
        <w:spacing w:after="30" w:line="168" w:lineRule="auto"/>
      </w:pPr>
    </w:p>
    <w:p>
      <w:pPr>
        <w:keepLines w:val="0"/>
        <w:widowControl/>
        <w:spacing w:after="90"/>
        <w:ind w:left="230" w:hanging="173"/>
      </w:pPr>
      <w:r>
        <w:rPr>
          <w:rFonts w:ascii="Arial" w:hAnsi="Arial"/>
          <w:sz w:val="20"/>
        </w:rPr>
        <w:t>• Own room: Make the bed. Open the curtains or blinds. Put dirty clothes in a hamper or bag. Throw out rubbish. Clear the floor, desk, and bedside surface.</w:t>
      </w:r>
    </w:p>
    <w:p>
      <w:pPr>
        <w:keepLines w:val="0"/>
        <w:widowControl/>
        <w:spacing w:after="90"/>
        <w:ind w:left="230" w:hanging="173"/>
      </w:pPr>
      <w:r>
        <w:rPr>
          <w:rFonts w:ascii="Arial" w:hAnsi="Arial"/>
          <w:sz w:val="20"/>
        </w:rPr>
        <w:t>• Shared room: Clean your bed, desk, shelf, drawer, bag, and devices. Leave the other person's things alone.</w:t>
      </w:r>
    </w:p>
    <w:p>
      <w:pPr>
        <w:keepLines w:val="0"/>
        <w:widowControl/>
        <w:spacing w:after="90"/>
        <w:ind w:left="230" w:hanging="173"/>
      </w:pPr>
      <w:r>
        <w:rPr>
          <w:rFonts w:ascii="Arial" w:hAnsi="Arial"/>
          <w:sz w:val="20"/>
        </w:rPr>
        <w:t>• No fixed room: Pick one area you use every day - a desk, shelf, bag, bedside corner, or your side of a shared space - and clean that.</w:t>
      </w:r>
    </w:p>
    <w:p>
      <w:pPr>
        <w:keepLines w:val="0"/>
        <w:widowControl/>
        <w:spacing w:after="90"/>
        <w:ind w:left="230" w:hanging="173"/>
      </w:pPr>
      <w:r>
        <w:rPr>
          <w:rFonts w:ascii="Arial" w:hAnsi="Arial"/>
          <w:sz w:val="20"/>
        </w:rPr>
        <w:t>• Digital: Delete saved porn. Close old tabs. Log out of accounts you use to find it. Remove bookmarks and shortcuts. Move risky apps off the home screen.</w:t>
      </w:r>
    </w:p>
    <w:p>
      <w:pPr>
        <w:spacing w:after="30" w:line="168" w:lineRule="auto"/>
      </w:pPr>
    </w:p>
    <w:p>
      <w:pPr>
        <w:keepLines w:val="0"/>
        <w:widowControl/>
        <w:spacing w:after="110"/>
      </w:pPr>
      <w:r>
        <w:rPr>
          <w:rFonts w:ascii="Arial" w:hAnsi="Arial"/>
          <w:sz w:val="20"/>
        </w:rPr>
        <w:t>The task is done when the timer rings and the space you use most is cleaner and gives you fewer easy routes back to porn.</w:t>
      </w:r>
    </w:p>
    <w:p>
      <w:pPr>
        <w:spacing w:before="80" w:after="100"/>
        <w:pBdr>
          <w:bottom w:val="single" w:sz="4" w:space="7" w:color="D9D9D9"/>
        </w:pBdr>
      </w:pPr>
    </w:p>
    <w:p>
      <w:pPr>
        <w:pStyle w:val="Heading2"/>
        <w:spacing w:before="160" w:after="40"/>
      </w:pPr>
      <w:r>
        <w:t>Day 3: Get Outside</w:t>
      </w:r>
    </w:p>
    <w:p>
      <w:pPr>
        <w:pStyle w:val="TaskLabel"/>
      </w:pPr>
      <w:r>
        <w:t>TODAY'S TASK</w:t>
      </w:r>
    </w:p>
    <w:p>
      <w:pPr>
        <w:keepLines w:val="0"/>
        <w:widowControl/>
        <w:spacing w:after="110"/>
      </w:pPr>
      <w:r>
        <w:rPr>
          <w:rFonts w:ascii="Arial" w:hAnsi="Arial"/>
          <w:sz w:val="20"/>
        </w:rPr>
        <w:t>Spend 20 minutes away from the place where you are most likely to relapse.</w:t>
      </w:r>
    </w:p>
    <w:p>
      <w:pPr>
        <w:spacing w:after="30" w:line="168" w:lineRule="auto"/>
      </w:pPr>
    </w:p>
    <w:p>
      <w:pPr>
        <w:keepLines w:val="0"/>
        <w:widowControl/>
        <w:spacing w:after="90"/>
        <w:ind w:left="230" w:hanging="173"/>
      </w:pPr>
      <w:r>
        <w:rPr>
          <w:rFonts w:ascii="Arial" w:hAnsi="Arial"/>
          <w:sz w:val="20"/>
        </w:rPr>
        <w:t>• Good weather: Walk around the block, sit in a park, get a drink, run an errand, or take a route that keeps you moving.</w:t>
      </w:r>
    </w:p>
    <w:p>
      <w:pPr>
        <w:keepLines w:val="0"/>
        <w:widowControl/>
        <w:spacing w:after="90"/>
        <w:ind w:left="230" w:hanging="173"/>
      </w:pPr>
      <w:r>
        <w:rPr>
          <w:rFonts w:ascii="Arial" w:hAnsi="Arial"/>
          <w:sz w:val="20"/>
        </w:rPr>
        <w:t>• Bad weather: Use a library, cafe, gym, lobby, shopping centre, covered walkway, or another shared indoor place.</w:t>
      </w:r>
    </w:p>
    <w:p>
      <w:pPr>
        <w:keepLines w:val="0"/>
        <w:widowControl/>
        <w:spacing w:after="90"/>
        <w:ind w:left="230" w:hanging="173"/>
      </w:pPr>
      <w:r>
        <w:rPr>
          <w:rFonts w:ascii="Arial" w:hAnsi="Arial"/>
          <w:sz w:val="20"/>
        </w:rPr>
        <w:t>• Cannot leave home: Move to the least isolated part of the home. Open the curtains. Sit near other people if possible. Use a window, balcony, or doorway for fresh air.</w:t>
      </w:r>
    </w:p>
    <w:p>
      <w:pPr>
        <w:keepLines w:val="0"/>
        <w:widowControl/>
        <w:spacing w:after="90"/>
        <w:ind w:left="230" w:hanging="173"/>
      </w:pPr>
      <w:r>
        <w:rPr>
          <w:rFonts w:ascii="Arial" w:hAnsi="Arial"/>
          <w:sz w:val="20"/>
        </w:rPr>
        <w:t>• Urge already strong: Close the tab or app first. Leave the room before deciding anything else. Take the phone only if you need it for safety or directions.</w:t>
      </w:r>
    </w:p>
    <w:p>
      <w:pPr>
        <w:spacing w:after="30" w:line="168" w:lineRule="auto"/>
      </w:pPr>
    </w:p>
    <w:p>
      <w:pPr>
        <w:keepLines w:val="0"/>
        <w:widowControl/>
        <w:spacing w:after="110"/>
      </w:pPr>
      <w:r>
        <w:rPr>
          <w:rFonts w:ascii="Arial" w:hAnsi="Arial"/>
          <w:sz w:val="20"/>
        </w:rPr>
        <w:t>The task is done when you have spent 20 minutes away from the usual relapse setting without continuing the same sexual or endless scrolling elsewhere.</w:t>
      </w:r>
    </w:p>
    <w:p>
      <w:pPr>
        <w:spacing w:before="80" w:after="100"/>
        <w:pBdr>
          <w:bottom w:val="single" w:sz="4" w:space="7" w:color="D9D9D9"/>
        </w:pBdr>
      </w:pPr>
    </w:p>
    <w:p>
      <w:pPr>
        <w:pStyle w:val="Heading2"/>
        <w:spacing w:before="160" w:after="40"/>
      </w:pPr>
      <w:r>
        <w:t>Day 4: Fix Your Sleep</w:t>
      </w:r>
    </w:p>
    <w:p>
      <w:pPr>
        <w:pStyle w:val="TaskLabel"/>
      </w:pPr>
      <w:r>
        <w:t>TODAY'S TASK</w:t>
      </w:r>
    </w:p>
    <w:p>
      <w:pPr>
        <w:keepLines w:val="0"/>
        <w:widowControl/>
        <w:spacing w:after="110"/>
      </w:pPr>
      <w:r>
        <w:rPr>
          <w:rFonts w:ascii="Arial" w:hAnsi="Arial"/>
          <w:sz w:val="20"/>
        </w:rPr>
        <w:t>Set tomorrow's alarm now. Then choose the exact time and place where the phone goes away tonight.</w:t>
      </w:r>
    </w:p>
    <w:p>
      <w:pPr>
        <w:spacing w:after="30" w:line="168" w:lineRule="auto"/>
      </w:pPr>
    </w:p>
    <w:p>
      <w:pPr>
        <w:keepLines w:val="0"/>
        <w:widowControl/>
        <w:spacing w:after="90"/>
        <w:ind w:left="230" w:hanging="173"/>
      </w:pPr>
      <w:r>
        <w:rPr>
          <w:rFonts w:ascii="Arial" w:hAnsi="Arial"/>
          <w:sz w:val="20"/>
        </w:rPr>
        <w:t>• Normal school or work hours: Pick a realistic wake time. Put the phone away 30-60 minutes before you intend to sleep.</w:t>
      </w:r>
    </w:p>
    <w:p>
      <w:pPr>
        <w:keepLines w:val="0"/>
        <w:widowControl/>
        <w:spacing w:after="90"/>
        <w:ind w:left="230" w:hanging="173"/>
      </w:pPr>
      <w:r>
        <w:rPr>
          <w:rFonts w:ascii="Arial" w:hAnsi="Arial"/>
          <w:sz w:val="20"/>
        </w:rPr>
        <w:t>• Late shift or irregular hours: Use the same sequence around your actual schedule: finish work, wind down, phone away, sleep, then wake when your schedule requires.</w:t>
      </w:r>
    </w:p>
    <w:p>
      <w:pPr>
        <w:keepLines w:val="0"/>
        <w:widowControl/>
        <w:spacing w:after="90"/>
        <w:ind w:left="230" w:hanging="173"/>
      </w:pPr>
      <w:r>
        <w:rPr>
          <w:rFonts w:ascii="Arial" w:hAnsi="Arial"/>
          <w:sz w:val="20"/>
        </w:rPr>
        <w:t>• Phone is your alarm: Set the alarm before the cutoff. Put the phone across the room or outside the bedroom.</w:t>
      </w:r>
    </w:p>
    <w:p>
      <w:pPr>
        <w:keepLines w:val="0"/>
        <w:widowControl/>
        <w:spacing w:after="90"/>
        <w:ind w:left="230" w:hanging="173"/>
      </w:pPr>
      <w:r>
        <w:rPr>
          <w:rFonts w:ascii="Arial" w:hAnsi="Arial"/>
          <w:sz w:val="20"/>
        </w:rPr>
        <w:t>• Shared room: Use a bag, drawer, locker, or fixed charging spot away from the bed so the device has the same place every night.</w:t>
      </w:r>
    </w:p>
    <w:p>
      <w:pPr>
        <w:spacing w:after="30" w:line="168" w:lineRule="auto"/>
      </w:pPr>
    </w:p>
    <w:p>
      <w:pPr>
        <w:keepLines w:val="0"/>
        <w:widowControl/>
        <w:spacing w:after="110"/>
      </w:pPr>
      <w:r>
        <w:rPr>
          <w:rFonts w:ascii="Arial" w:hAnsi="Arial"/>
          <w:sz w:val="20"/>
        </w:rPr>
        <w:t>The task is done when the alarm is set, the phone cutoff has a clock time, and the phone has a fixed place for the night.</w:t>
      </w:r>
    </w:p>
    <w:p>
      <w:pPr>
        <w:spacing w:before="80" w:after="100"/>
        <w:pBdr>
          <w:bottom w:val="single" w:sz="4" w:space="7" w:color="D9D9D9"/>
        </w:pBdr>
      </w:pPr>
    </w:p>
    <w:p>
      <w:pPr>
        <w:pStyle w:val="Heading2"/>
        <w:spacing w:before="160" w:after="40"/>
      </w:pPr>
      <w:r>
        <w:t>Day 5: What Replaces Porn?</w:t>
      </w:r>
    </w:p>
    <w:p>
      <w:pPr>
        <w:pStyle w:val="TaskLabel"/>
      </w:pPr>
      <w:r>
        <w:t>TODAY'S TASK</w:t>
      </w:r>
    </w:p>
    <w:p>
      <w:pPr>
        <w:keepLines w:val="0"/>
        <w:widowControl/>
        <w:spacing w:after="110"/>
      </w:pPr>
      <w:r>
        <w:rPr>
          <w:rFonts w:ascii="Arial" w:hAnsi="Arial"/>
          <w:sz w:val="20"/>
        </w:rPr>
        <w:t>Set a 20-minute timer and learn one new thing. Pick the topic within two minutes, then start.</w:t>
      </w:r>
    </w:p>
    <w:p>
      <w:pPr>
        <w:spacing w:after="30" w:line="168" w:lineRule="auto"/>
      </w:pPr>
    </w:p>
    <w:p>
      <w:pPr>
        <w:keepLines w:val="0"/>
        <w:widowControl/>
        <w:spacing w:after="90"/>
        <w:ind w:left="230" w:hanging="173"/>
      </w:pPr>
      <w:r>
        <w:rPr>
          <w:rFonts w:ascii="Arial" w:hAnsi="Arial"/>
          <w:sz w:val="20"/>
        </w:rPr>
        <w:t>• Computers: Follow one short coding tutorial, learn one command, build one tiny component, or understand how one tool works.</w:t>
      </w:r>
    </w:p>
    <w:p>
      <w:pPr>
        <w:keepLines w:val="0"/>
        <w:widowControl/>
        <w:spacing w:after="90"/>
        <w:ind w:left="230" w:hanging="173"/>
      </w:pPr>
      <w:r>
        <w:rPr>
          <w:rFonts w:ascii="Arial" w:hAnsi="Arial"/>
          <w:sz w:val="20"/>
        </w:rPr>
        <w:t>• Practical skill: Learn a Rubik's Cube algorithm, guitar chord, cooking technique, knot, repair, card trick, or exercise movement.</w:t>
      </w:r>
    </w:p>
    <w:p>
      <w:pPr>
        <w:keepLines w:val="0"/>
        <w:widowControl/>
        <w:spacing w:after="90"/>
        <w:ind w:left="230" w:hanging="173"/>
      </w:pPr>
      <w:r>
        <w:rPr>
          <w:rFonts w:ascii="Arial" w:hAnsi="Arial"/>
          <w:sz w:val="20"/>
        </w:rPr>
        <w:t>• Ideas: Read about one historical event, scientific idea, philosophical argument, language rule, or question you have wondered about.</w:t>
      </w:r>
    </w:p>
    <w:p>
      <w:pPr>
        <w:keepLines w:val="0"/>
        <w:widowControl/>
        <w:spacing w:after="90"/>
        <w:ind w:left="230" w:hanging="173"/>
      </w:pPr>
      <w:r>
        <w:rPr>
          <w:rFonts w:ascii="Arial" w:hAnsi="Arial"/>
          <w:sz w:val="20"/>
        </w:rPr>
        <w:t>• No idea what to choose: Open a book, course, or tutorial you already own and learn the next small section. Do not spend the session searching for the perfect topic.</w:t>
      </w:r>
    </w:p>
    <w:p>
      <w:pPr>
        <w:spacing w:after="30" w:line="168" w:lineRule="auto"/>
      </w:pPr>
    </w:p>
    <w:p>
      <w:pPr>
        <w:keepLines w:val="0"/>
        <w:widowControl/>
        <w:spacing w:after="110"/>
      </w:pPr>
      <w:r>
        <w:rPr>
          <w:rFonts w:ascii="Arial" w:hAnsi="Arial"/>
          <w:sz w:val="20"/>
        </w:rPr>
        <w:t>The task is done when the 20 minutes ends and you can explain, demonstrate, or use one thing you could not before the session.</w:t>
      </w:r>
    </w:p>
    <w:p>
      <w:pPr>
        <w:spacing w:before="80" w:after="100"/>
        <w:pBdr>
          <w:bottom w:val="single" w:sz="4" w:space="7" w:color="D9D9D9"/>
        </w:pBdr>
      </w:pPr>
    </w:p>
    <w:p>
      <w:pPr>
        <w:pStyle w:val="Heading2"/>
        <w:spacing w:before="160" w:after="40"/>
      </w:pPr>
      <w:r>
        <w:t>Day 6: Isolation</w:t>
      </w:r>
    </w:p>
    <w:p>
      <w:pPr>
        <w:pStyle w:val="TaskLabel"/>
      </w:pPr>
      <w:r>
        <w:t>TODAY'S TASK</w:t>
      </w:r>
    </w:p>
    <w:p>
      <w:pPr>
        <w:keepLines w:val="0"/>
        <w:widowControl/>
        <w:spacing w:after="110"/>
      </w:pPr>
      <w:r>
        <w:rPr>
          <w:rFonts w:ascii="Arial" w:hAnsi="Arial"/>
          <w:sz w:val="20"/>
        </w:rPr>
        <w:t>Spend at least 10 minutes talking with or spending time with another person today. You do not need to mention recovery.</w:t>
      </w:r>
    </w:p>
    <w:p>
      <w:pPr>
        <w:spacing w:after="30" w:line="168" w:lineRule="auto"/>
      </w:pPr>
    </w:p>
    <w:p>
      <w:pPr>
        <w:keepLines w:val="0"/>
        <w:widowControl/>
        <w:spacing w:after="90"/>
        <w:ind w:left="230" w:hanging="173"/>
      </w:pPr>
      <w:r>
        <w:rPr>
          <w:rFonts w:ascii="Arial" w:hAnsi="Arial"/>
          <w:sz w:val="20"/>
        </w:rPr>
        <w:t>• Someone nearby: Eat with them, walk with them, sit in a common area, attend a class or club, or stay for a conversation instead of leaving immediately.</w:t>
      </w:r>
    </w:p>
    <w:p>
      <w:pPr>
        <w:keepLines w:val="0"/>
        <w:widowControl/>
        <w:spacing w:after="90"/>
        <w:ind w:left="230" w:hanging="173"/>
      </w:pPr>
      <w:r>
        <w:rPr>
          <w:rFonts w:ascii="Arial" w:hAnsi="Arial"/>
          <w:sz w:val="20"/>
        </w:rPr>
        <w:t>• People far away: Call someone. If you text, ask a question, suggest a call, or make a plan that can turn into a real exchange.</w:t>
      </w:r>
    </w:p>
    <w:p>
      <w:pPr>
        <w:keepLines w:val="0"/>
        <w:widowControl/>
        <w:spacing w:after="90"/>
        <w:ind w:left="230" w:hanging="173"/>
      </w:pPr>
      <w:r>
        <w:rPr>
          <w:rFonts w:ascii="Arial" w:hAnsi="Arial"/>
          <w:sz w:val="20"/>
        </w:rPr>
        <w:t>• No close person comes to mind: Go to a repeated social setting such as a sports session, class, club, study space, workplace common area, or regular cafe.</w:t>
      </w:r>
    </w:p>
    <w:p>
      <w:pPr>
        <w:keepLines w:val="0"/>
        <w:widowControl/>
        <w:spacing w:after="90"/>
        <w:ind w:left="230" w:hanging="173"/>
      </w:pPr>
      <w:r>
        <w:rPr>
          <w:rFonts w:ascii="Arial" w:hAnsi="Arial"/>
          <w:sz w:val="20"/>
        </w:rPr>
        <w:t>• Busy day: Use a short window: eat lunch with someone, walk with a colleague, or make a 10-minute call.</w:t>
      </w:r>
    </w:p>
    <w:p>
      <w:pPr>
        <w:spacing w:after="30" w:line="168" w:lineRule="auto"/>
      </w:pPr>
    </w:p>
    <w:p>
      <w:pPr>
        <w:keepLines w:val="0"/>
        <w:widowControl/>
        <w:spacing w:after="110"/>
      </w:pPr>
      <w:r>
        <w:rPr>
          <w:rFonts w:ascii="Arial" w:hAnsi="Arial"/>
          <w:sz w:val="20"/>
        </w:rPr>
        <w:t>The task is done when you have spent at least 10 minutes actually talking with or spending focused time with another person.</w:t>
      </w:r>
    </w:p>
    <w:p>
      <w:pPr>
        <w:spacing w:before="80" w:after="100"/>
        <w:pBdr>
          <w:bottom w:val="single" w:sz="4" w:space="7" w:color="D9D9D9"/>
        </w:pBdr>
      </w:pPr>
    </w:p>
    <w:p>
      <w:pPr>
        <w:pStyle w:val="Heading2"/>
        <w:spacing w:before="160" w:after="40"/>
      </w:pPr>
      <w:r>
        <w:t>Day 7: One Week In</w:t>
      </w:r>
    </w:p>
    <w:p>
      <w:pPr>
        <w:pStyle w:val="TaskLabel"/>
      </w:pPr>
      <w:r>
        <w:t>TODAY'S TASK</w:t>
      </w:r>
    </w:p>
    <w:p>
      <w:pPr>
        <w:keepLines w:val="0"/>
        <w:widowControl/>
        <w:spacing w:after="110"/>
      </w:pPr>
      <w:r>
        <w:rPr>
          <w:rFonts w:ascii="Arial" w:hAnsi="Arial"/>
          <w:sz w:val="20"/>
        </w:rPr>
        <w:t>Give yourself a reward for finishing Week 1. Choose something you genuinely enjoy, not something that looks productive.</w:t>
      </w:r>
    </w:p>
    <w:p>
      <w:pPr>
        <w:spacing w:after="30" w:line="168" w:lineRule="auto"/>
      </w:pPr>
    </w:p>
    <w:p>
      <w:pPr>
        <w:keepLines w:val="0"/>
        <w:widowControl/>
        <w:spacing w:after="90"/>
        <w:ind w:left="230" w:hanging="173"/>
      </w:pPr>
      <w:r>
        <w:rPr>
          <w:rFonts w:ascii="Arial" w:hAnsi="Arial"/>
          <w:sz w:val="20"/>
        </w:rPr>
        <w:t>• Food: Get ice cream, a favourite snack, coffee, a meal you like, or cook something you normally save for a good day.</w:t>
      </w:r>
    </w:p>
    <w:p>
      <w:pPr>
        <w:keepLines w:val="0"/>
        <w:widowControl/>
        <w:spacing w:after="90"/>
        <w:ind w:left="230" w:hanging="173"/>
      </w:pPr>
      <w:r>
        <w:rPr>
          <w:rFonts w:ascii="Arial" w:hAnsi="Arial"/>
          <w:sz w:val="20"/>
        </w:rPr>
        <w:t>• Activity: Watch a film, play a game, go somewhere you like, take a long bath, visit a shop, read for pleasure, or spend time on a hobby.</w:t>
      </w:r>
    </w:p>
    <w:p>
      <w:pPr>
        <w:keepLines w:val="0"/>
        <w:widowControl/>
        <w:spacing w:after="90"/>
        <w:ind w:left="230" w:hanging="173"/>
      </w:pPr>
      <w:r>
        <w:rPr>
          <w:rFonts w:ascii="Arial" w:hAnsi="Arial"/>
          <w:sz w:val="20"/>
        </w:rPr>
        <w:t>• Social: Go for food with someone, meet a friend, play sport, or do something fun together.</w:t>
      </w:r>
    </w:p>
    <w:p>
      <w:pPr>
        <w:keepLines w:val="0"/>
        <w:widowControl/>
        <w:spacing w:after="90"/>
        <w:ind w:left="230" w:hanging="173"/>
      </w:pPr>
      <w:r>
        <w:rPr>
          <w:rFonts w:ascii="Arial" w:hAnsi="Arial"/>
          <w:sz w:val="20"/>
        </w:rPr>
        <w:t>• Money is tight: Use a free reward: a long walk, favourite film at home, game with friends, cooking something good, or an uninterrupted hour on something you enjoy.</w:t>
      </w:r>
    </w:p>
    <w:p>
      <w:pPr>
        <w:spacing w:after="30" w:line="168" w:lineRule="auto"/>
      </w:pPr>
    </w:p>
    <w:p>
      <w:pPr>
        <w:keepLines w:val="0"/>
        <w:widowControl/>
        <w:spacing w:after="110"/>
      </w:pPr>
      <w:r>
        <w:rPr>
          <w:rFonts w:ascii="Arial" w:hAnsi="Arial"/>
          <w:sz w:val="20"/>
        </w:rPr>
        <w:t>The task is done when you have deliberately enjoyed the reward. There is no extra recovery assignment today.</w:t>
      </w:r>
    </w:p>
    <w:p>
      <w:r>
        <w:br w:type="page"/>
      </w:r>
    </w:p>
    <w:p>
      <w:pPr>
        <w:pStyle w:val="Heading1"/>
        <w:spacing w:after="260"/>
      </w:pPr>
      <w:r>
        <w:t>Week 2: Changing Your Mindset</w:t>
      </w:r>
    </w:p>
    <w:p>
      <w:pPr>
        <w:pStyle w:val="Heading2"/>
        <w:spacing w:before="160" w:after="40"/>
      </w:pPr>
      <w:r>
        <w:t>Day 8: More Than a Streak</w:t>
      </w:r>
    </w:p>
    <w:p>
      <w:pPr>
        <w:pStyle w:val="TaskLabel"/>
      </w:pPr>
      <w:r>
        <w:t>TODAY'S TASK</w:t>
      </w:r>
    </w:p>
    <w:p>
      <w:pPr>
        <w:keepLines w:val="0"/>
        <w:widowControl/>
        <w:spacing w:after="110"/>
      </w:pPr>
      <w:r>
        <w:rPr>
          <w:rFonts w:ascii="Arial" w:hAnsi="Arial"/>
          <w:sz w:val="20"/>
        </w:rPr>
      </w:r>
      <w:r>
        <w:rPr>
          <w:rFonts w:ascii="Arial" w:hAnsi="Arial"/>
          <w:sz w:val="20"/>
        </w:rPr>
        <w:t>Open your Vici history or think back over the last seven days. Write down three concrete observations about what has changed.</w:t>
      </w:r>
    </w:p>
    <w:p>
      <w:pPr>
        <w:spacing w:after="30" w:line="168" w:lineRule="auto"/>
      </w:pPr>
    </w:p>
    <w:p>
      <w:pPr>
        <w:keepLines w:val="0"/>
        <w:widowControl/>
        <w:spacing w:after="90"/>
        <w:ind w:left="230" w:hanging="173"/>
      </w:pPr>
      <w:r>
        <w:rPr>
          <w:rFonts w:ascii="Arial" w:hAnsi="Arial"/>
          <w:sz w:val="20"/>
        </w:rPr>
      </w:r>
      <w:r>
        <w:rPr>
          <w:rFonts w:ascii="Arial" w:hAnsi="Arial"/>
          <w:sz w:val="20"/>
        </w:rPr>
        <w:t>• Before or during an urge: Write about one thing you handle differently now, such as noticing it earlier, leaving the room, putting the phone down, or opening Urge Surfing.</w:t>
      </w:r>
    </w:p>
    <w:p>
      <w:pPr>
        <w:keepLines w:val="0"/>
        <w:widowControl/>
        <w:spacing w:after="90"/>
        <w:ind w:left="230" w:hanging="173"/>
      </w:pPr>
      <w:r>
        <w:rPr>
          <w:rFonts w:ascii="Arial" w:hAnsi="Arial"/>
          <w:sz w:val="20"/>
        </w:rPr>
      </w:r>
      <w:r>
        <w:rPr>
          <w:rFonts w:ascii="Arial" w:hAnsi="Arial"/>
          <w:sz w:val="20"/>
        </w:rPr>
        <w:t>• After a bad moment: Write about anything you do differently afterwards. If nothing has changed yet, say so.</w:t>
      </w:r>
    </w:p>
    <w:p>
      <w:pPr>
        <w:keepLines w:val="0"/>
        <w:widowControl/>
        <w:spacing w:after="90"/>
        <w:ind w:left="230" w:hanging="173"/>
      </w:pPr>
      <w:r>
        <w:rPr>
          <w:rFonts w:ascii="Arial" w:hAnsi="Arial"/>
          <w:sz w:val="20"/>
        </w:rPr>
      </w:r>
      <w:r>
        <w:rPr>
          <w:rFonts w:ascii="Arial" w:hAnsi="Arial"/>
          <w:sz w:val="20"/>
        </w:rPr>
        <w:t>• Outside porn: Write about one part of your life that has been better protected or improved this week, such as sleep, work, exercise, relationships, or a hobby.</w:t>
      </w:r>
    </w:p>
    <w:p>
      <w:pPr>
        <w:spacing w:after="30" w:line="168" w:lineRule="auto"/>
      </w:pPr>
    </w:p>
    <w:p>
      <w:pPr>
        <w:keepLines w:val="0"/>
        <w:widowControl/>
        <w:spacing w:after="110"/>
      </w:pPr>
      <w:r>
        <w:rPr>
          <w:rFonts w:ascii="Arial" w:hAnsi="Arial"/>
          <w:sz w:val="20"/>
        </w:rPr>
      </w:r>
      <w:r>
        <w:rPr>
          <w:rFonts w:ascii="Arial" w:hAnsi="Arial"/>
          <w:sz w:val="20"/>
        </w:rPr>
        <w:t>Choose one real improvement and repeat that behaviour once today. If you could not identify one yet, choose one useful behaviour you want to build and do its smallest version today.</w:t>
      </w:r>
    </w:p>
    <w:p>
      <w:pPr>
        <w:spacing w:after="30" w:line="168" w:lineRule="auto"/>
      </w:pPr>
    </w:p>
    <w:p>
      <w:pPr>
        <w:keepLines w:val="0"/>
        <w:widowControl/>
        <w:spacing w:after="110"/>
      </w:pPr>
      <w:r>
        <w:rPr>
          <w:rFonts w:ascii="Arial" w:hAnsi="Arial"/>
          <w:sz w:val="20"/>
        </w:rPr>
      </w:r>
      <w:r>
        <w:rPr>
          <w:rFonts w:ascii="Arial" w:hAnsi="Arial"/>
          <w:sz w:val="20"/>
        </w:rPr>
        <w:t>The task is done when the three observations are written and you have repeated one useful behaviour.</w:t>
      </w:r>
    </w:p>
    <w:p>
      <w:pPr>
        <w:spacing w:before="80" w:after="100"/>
        <w:pBdr>
          <w:bottom w:val="single" w:sz="4" w:space="7" w:color="D9D9D9"/>
        </w:pBdr>
      </w:pPr>
    </w:p>
    <w:p>
      <w:pPr>
        <w:pStyle w:val="Heading2"/>
        <w:spacing w:before="160" w:after="40"/>
      </w:pPr>
      <w:r>
        <w:t>Day 9: After a Relapse</w:t>
      </w:r>
    </w:p>
    <w:p>
      <w:pPr>
        <w:pStyle w:val="TaskLabel"/>
      </w:pPr>
      <w:r>
        <w:t>TODAY'S TASK</w:t>
      </w:r>
    </w:p>
    <w:p>
      <w:pPr>
        <w:keepLines w:val="0"/>
        <w:widowControl/>
        <w:spacing w:after="110"/>
      </w:pPr>
      <w:r>
        <w:rPr>
          <w:rFonts w:ascii="Arial" w:hAnsi="Arial"/>
          <w:sz w:val="20"/>
        </w:rPr>
        <w:t>Open Notes. Think about your most recent relapse. If you have never relapsed, use the closest call you remember.</w:t>
      </w:r>
    </w:p>
    <w:p>
      <w:pPr>
        <w:spacing w:after="30" w:line="168" w:lineRule="auto"/>
      </w:pPr>
    </w:p>
    <w:p>
      <w:pPr>
        <w:keepLines w:val="0"/>
        <w:widowControl/>
        <w:spacing w:after="90"/>
        <w:ind w:left="230" w:hanging="173"/>
      </w:pPr>
      <w:r>
        <w:rPr>
          <w:rFonts w:ascii="Arial" w:hAnsi="Arial"/>
          <w:sz w:val="20"/>
        </w:rPr>
        <w:t>• What happened next: Write what you did during the first 30 minutes afterwards. Be literal: kept watching, stayed in bed, kept scrolling, skipped sleep, cancelled plans, or whatever actually happened.</w:t>
      </w:r>
    </w:p>
    <w:p>
      <w:pPr>
        <w:keepLines w:val="0"/>
        <w:widowControl/>
        <w:spacing w:after="90"/>
        <w:ind w:left="230" w:hanging="173"/>
      </w:pPr>
      <w:r>
        <w:rPr>
          <w:rFonts w:ascii="Arial" w:hAnsi="Arial"/>
          <w:sz w:val="20"/>
        </w:rPr>
        <w:t>• First chance to stop: Write the earliest point when you could have stopped the next part from happening.</w:t>
      </w:r>
    </w:p>
    <w:p>
      <w:pPr>
        <w:keepLines w:val="0"/>
        <w:widowControl/>
        <w:spacing w:after="90"/>
        <w:ind w:left="230" w:hanging="173"/>
      </w:pPr>
      <w:r>
        <w:rPr>
          <w:rFonts w:ascii="Arial" w:hAnsi="Arial"/>
          <w:sz w:val="20"/>
        </w:rPr>
        <w:t>• Next time: Write three actions you can start within five minutes. For example: close every porn tab, put the phone in the kitchen, take a shower, then return to breakfast, work, class, or sleep.</w:t>
      </w:r>
    </w:p>
    <w:p>
      <w:pPr>
        <w:keepLines w:val="0"/>
        <w:widowControl/>
        <w:spacing w:after="90"/>
        <w:ind w:left="230" w:hanging="173"/>
      </w:pPr>
      <w:r>
        <w:rPr>
          <w:rFonts w:ascii="Arial" w:hAnsi="Arial"/>
          <w:sz w:val="20"/>
        </w:rPr>
        <w:t>• Device: Write exactly where the phone or laptop will go during those first five minutes.</w:t>
      </w:r>
    </w:p>
    <w:p>
      <w:pPr>
        <w:spacing w:after="30" w:line="168" w:lineRule="auto"/>
      </w:pPr>
    </w:p>
    <w:p>
      <w:pPr>
        <w:keepLines w:val="0"/>
        <w:widowControl/>
        <w:spacing w:after="110"/>
      </w:pPr>
      <w:r>
        <w:rPr>
          <w:rFonts w:ascii="Arial" w:hAnsi="Arial"/>
          <w:sz w:val="20"/>
        </w:rPr>
        <w:t>The task is done when the note tells you what happened, where the spiral could have stopped, and what you will do next time.</w:t>
      </w:r>
    </w:p>
    <w:p>
      <w:pPr>
        <w:spacing w:before="80" w:after="100"/>
        <w:pBdr>
          <w:bottom w:val="single" w:sz="4" w:space="7" w:color="D9D9D9"/>
        </w:pBdr>
      </w:pPr>
    </w:p>
    <w:p>
      <w:pPr>
        <w:pStyle w:val="Heading2"/>
        <w:spacing w:before="160" w:after="40"/>
      </w:pPr>
      <w:r>
        <w:t>Day 10: The All-or-Nothing Trap</w:t>
      </w:r>
    </w:p>
    <w:p>
      <w:pPr>
        <w:pStyle w:val="TaskLabel"/>
      </w:pPr>
      <w:r>
        <w:t>TODAY'S TASK</w:t>
      </w:r>
    </w:p>
    <w:p>
      <w:pPr>
        <w:keepLines w:val="0"/>
        <w:widowControl/>
        <w:spacing w:after="110"/>
      </w:pPr>
      <w:r>
        <w:rPr>
          <w:rFonts w:ascii="Arial" w:hAnsi="Arial"/>
          <w:sz w:val="20"/>
        </w:rPr>
        <w:t>Write a post-slip protocol whose only job is to stop one relapse becoming two. Then rehearse the route once today.</w:t>
      </w:r>
    </w:p>
    <w:p>
      <w:pPr>
        <w:spacing w:after="30" w:line="168" w:lineRule="auto"/>
      </w:pPr>
    </w:p>
    <w:p>
      <w:pPr>
        <w:keepLines w:val="0"/>
        <w:widowControl/>
        <w:spacing w:after="90"/>
        <w:ind w:left="230" w:hanging="173"/>
      </w:pPr>
      <w:r>
        <w:rPr>
          <w:rFonts w:ascii="Arial" w:hAnsi="Arial"/>
          <w:sz w:val="20"/>
        </w:rPr>
        <w:t>• Step 1 — End the episode: Close every porn tab or file and put the device in one specific place.</w:t>
      </w:r>
    </w:p>
    <w:p>
      <w:pPr>
        <w:keepLines w:val="0"/>
        <w:widowControl/>
        <w:spacing w:after="90"/>
        <w:ind w:left="230" w:hanging="173"/>
      </w:pPr>
      <w:r>
        <w:rPr>
          <w:rFonts w:ascii="Arial" w:hAnsi="Arial"/>
          <w:sz w:val="20"/>
        </w:rPr>
        <w:t>• Step 2 — Leave: Go to one exact place for 20 minutes: a park bench, cafe, library, lobby, common room, convenience store, or a fixed walking route.</w:t>
      </w:r>
    </w:p>
    <w:p>
      <w:pPr>
        <w:keepLines w:val="0"/>
        <w:widowControl/>
        <w:spacing w:after="90"/>
        <w:ind w:left="230" w:hanging="173"/>
      </w:pPr>
      <w:r>
        <w:rPr>
          <w:rFonts w:ascii="Arial" w:hAnsi="Arial"/>
          <w:sz w:val="20"/>
        </w:rPr>
        <w:t>• Step 3 — Keep the phone out of it: Leave it behind if that is safe. If you need it for directions or calls, keep it zipped away and do not open feeds or the browser.</w:t>
      </w:r>
    </w:p>
    <w:p>
      <w:pPr>
        <w:keepLines w:val="0"/>
        <w:widowControl/>
        <w:spacing w:after="90"/>
        <w:ind w:left="230" w:hanging="173"/>
      </w:pPr>
      <w:r>
        <w:rPr>
          <w:rFonts w:ascii="Arial" w:hAnsi="Arial"/>
          <w:sz w:val="20"/>
        </w:rPr>
        <w:t>• Step 4 — Return to normal life: Write the first ordinary thing you will do afterwards: eat, shower, go to class, finish a work block, see someone, or go to sleep.</w:t>
      </w:r>
    </w:p>
    <w:p>
      <w:pPr>
        <w:spacing w:after="30" w:line="168" w:lineRule="auto"/>
      </w:pPr>
    </w:p>
    <w:p>
      <w:pPr>
        <w:keepLines w:val="0"/>
        <w:widowControl/>
        <w:spacing w:after="110"/>
      </w:pPr>
      <w:r>
        <w:rPr>
          <w:rFonts w:ascii="Arial" w:hAnsi="Arial"/>
          <w:sz w:val="20"/>
        </w:rPr>
        <w:t>Write the four steps in Notes and walk the route once today. The relapse is already over; the protocol exists to stop it becoming an excuse for another relapse or for abandoning the rest of the day.</w:t>
      </w:r>
    </w:p>
    <w:p>
      <w:pPr>
        <w:spacing w:after="30" w:line="168" w:lineRule="auto"/>
      </w:pPr>
    </w:p>
    <w:p>
      <w:pPr>
        <w:keepLines w:val="0"/>
        <w:widowControl/>
        <w:spacing w:after="110"/>
      </w:pPr>
      <w:r>
        <w:rPr>
          <w:rFonts w:ascii="Arial" w:hAnsi="Arial"/>
          <w:sz w:val="20"/>
        </w:rPr>
        <w:t>The task is done when the four steps are written and you have physically tested the route.</w:t>
      </w:r>
    </w:p>
    <w:p>
      <w:pPr>
        <w:spacing w:before="80" w:after="100"/>
        <w:pBdr>
          <w:bottom w:val="single" w:sz="4" w:space="7" w:color="D9D9D9"/>
        </w:pBdr>
      </w:pPr>
    </w:p>
    <w:p>
      <w:pPr>
        <w:pStyle w:val="Heading2"/>
        <w:spacing w:before="160" w:after="40"/>
      </w:pPr>
      <w:r>
        <w:t>Day 11: Progress Isn't Linear</w:t>
      </w:r>
    </w:p>
    <w:p>
      <w:pPr>
        <w:pStyle w:val="TaskLabel"/>
      </w:pPr>
      <w:r>
        <w:t>TODAY'S TASK</w:t>
      </w:r>
    </w:p>
    <w:p>
      <w:pPr>
        <w:keepLines w:val="0"/>
        <w:widowControl/>
        <w:spacing w:after="110"/>
      </w:pPr>
      <w:r>
        <w:rPr>
          <w:rFonts w:ascii="Arial" w:hAnsi="Arial"/>
          <w:sz w:val="20"/>
        </w:rPr>
      </w:r>
      <w:r>
        <w:rPr>
          <w:rFonts w:ascii="Arial" w:hAnsi="Arial"/>
          <w:sz w:val="20"/>
        </w:rPr>
        <w:t>Compare the last seven days with the period just before you started Vici. Use the app if it has the data; otherwise use what you can remember. Write a short comparison in three areas:</w:t>
      </w:r>
    </w:p>
    <w:p>
      <w:pPr>
        <w:spacing w:after="30" w:line="168" w:lineRule="auto"/>
      </w:pPr>
    </w:p>
    <w:p>
      <w:pPr>
        <w:keepLines w:val="0"/>
        <w:widowControl/>
        <w:spacing w:after="90"/>
        <w:ind w:left="230" w:hanging="173"/>
      </w:pPr>
      <w:r>
        <w:rPr>
          <w:rFonts w:ascii="Arial" w:hAnsi="Arial"/>
          <w:sz w:val="20"/>
        </w:rPr>
      </w:r>
      <w:r>
        <w:rPr>
          <w:rFonts w:ascii="Arial" w:hAnsi="Arial"/>
          <w:sz w:val="20"/>
        </w:rPr>
        <w:t>• Urges: Compare their frequency or strength, how early you notice them, or what you do when they appear.</w:t>
      </w:r>
    </w:p>
    <w:p>
      <w:pPr>
        <w:keepLines w:val="0"/>
        <w:widowControl/>
        <w:spacing w:after="90"/>
        <w:ind w:left="230" w:hanging="173"/>
      </w:pPr>
      <w:r>
        <w:rPr>
          <w:rFonts w:ascii="Arial" w:hAnsi="Arial"/>
          <w:sz w:val="20"/>
        </w:rPr>
      </w:r>
      <w:r>
        <w:rPr>
          <w:rFonts w:ascii="Arial" w:hAnsi="Arial"/>
          <w:sz w:val="20"/>
        </w:rPr>
        <w:t>• After a bad moment: Compare how long it takes you to return to normal life and what you do afterwards.</w:t>
      </w:r>
    </w:p>
    <w:p>
      <w:pPr>
        <w:keepLines w:val="0"/>
        <w:widowControl/>
        <w:spacing w:after="90"/>
        <w:ind w:left="230" w:hanging="173"/>
      </w:pPr>
      <w:r>
        <w:rPr>
          <w:rFonts w:ascii="Arial" w:hAnsi="Arial"/>
          <w:sz w:val="20"/>
        </w:rPr>
      </w:r>
      <w:r>
        <w:rPr>
          <w:rFonts w:ascii="Arial" w:hAnsi="Arial"/>
          <w:sz w:val="20"/>
        </w:rPr>
        <w:t>• Routine: Compare something concrete such as sleep, phone location, time alone, exercise, work, or contact with other people.</w:t>
      </w:r>
    </w:p>
    <w:p>
      <w:pPr>
        <w:spacing w:after="30" w:line="168" w:lineRule="auto"/>
      </w:pPr>
    </w:p>
    <w:p>
      <w:pPr>
        <w:keepLines w:val="0"/>
        <w:widowControl/>
        <w:spacing w:after="110"/>
      </w:pPr>
      <w:r>
        <w:rPr>
          <w:rFonts w:ascii="Arial" w:hAnsi="Arial"/>
          <w:sz w:val="20"/>
        </w:rPr>
      </w:r>
      <w:r>
        <w:rPr>
          <w:rFonts w:ascii="Arial" w:hAnsi="Arial"/>
          <w:sz w:val="20"/>
        </w:rPr>
        <w:t>Do not force an improvement. An area can be unchanged or worse. Choose the area that still causes the most trouble and write one change you will test for the next seven days. Put that change in place today.</w:t>
      </w:r>
    </w:p>
    <w:p>
      <w:pPr>
        <w:spacing w:after="30" w:line="168" w:lineRule="auto"/>
      </w:pPr>
    </w:p>
    <w:p>
      <w:pPr>
        <w:keepLines w:val="0"/>
        <w:widowControl/>
        <w:spacing w:after="110"/>
      </w:pPr>
      <w:r>
        <w:rPr>
          <w:rFonts w:ascii="Arial" w:hAnsi="Arial"/>
          <w:sz w:val="20"/>
        </w:rPr>
        <w:t>The task is done when the three comparisons are written and one seven-day adjustment has started.</w:t>
      </w:r>
    </w:p>
    <w:p>
      <w:pPr>
        <w:spacing w:before="80" w:after="100"/>
        <w:pBdr>
          <w:bottom w:val="single" w:sz="4" w:space="7" w:color="D9D9D9"/>
        </w:pBdr>
      </w:pPr>
    </w:p>
    <w:p>
      <w:pPr>
        <w:pStyle w:val="Heading2"/>
        <w:spacing w:before="160" w:after="40"/>
      </w:pPr>
      <w:r>
        <w:t>Day 12: Identity</w:t>
      </w:r>
    </w:p>
    <w:p>
      <w:pPr>
        <w:pStyle w:val="TaskLabel"/>
      </w:pPr>
      <w:r>
        <w:t>TODAY'S TASK</w:t>
      </w:r>
    </w:p>
    <w:p>
      <w:pPr>
        <w:keepLines w:val="0"/>
        <w:widowControl/>
        <w:spacing w:after="110"/>
      </w:pPr>
      <w:r>
        <w:rPr>
          <w:rFonts w:ascii="Arial" w:hAnsi="Arial"/>
          <w:sz w:val="20"/>
        </w:rPr>
      </w:r>
      <w:r>
        <w:rPr>
          <w:rFonts w:ascii="Arial" w:hAnsi="Arial"/>
          <w:sz w:val="20"/>
        </w:rPr>
        <w:t>Choose one behaviour you want to become normal for the next seven days. Write a simple rule that makes clear when the behaviour happens and what you will do.</w:t>
      </w:r>
    </w:p>
    <w:p>
      <w:pPr>
        <w:spacing w:after="30" w:line="168" w:lineRule="auto"/>
      </w:pPr>
    </w:p>
    <w:p>
      <w:pPr>
        <w:keepLines w:val="0"/>
        <w:widowControl/>
        <w:spacing w:after="90"/>
        <w:ind w:left="230" w:hanging="173"/>
      </w:pPr>
      <w:r>
        <w:rPr>
          <w:rFonts w:ascii="Arial" w:hAnsi="Arial"/>
          <w:sz w:val="20"/>
        </w:rPr>
      </w:r>
      <w:r>
        <w:rPr>
          <w:rFonts w:ascii="Arial" w:hAnsi="Arial"/>
          <w:sz w:val="20"/>
        </w:rPr>
        <w:t>• Phone: Decide where your phone will stay when you go to bed.</w:t>
      </w:r>
    </w:p>
    <w:p>
      <w:pPr>
        <w:keepLines w:val="0"/>
        <w:widowControl/>
        <w:spacing w:after="90"/>
        <w:ind w:left="230" w:hanging="173"/>
      </w:pPr>
      <w:r>
        <w:rPr>
          <w:rFonts w:ascii="Arial" w:hAnsi="Arial"/>
          <w:sz w:val="20"/>
        </w:rPr>
      </w:r>
      <w:r>
        <w:rPr>
          <w:rFonts w:ascii="Arial" w:hAnsi="Arial"/>
          <w:sz w:val="20"/>
        </w:rPr>
        <w:t>• Work or study: Decide what useful work happens before you open feeds.</w:t>
      </w:r>
    </w:p>
    <w:p>
      <w:pPr>
        <w:keepLines w:val="0"/>
        <w:widowControl/>
        <w:spacing w:after="90"/>
        <w:ind w:left="230" w:hanging="173"/>
      </w:pPr>
      <w:r>
        <w:rPr>
          <w:rFonts w:ascii="Arial" w:hAnsi="Arial"/>
          <w:sz w:val="20"/>
        </w:rPr>
      </w:r>
      <w:r>
        <w:rPr>
          <w:rFonts w:ascii="Arial" w:hAnsi="Arial"/>
          <w:sz w:val="20"/>
        </w:rPr>
        <w:t>• Health: Decide which days and times you will train, walk, or exercise.</w:t>
      </w:r>
    </w:p>
    <w:p>
      <w:pPr>
        <w:keepLines w:val="0"/>
        <w:widowControl/>
        <w:spacing w:after="90"/>
        <w:ind w:left="230" w:hanging="173"/>
      </w:pPr>
      <w:r>
        <w:rPr>
          <w:rFonts w:ascii="Arial" w:hAnsi="Arial"/>
          <w:sz w:val="20"/>
        </w:rPr>
      </w:r>
      <w:r>
        <w:rPr>
          <w:rFonts w:ascii="Arial" w:hAnsi="Arial"/>
          <w:sz w:val="20"/>
        </w:rPr>
        <w:t>• People: Decide who you will call or meet and when.</w:t>
      </w:r>
    </w:p>
    <w:p>
      <w:pPr>
        <w:keepLines w:val="0"/>
        <w:widowControl/>
        <w:spacing w:after="90"/>
        <w:ind w:left="230" w:hanging="173"/>
      </w:pPr>
      <w:r>
        <w:rPr>
          <w:rFonts w:ascii="Arial" w:hAnsi="Arial"/>
          <w:sz w:val="20"/>
        </w:rPr>
      </w:r>
      <w:r>
        <w:rPr>
          <w:rFonts w:ascii="Arial" w:hAnsi="Arial"/>
          <w:sz w:val="20"/>
        </w:rPr>
        <w:t>• Recovery: Decide what you will do first if you notice yourself starting to search for porn.</w:t>
      </w:r>
    </w:p>
    <w:p>
      <w:pPr>
        <w:spacing w:after="30" w:line="168" w:lineRule="auto"/>
      </w:pPr>
    </w:p>
    <w:p>
      <w:pPr>
        <w:keepLines w:val="0"/>
        <w:widowControl/>
        <w:spacing w:after="110"/>
      </w:pPr>
      <w:r>
        <w:rPr>
          <w:rFonts w:ascii="Arial" w:hAnsi="Arial"/>
          <w:sz w:val="20"/>
        </w:rPr>
        <w:t>Set up the rule now: move the charger, create the calendar event, prepare the equipment, or place the shortcut where it needs to be. Then complete the first repetition today if the timing allows.</w:t>
      </w:r>
    </w:p>
    <w:p>
      <w:pPr>
        <w:spacing w:after="30" w:line="168" w:lineRule="auto"/>
      </w:pPr>
    </w:p>
    <w:p>
      <w:pPr>
        <w:keepLines w:val="0"/>
        <w:widowControl/>
        <w:spacing w:after="110"/>
      </w:pPr>
      <w:r>
        <w:rPr>
          <w:rFonts w:ascii="Arial" w:hAnsi="Arial"/>
          <w:sz w:val="20"/>
        </w:rPr>
        <w:t>The task is done when the rule is written, the setup is in place, and the first repetition has happened or is scheduled for a specific time.</w:t>
      </w:r>
    </w:p>
    <w:p>
      <w:pPr>
        <w:spacing w:before="80" w:after="100"/>
        <w:pBdr>
          <w:bottom w:val="single" w:sz="4" w:space="7" w:color="D9D9D9"/>
        </w:pBdr>
      </w:pPr>
    </w:p>
    <w:p>
      <w:pPr>
        <w:pStyle w:val="Heading2"/>
        <w:spacing w:before="160" w:after="40"/>
      </w:pPr>
      <w:r>
        <w:t>Day 13: Values, Not Shame</w:t>
      </w:r>
    </w:p>
    <w:p>
      <w:pPr>
        <w:pStyle w:val="TaskLabel"/>
      </w:pPr>
      <w:r>
        <w:t>TODAY'S TASK</w:t>
      </w:r>
    </w:p>
    <w:p>
      <w:pPr>
        <w:keepLines w:val="0"/>
        <w:widowControl/>
        <w:spacing w:after="110"/>
      </w:pPr>
      <w:r>
        <w:rPr>
          <w:rFonts w:ascii="Arial" w:hAnsi="Arial"/>
          <w:sz w:val="20"/>
        </w:rPr>
        <w:t>Open Notes. Write one thing you want more time for in your life. Then spend 20 minutes on it today.</w:t>
      </w:r>
    </w:p>
    <w:p>
      <w:pPr>
        <w:spacing w:after="30" w:line="168" w:lineRule="auto"/>
      </w:pPr>
    </w:p>
    <w:p>
      <w:pPr>
        <w:keepLines w:val="0"/>
        <w:widowControl/>
        <w:spacing w:after="90"/>
        <w:ind w:left="230" w:hanging="173"/>
      </w:pPr>
      <w:r>
        <w:rPr>
          <w:rFonts w:ascii="Arial" w:hAnsi="Arial"/>
          <w:sz w:val="20"/>
        </w:rPr>
        <w:t>• People: Call, meet, help, or spend focused time with someone.</w:t>
      </w:r>
    </w:p>
    <w:p>
      <w:pPr>
        <w:keepLines w:val="0"/>
        <w:widowControl/>
        <w:spacing w:after="90"/>
        <w:ind w:left="230" w:hanging="173"/>
      </w:pPr>
      <w:r>
        <w:rPr>
          <w:rFonts w:ascii="Arial" w:hAnsi="Arial"/>
          <w:sz w:val="20"/>
        </w:rPr>
        <w:t>• Work or study: Do 20 minutes on a current task with the phone out of reach.</w:t>
      </w:r>
    </w:p>
    <w:p>
      <w:pPr>
        <w:keepLines w:val="0"/>
        <w:widowControl/>
        <w:spacing w:after="90"/>
        <w:ind w:left="230" w:hanging="173"/>
      </w:pPr>
      <w:r>
        <w:rPr>
          <w:rFonts w:ascii="Arial" w:hAnsi="Arial"/>
          <w:sz w:val="20"/>
        </w:rPr>
        <w:t>• Health: Walk, train, cook, stretch, or set up sleep for tonight.</w:t>
      </w:r>
    </w:p>
    <w:p>
      <w:pPr>
        <w:keepLines w:val="0"/>
        <w:widowControl/>
        <w:spacing w:after="90"/>
        <w:ind w:left="230" w:hanging="173"/>
      </w:pPr>
      <w:r>
        <w:rPr>
          <w:rFonts w:ascii="Arial" w:hAnsi="Arial"/>
          <w:sz w:val="20"/>
        </w:rPr>
        <w:t>• Faith, community, creativity, or something else: Do one activity that belongs to it for 20 minutes.</w:t>
      </w:r>
    </w:p>
    <w:p>
      <w:pPr>
        <w:spacing w:after="30" w:line="168" w:lineRule="auto"/>
      </w:pPr>
    </w:p>
    <w:p>
      <w:pPr>
        <w:keepLines w:val="0"/>
        <w:widowControl/>
        <w:spacing w:after="110"/>
      </w:pPr>
      <w:r>
        <w:rPr>
          <w:rFonts w:ascii="Arial" w:hAnsi="Arial"/>
          <w:sz w:val="20"/>
        </w:rPr>
        <w:t>The task is done when you have written the answer and spent 20 minutes on it.</w:t>
      </w:r>
    </w:p>
    <w:p>
      <w:pPr>
        <w:spacing w:before="80" w:after="100"/>
        <w:pBdr>
          <w:bottom w:val="single" w:sz="4" w:space="7" w:color="D9D9D9"/>
        </w:pBdr>
      </w:pPr>
    </w:p>
    <w:p>
      <w:pPr>
        <w:pStyle w:val="Heading2"/>
        <w:spacing w:before="160" w:after="40"/>
      </w:pPr>
      <w:r>
        <w:t>Day 14: Keep Going</w:t>
      </w:r>
    </w:p>
    <w:p>
      <w:pPr>
        <w:pStyle w:val="TaskLabel"/>
      </w:pPr>
      <w:r>
        <w:t>TODAY'S TASK</w:t>
      </w:r>
    </w:p>
    <w:p>
      <w:pPr>
        <w:keepLines w:val="0"/>
        <w:widowControl/>
        <w:spacing w:after="110"/>
      </w:pPr>
      <w:r>
        <w:rPr>
          <w:rFonts w:ascii="Arial" w:hAnsi="Arial"/>
          <w:sz w:val="20"/>
        </w:rPr>
      </w:r>
      <w:r>
        <w:rPr>
          <w:rFonts w:ascii="Arial" w:hAnsi="Arial"/>
          <w:sz w:val="20"/>
        </w:rPr>
        <w:t>Open Notes and make a short continuation plan for the days when you feel like abandoning everything.</w:t>
      </w:r>
    </w:p>
    <w:p>
      <w:pPr>
        <w:spacing w:after="30" w:line="168" w:lineRule="auto"/>
      </w:pPr>
    </w:p>
    <w:p>
      <w:pPr>
        <w:keepLines w:val="0"/>
        <w:widowControl/>
        <w:spacing w:after="90"/>
        <w:ind w:left="230" w:hanging="173"/>
      </w:pPr>
      <w:r>
        <w:rPr>
          <w:rFonts w:ascii="Arial" w:hAnsi="Arial"/>
          <w:sz w:val="20"/>
        </w:rPr>
      </w:r>
      <w:r>
        <w:rPr>
          <w:rFonts w:ascii="Arial" w:hAnsi="Arial"/>
          <w:sz w:val="20"/>
        </w:rPr>
        <w:t>• Missing a day: Write when and how you will resume. Do not plan to restart from Day 1 or catch up several lessons at once.</w:t>
      </w:r>
    </w:p>
    <w:p>
      <w:pPr>
        <w:keepLines w:val="0"/>
        <w:widowControl/>
        <w:spacing w:after="90"/>
        <w:ind w:left="230" w:hanging="173"/>
      </w:pPr>
      <w:r>
        <w:rPr>
          <w:rFonts w:ascii="Arial" w:hAnsi="Arial"/>
          <w:sz w:val="20"/>
        </w:rPr>
      </w:r>
      <w:r>
        <w:rPr>
          <w:rFonts w:ascii="Arial" w:hAnsi="Arial"/>
          <w:sz w:val="20"/>
        </w:rPr>
        <w:t>• Relapsing: Write what you will do afterwards. Include the Lesson 10 protocol and one normal part of the day that still happens, such as the next meal, class, work block, training session, or bedtime.</w:t>
      </w:r>
    </w:p>
    <w:p>
      <w:pPr>
        <w:keepLines w:val="0"/>
        <w:widowControl/>
        <w:spacing w:after="90"/>
        <w:ind w:left="230" w:hanging="173"/>
      </w:pPr>
      <w:r>
        <w:rPr>
          <w:rFonts w:ascii="Arial" w:hAnsi="Arial"/>
          <w:sz w:val="20"/>
        </w:rPr>
      </w:r>
      <w:r>
        <w:rPr>
          <w:rFonts w:ascii="Arial" w:hAnsi="Arial"/>
          <w:sz w:val="20"/>
        </w:rPr>
        <w:t>• Losing motivation: Write one small action you will still keep doing, such as keeping the phone out of bed, going outside, protecting sleep, or contacting someone.</w:t>
      </w:r>
    </w:p>
    <w:p>
      <w:pPr>
        <w:spacing w:after="30" w:line="168" w:lineRule="auto"/>
      </w:pPr>
    </w:p>
    <w:p>
      <w:pPr>
        <w:keepLines w:val="0"/>
        <w:widowControl/>
        <w:spacing w:after="110"/>
      </w:pPr>
      <w:r>
        <w:rPr>
          <w:rFonts w:ascii="Arial" w:hAnsi="Arial"/>
          <w:sz w:val="20"/>
        </w:rPr>
      </w:r>
      <w:r>
        <w:rPr>
          <w:rFonts w:ascii="Arial" w:hAnsi="Arial"/>
          <w:sz w:val="20"/>
        </w:rPr>
        <w:t>Pin the note somewhere easy to find. The task is done when all three situations have a clear response that does not depend on feeling motivated first.</w:t>
      </w:r>
    </w:p>
    <w:p>
      <w:r>
        <w:br w:type="page"/>
      </w:r>
    </w:p>
    <w:p>
      <w:pPr>
        <w:pStyle w:val="Heading1"/>
        <w:spacing w:after="260"/>
      </w:pPr>
      <w:r>
        <w:t>Week 3: In the Moment</w:t>
      </w:r>
    </w:p>
    <w:p>
      <w:pPr>
        <w:pStyle w:val="Heading2"/>
        <w:spacing w:before="160" w:after="40"/>
      </w:pPr>
      <w:r>
        <w:t>Day 15: The Life of an Urge</w:t>
      </w:r>
    </w:p>
    <w:p>
      <w:pPr>
        <w:pStyle w:val="TaskLabel"/>
      </w:pPr>
      <w:r>
        <w:t>TODAY'S TASK</w:t>
      </w:r>
    </w:p>
    <w:p>
      <w:pPr>
        <w:keepLines w:val="0"/>
        <w:widowControl/>
        <w:spacing w:after="110"/>
      </w:pPr>
      <w:r>
        <w:rPr>
          <w:rFonts w:ascii="Arial" w:hAnsi="Arial"/>
          <w:sz w:val="20"/>
        </w:rPr>
        <w:t>Put your phone in another room for 10 minutes and track how much you want to check it.</w:t>
      </w:r>
    </w:p>
    <w:p>
      <w:pPr>
        <w:spacing w:after="30" w:line="168" w:lineRule="auto"/>
      </w:pPr>
    </w:p>
    <w:p>
      <w:pPr>
        <w:keepLines w:val="0"/>
        <w:widowControl/>
        <w:spacing w:after="90"/>
        <w:ind w:left="230" w:hanging="173"/>
      </w:pPr>
      <w:r>
        <w:rPr>
          <w:rFonts w:ascii="Arial" w:hAnsi="Arial"/>
          <w:sz w:val="20"/>
        </w:rPr>
        <w:t>• Start: On paper, write 0 minutes and rate the urge to check the phone from 0 to 10.</w:t>
      </w:r>
    </w:p>
    <w:p>
      <w:pPr>
        <w:keepLines w:val="0"/>
        <w:widowControl/>
        <w:spacing w:after="90"/>
        <w:ind w:left="230" w:hanging="173"/>
      </w:pPr>
      <w:r>
        <w:rPr>
          <w:rFonts w:ascii="Arial" w:hAnsi="Arial"/>
          <w:sz w:val="20"/>
        </w:rPr>
        <w:t>• Five minutes: Write the number again. Leave the phone where it is.</w:t>
      </w:r>
    </w:p>
    <w:p>
      <w:pPr>
        <w:keepLines w:val="0"/>
        <w:widowControl/>
        <w:spacing w:after="90"/>
        <w:ind w:left="230" w:hanging="173"/>
      </w:pPr>
      <w:r>
        <w:rPr>
          <w:rFonts w:ascii="Arial" w:hAnsi="Arial"/>
          <w:sz w:val="20"/>
        </w:rPr>
        <w:t>• Ten minutes: Write the final number.</w:t>
      </w:r>
    </w:p>
    <w:p>
      <w:pPr>
        <w:spacing w:after="30" w:line="168" w:lineRule="auto"/>
      </w:pPr>
    </w:p>
    <w:p>
      <w:pPr>
        <w:keepLines w:val="0"/>
        <w:widowControl/>
        <w:spacing w:after="110"/>
      </w:pPr>
      <w:r>
        <w:rPr>
          <w:rFonts w:ascii="Arial" w:hAnsi="Arial"/>
          <w:sz w:val="20"/>
        </w:rPr>
        <w:t>The task is done when the phone has stayed out of reach for 10 minutes and you have written all three ratings.</w:t>
      </w:r>
    </w:p>
    <w:p>
      <w:pPr>
        <w:spacing w:before="80" w:after="100"/>
        <w:pBdr>
          <w:bottom w:val="single" w:sz="4" w:space="7" w:color="D9D9D9"/>
        </w:pBdr>
      </w:pPr>
    </w:p>
    <w:p>
      <w:pPr>
        <w:pStyle w:val="Heading2"/>
        <w:spacing w:before="160" w:after="40"/>
      </w:pPr>
      <w:r>
        <w:t>Day 16: What's the Urge Really For?</w:t>
      </w:r>
    </w:p>
    <w:p>
      <w:pPr>
        <w:pStyle w:val="TaskLabel"/>
      </w:pPr>
      <w:r>
        <w:t>TODAY'S TASK</w:t>
      </w:r>
    </w:p>
    <w:p>
      <w:pPr>
        <w:keepLines w:val="0"/>
        <w:widowControl/>
        <w:spacing w:after="110"/>
      </w:pPr>
      <w:r>
        <w:rPr>
          <w:rFonts w:ascii="Arial" w:hAnsi="Arial"/>
          <w:sz w:val="20"/>
        </w:rPr>
        <w:t>Use your most recent strong urge, relapse, or close call. Write five facts about what was happening around it.</w:t>
      </w:r>
    </w:p>
    <w:p>
      <w:pPr>
        <w:spacing w:after="30" w:line="168" w:lineRule="auto"/>
      </w:pPr>
    </w:p>
    <w:p>
      <w:pPr>
        <w:keepLines w:val="0"/>
        <w:widowControl/>
        <w:spacing w:after="90"/>
        <w:ind w:left="230" w:hanging="173"/>
      </w:pPr>
      <w:r>
        <w:rPr>
          <w:rFonts w:ascii="Arial" w:hAnsi="Arial"/>
          <w:sz w:val="20"/>
        </w:rPr>
        <w:t>• Place and time: Where were you, and roughly what time was it?</w:t>
      </w:r>
    </w:p>
    <w:p>
      <w:pPr>
        <w:keepLines w:val="0"/>
        <w:widowControl/>
        <w:spacing w:after="90"/>
        <w:ind w:left="230" w:hanging="173"/>
      </w:pPr>
      <w:r>
        <w:rPr>
          <w:rFonts w:ascii="Arial" w:hAnsi="Arial"/>
          <w:sz w:val="20"/>
        </w:rPr>
        <w:t>• Previous 30 minutes: What had you been doing immediately beforehand?</w:t>
      </w:r>
    </w:p>
    <w:p>
      <w:pPr>
        <w:keepLines w:val="0"/>
        <w:widowControl/>
        <w:spacing w:after="90"/>
        <w:ind w:left="230" w:hanging="173"/>
      </w:pPr>
      <w:r>
        <w:rPr>
          <w:rFonts w:ascii="Arial" w:hAnsi="Arial"/>
          <w:sz w:val="20"/>
        </w:rPr>
        <w:t>• Body: Were you hungry, tired, physically aroused, restless, or none of those?</w:t>
      </w:r>
    </w:p>
    <w:p>
      <w:pPr>
        <w:keepLines w:val="0"/>
        <w:widowControl/>
        <w:spacing w:after="90"/>
        <w:ind w:left="230" w:hanging="173"/>
      </w:pPr>
      <w:r>
        <w:rPr>
          <w:rFonts w:ascii="Arial" w:hAnsi="Arial"/>
          <w:sz w:val="20"/>
        </w:rPr>
        <w:t>• Mood: Which word fits best: bored, stressed, lonely, angry, anxious, sad, calm, or something else?</w:t>
      </w:r>
    </w:p>
    <w:p>
      <w:pPr>
        <w:keepLines w:val="0"/>
        <w:widowControl/>
        <w:spacing w:after="90"/>
        <w:ind w:left="230" w:hanging="173"/>
      </w:pPr>
      <w:r>
        <w:rPr>
          <w:rFonts w:ascii="Arial" w:hAnsi="Arial"/>
          <w:sz w:val="20"/>
        </w:rPr>
        <w:t>• What you were avoiding: Was there a task, message, conversation, or responsibility you were putting off? If not, write that there was nothing obvious.</w:t>
      </w:r>
    </w:p>
    <w:p>
      <w:pPr>
        <w:spacing w:after="30" w:line="168" w:lineRule="auto"/>
      </w:pPr>
    </w:p>
    <w:p>
      <w:pPr>
        <w:keepLines w:val="0"/>
        <w:widowControl/>
        <w:spacing w:after="110"/>
      </w:pPr>
      <w:r>
        <w:rPr>
          <w:rFonts w:ascii="Arial" w:hAnsi="Arial"/>
          <w:sz w:val="20"/>
        </w:rPr>
        <w:t>The task is done when all five facts are written. Do not force a deeper explanation if there is not one.</w:t>
      </w:r>
    </w:p>
    <w:p>
      <w:pPr>
        <w:spacing w:before="80" w:after="100"/>
        <w:pBdr>
          <w:bottom w:val="single" w:sz="4" w:space="7" w:color="D9D9D9"/>
        </w:pBdr>
      </w:pPr>
    </w:p>
    <w:p>
      <w:pPr>
        <w:pStyle w:val="Heading2"/>
        <w:spacing w:before="160" w:after="40"/>
      </w:pPr>
      <w:r>
        <w:t>Day 17: Move First</w:t>
      </w:r>
    </w:p>
    <w:p>
      <w:pPr>
        <w:pStyle w:val="TaskLabel"/>
      </w:pPr>
      <w:r>
        <w:t>TODAY'S TASK</w:t>
      </w:r>
    </w:p>
    <w:p>
      <w:pPr>
        <w:keepLines w:val="0"/>
        <w:widowControl/>
        <w:spacing w:after="110"/>
      </w:pPr>
      <w:r>
        <w:rPr>
          <w:rFonts w:ascii="Arial" w:hAnsi="Arial"/>
          <w:sz w:val="20"/>
        </w:rPr>
        <w:t>Practise the exact movement you will use to leave your most common relapse setting. Do the full sequence once now.</w:t>
      </w:r>
    </w:p>
    <w:p>
      <w:pPr>
        <w:spacing w:after="30" w:line="168" w:lineRule="auto"/>
      </w:pPr>
    </w:p>
    <w:p>
      <w:pPr>
        <w:keepLines w:val="0"/>
        <w:widowControl/>
        <w:spacing w:after="90"/>
        <w:ind w:left="230" w:hanging="173"/>
      </w:pPr>
      <w:r>
        <w:rPr>
          <w:rFonts w:ascii="Arial" w:hAnsi="Arial"/>
          <w:sz w:val="20"/>
        </w:rPr>
        <w:t>• Bedroom: Lock the phone, put both feet on the floor, stand up, put the phone in its charging place, and leave the room for two minutes.</w:t>
      </w:r>
    </w:p>
    <w:p>
      <w:pPr>
        <w:keepLines w:val="0"/>
        <w:widowControl/>
        <w:spacing w:after="90"/>
        <w:ind w:left="230" w:hanging="173"/>
      </w:pPr>
      <w:r>
        <w:rPr>
          <w:rFonts w:ascii="Arial" w:hAnsi="Arial"/>
          <w:sz w:val="20"/>
        </w:rPr>
        <w:t>• Desk: Close the browser, lock the screen, stand up, get water, and move to a shared or public seat.</w:t>
      </w:r>
    </w:p>
    <w:p>
      <w:pPr>
        <w:keepLines w:val="0"/>
        <w:widowControl/>
        <w:spacing w:after="90"/>
        <w:ind w:left="230" w:hanging="173"/>
      </w:pPr>
      <w:r>
        <w:rPr>
          <w:rFonts w:ascii="Arial" w:hAnsi="Arial"/>
          <w:sz w:val="20"/>
        </w:rPr>
        <w:t>• Bathroom: Put the phone outside before entering. Walk in, then walk back out without taking it with you.</w:t>
      </w:r>
    </w:p>
    <w:p>
      <w:pPr>
        <w:keepLines w:val="0"/>
        <w:widowControl/>
        <w:spacing w:after="90"/>
        <w:ind w:left="230" w:hanging="173"/>
      </w:pPr>
      <w:r>
        <w:rPr>
          <w:rFonts w:ascii="Arial" w:hAnsi="Arial"/>
          <w:sz w:val="20"/>
        </w:rPr>
        <w:t>• Hotel, dorm, or temporary room: Put the phone in a bag, drawer, or safe if available, then walk to the lobby, corridor, common room, or another public area.</w:t>
      </w:r>
    </w:p>
    <w:p>
      <w:pPr>
        <w:spacing w:after="30" w:line="168" w:lineRule="auto"/>
      </w:pPr>
    </w:p>
    <w:p>
      <w:pPr>
        <w:keepLines w:val="0"/>
        <w:widowControl/>
        <w:spacing w:after="110"/>
      </w:pPr>
      <w:r>
        <w:rPr>
          <w:rFonts w:ascii="Arial" w:hAnsi="Arial"/>
          <w:sz w:val="20"/>
        </w:rPr>
        <w:t>The task is done when you have physically performed the whole exit sequence once.</w:t>
      </w:r>
    </w:p>
    <w:p>
      <w:pPr>
        <w:spacing w:before="80" w:after="100"/>
        <w:pBdr>
          <w:bottom w:val="single" w:sz="4" w:space="7" w:color="D9D9D9"/>
        </w:pBdr>
      </w:pPr>
    </w:p>
    <w:p>
      <w:pPr>
        <w:pStyle w:val="Heading2"/>
        <w:spacing w:before="160" w:after="40"/>
      </w:pPr>
      <w:r>
        <w:t>Day 18: Redirection</w:t>
      </w:r>
    </w:p>
    <w:p>
      <w:pPr>
        <w:pStyle w:val="TaskLabel"/>
      </w:pPr>
      <w:r>
        <w:t>TODAY'S TASK</w:t>
      </w:r>
    </w:p>
    <w:p>
      <w:pPr>
        <w:keepLines w:val="0"/>
        <w:widowControl/>
        <w:spacing w:after="110"/>
      </w:pPr>
      <w:r>
        <w:rPr>
          <w:rFonts w:ascii="Arial" w:hAnsi="Arial"/>
          <w:sz w:val="20"/>
        </w:rPr>
        <w:t>Set up four things you can start in under a minute when you need to get off a screen.</w:t>
      </w:r>
    </w:p>
    <w:p>
      <w:pPr>
        <w:spacing w:after="30" w:line="168" w:lineRule="auto"/>
      </w:pPr>
    </w:p>
    <w:p>
      <w:pPr>
        <w:keepLines w:val="0"/>
        <w:widowControl/>
        <w:spacing w:after="90"/>
        <w:ind w:left="230" w:hanging="173"/>
      </w:pPr>
      <w:r>
        <w:rPr>
          <w:rFonts w:ascii="Arial" w:hAnsi="Arial"/>
          <w:sz w:val="20"/>
        </w:rPr>
        <w:t>• Two-minute option: Leave something obvious ready: tea, a small chore, shower items, a stretching mat, or anything else you can start at once.</w:t>
      </w:r>
    </w:p>
    <w:p>
      <w:pPr>
        <w:keepLines w:val="0"/>
        <w:widowControl/>
        <w:spacing w:after="90"/>
        <w:ind w:left="230" w:hanging="173"/>
      </w:pPr>
      <w:r>
        <w:rPr>
          <w:rFonts w:ascii="Arial" w:hAnsi="Arial"/>
          <w:sz w:val="20"/>
        </w:rPr>
        <w:t>• Leave-the-room option: Put shoes, keys, coat, umbrella, or a gym bag where you can grab them quickly.</w:t>
      </w:r>
    </w:p>
    <w:p>
      <w:pPr>
        <w:keepLines w:val="0"/>
        <w:widowControl/>
        <w:spacing w:after="90"/>
        <w:ind w:left="230" w:hanging="173"/>
      </w:pPr>
      <w:r>
        <w:rPr>
          <w:rFonts w:ascii="Arial" w:hAnsi="Arial"/>
          <w:sz w:val="20"/>
        </w:rPr>
        <w:t>• Focused option: Put a book on the desk, leave the instrument out, open the project file, or prepare another hobby.</w:t>
      </w:r>
    </w:p>
    <w:p>
      <w:pPr>
        <w:keepLines w:val="0"/>
        <w:widowControl/>
        <w:spacing w:after="90"/>
        <w:ind w:left="230" w:hanging="173"/>
      </w:pPr>
      <w:r>
        <w:rPr>
          <w:rFonts w:ascii="Arial" w:hAnsi="Arial"/>
          <w:sz w:val="20"/>
        </w:rPr>
        <w:t>• Person: Favourite or pin one person you can call or message.</w:t>
      </w:r>
    </w:p>
    <w:p>
      <w:pPr>
        <w:spacing w:after="30" w:line="168" w:lineRule="auto"/>
      </w:pPr>
    </w:p>
    <w:p>
      <w:pPr>
        <w:keepLines w:val="0"/>
        <w:widowControl/>
        <w:spacing w:after="110"/>
      </w:pPr>
      <w:r>
        <w:rPr>
          <w:rFonts w:ascii="Arial" w:hAnsi="Arial"/>
          <w:sz w:val="20"/>
        </w:rPr>
        <w:t>The task is done when all four options can be started in under a minute.</w:t>
      </w:r>
    </w:p>
    <w:p>
      <w:pPr>
        <w:spacing w:before="80" w:after="100"/>
        <w:pBdr>
          <w:bottom w:val="single" w:sz="4" w:space="7" w:color="D9D9D9"/>
        </w:pBdr>
      </w:pPr>
    </w:p>
    <w:p>
      <w:pPr>
        <w:pStyle w:val="Heading2"/>
        <w:spacing w:before="160" w:after="40"/>
      </w:pPr>
      <w:r>
        <w:t>Day 19: HALT</w:t>
      </w:r>
    </w:p>
    <w:p>
      <w:pPr>
        <w:pStyle w:val="TaskLabel"/>
      </w:pPr>
      <w:r>
        <w:t>TODAY'S TASK</w:t>
      </w:r>
    </w:p>
    <w:p>
      <w:pPr>
        <w:keepLines w:val="0"/>
        <w:widowControl/>
        <w:spacing w:after="110"/>
      </w:pPr>
      <w:r>
        <w:rPr>
          <w:rFonts w:ascii="Arial" w:hAnsi="Arial"/>
          <w:sz w:val="20"/>
        </w:rPr>
        <w:t>Run a HALT check now. Open Notes and write four lines: Hungry, Angry, Lonely, Tired. Put “yes” or “no” beside each one.</w:t>
      </w:r>
    </w:p>
    <w:p>
      <w:pPr>
        <w:spacing w:after="30" w:line="168" w:lineRule="auto"/>
      </w:pPr>
    </w:p>
    <w:p>
      <w:pPr>
        <w:keepLines w:val="0"/>
        <w:widowControl/>
        <w:spacing w:after="90"/>
        <w:ind w:left="230" w:hanging="173"/>
      </w:pPr>
      <w:r>
        <w:rPr>
          <w:rFonts w:ascii="Arial" w:hAnsi="Arial"/>
          <w:sz w:val="20"/>
        </w:rPr>
        <w:t>• Hungry = yes: Eat a proper meal or snack and drink water.</w:t>
      </w:r>
    </w:p>
    <w:p>
      <w:pPr>
        <w:keepLines w:val="0"/>
        <w:widowControl/>
        <w:spacing w:after="90"/>
        <w:ind w:left="230" w:hanging="173"/>
      </w:pPr>
      <w:r>
        <w:rPr>
          <w:rFonts w:ascii="Arial" w:hAnsi="Arial"/>
          <w:sz w:val="20"/>
        </w:rPr>
        <w:t>• Angry = yes: Take a 10-minute walk, shower, exercise, or step away from the argument if it is safe to do so.</w:t>
      </w:r>
    </w:p>
    <w:p>
      <w:pPr>
        <w:keepLines w:val="0"/>
        <w:widowControl/>
        <w:spacing w:after="90"/>
        <w:ind w:left="230" w:hanging="173"/>
      </w:pPr>
      <w:r>
        <w:rPr>
          <w:rFonts w:ascii="Arial" w:hAnsi="Arial"/>
          <w:sz w:val="20"/>
        </w:rPr>
        <w:t>• Lonely = yes: Call someone, send a message that starts a conversation, or sit in a shared place for 10 minutes.</w:t>
      </w:r>
    </w:p>
    <w:p>
      <w:pPr>
        <w:keepLines w:val="0"/>
        <w:widowControl/>
        <w:spacing w:after="90"/>
        <w:ind w:left="230" w:hanging="173"/>
      </w:pPr>
      <w:r>
        <w:rPr>
          <w:rFonts w:ascii="Arial" w:hAnsi="Arial"/>
          <w:sz w:val="20"/>
        </w:rPr>
        <w:t>• Tired = yes: Set tonight’s alarm and phone cutoff now. If you can safely rest, take a short planned rest.</w:t>
      </w:r>
    </w:p>
    <w:p>
      <w:pPr>
        <w:spacing w:after="30" w:line="168" w:lineRule="auto"/>
      </w:pPr>
    </w:p>
    <w:p>
      <w:pPr>
        <w:keepLines w:val="0"/>
        <w:widowControl/>
        <w:spacing w:after="110"/>
      </w:pPr>
      <w:r>
        <w:rPr>
          <w:rFonts w:ascii="Arial" w:hAnsi="Arial"/>
          <w:sz w:val="20"/>
        </w:rPr>
        <w:t>The task is done when all four answers are written and every “yes” has been followed by one concrete action.</w:t>
      </w:r>
    </w:p>
    <w:p>
      <w:pPr>
        <w:spacing w:before="80" w:after="100"/>
        <w:pBdr>
          <w:bottom w:val="single" w:sz="4" w:space="7" w:color="D9D9D9"/>
        </w:pBdr>
      </w:pPr>
    </w:p>
    <w:p>
      <w:pPr>
        <w:pStyle w:val="Heading2"/>
        <w:spacing w:before="160" w:after="40"/>
      </w:pPr>
      <w:r>
        <w:t>Day 20: Urge Surfing</w:t>
      </w:r>
    </w:p>
    <w:p>
      <w:pPr>
        <w:pStyle w:val="TaskLabel"/>
      </w:pPr>
      <w:r>
        <w:t>TODAY'S TASK</w:t>
      </w:r>
    </w:p>
    <w:p>
      <w:pPr>
        <w:keepLines w:val="0"/>
        <w:widowControl/>
        <w:spacing w:after="110"/>
      </w:pPr>
      <w:r>
        <w:rPr>
          <w:rFonts w:ascii="Arial" w:hAnsi="Arial"/>
          <w:sz w:val="20"/>
        </w:rPr>
        <w:t>Put your phone out of reach for five minutes and use the urge to check it to practise urge surfing.</w:t>
      </w:r>
    </w:p>
    <w:p>
      <w:pPr>
        <w:spacing w:after="30" w:line="168" w:lineRule="auto"/>
      </w:pPr>
    </w:p>
    <w:p>
      <w:pPr>
        <w:keepLines w:val="0"/>
        <w:widowControl/>
        <w:spacing w:after="90"/>
        <w:ind w:left="230" w:hanging="173"/>
      </w:pPr>
      <w:r>
        <w:rPr>
          <w:rFonts w:ascii="Arial" w:hAnsi="Arial"/>
          <w:sz w:val="20"/>
        </w:rPr>
        <w:t>• Start: Set a five-minute timer on another device, watch, or kitchen timer if you have one.</w:t>
      </w:r>
    </w:p>
    <w:p>
      <w:pPr>
        <w:keepLines w:val="0"/>
        <w:widowControl/>
        <w:spacing w:after="90"/>
        <w:ind w:left="230" w:hanging="173"/>
      </w:pPr>
      <w:r>
        <w:rPr>
          <w:rFonts w:ascii="Arial" w:hAnsi="Arial"/>
          <w:sz w:val="20"/>
        </w:rPr>
        <w:t>• Notice the body: Write where you feel the urge to reach for the phone: hands, chest, jaw, stomach, restlessness, or somewhere else.</w:t>
      </w:r>
    </w:p>
    <w:p>
      <w:pPr>
        <w:keepLines w:val="0"/>
        <w:widowControl/>
        <w:spacing w:after="90"/>
        <w:ind w:left="230" w:hanging="173"/>
      </w:pPr>
      <w:r>
        <w:rPr>
          <w:rFonts w:ascii="Arial" w:hAnsi="Arial"/>
          <w:sz w:val="20"/>
        </w:rPr>
        <w:t>• Stay with it: Do not check the phone. If the sensation changes, add a short note.</w:t>
      </w:r>
    </w:p>
    <w:p>
      <w:pPr>
        <w:spacing w:after="30" w:line="168" w:lineRule="auto"/>
      </w:pPr>
    </w:p>
    <w:p>
      <w:pPr>
        <w:keepLines w:val="0"/>
        <w:widowControl/>
        <w:spacing w:after="110"/>
      </w:pPr>
      <w:r>
        <w:rPr>
          <w:rFonts w:ascii="Arial" w:hAnsi="Arial"/>
          <w:sz w:val="20"/>
        </w:rPr>
        <w:t>The task is done when five minutes have passed without checking the phone and you have written at least one physical sensation.</w:t>
      </w:r>
    </w:p>
    <w:p>
      <w:pPr>
        <w:spacing w:before="80" w:after="100"/>
        <w:pBdr>
          <w:bottom w:val="single" w:sz="4" w:space="7" w:color="D9D9D9"/>
        </w:pBdr>
      </w:pPr>
    </w:p>
    <w:p>
      <w:pPr>
        <w:pStyle w:val="Heading2"/>
        <w:spacing w:before="160" w:after="40"/>
      </w:pPr>
      <w:r>
        <w:t>Day 21: Masturbation</w:t>
      </w:r>
    </w:p>
    <w:p>
      <w:pPr>
        <w:pStyle w:val="TaskLabel"/>
      </w:pPr>
      <w:r>
        <w:t>TODAY'S TASK</w:t>
      </w:r>
    </w:p>
    <w:p>
      <w:pPr>
        <w:keepLines w:val="0"/>
        <w:widowControl/>
        <w:spacing w:after="110"/>
      </w:pPr>
      <w:r>
        <w:rPr>
          <w:rFonts w:ascii="Arial" w:hAnsi="Arial"/>
          <w:sz w:val="20"/>
        </w:rPr>
        <w:t>Decide how you want to handle masturbation for the next two weeks. Keep the decision about porn separate from a general judgment about masturbation; a stricter rule is only useful if it solves a problem you actually have.</w:t>
      </w:r>
    </w:p>
    <w:p>
      <w:pPr>
        <w:spacing w:after="30" w:line="168" w:lineRule="auto"/>
      </w:pPr>
    </w:p>
    <w:p>
      <w:pPr>
        <w:keepLines w:val="0"/>
        <w:widowControl/>
        <w:spacing w:after="90"/>
        <w:ind w:left="230" w:hanging="173"/>
      </w:pPr>
      <w:r>
        <w:rPr>
          <w:rFonts w:ascii="Arial" w:hAnsi="Arial"/>
          <w:sz w:val="20"/>
        </w:rPr>
        <w:t>• If masturbation does not usually lead you to porn: Keep it allowed if that fits your values. Porn, sexual browsing, and porn-capable devices stay out of it.</w:t>
      </w:r>
    </w:p>
    <w:p>
      <w:pPr>
        <w:keepLines w:val="0"/>
        <w:widowControl/>
        <w:spacing w:after="90"/>
        <w:ind w:left="230" w:hanging="173"/>
      </w:pPr>
      <w:r>
        <w:rPr>
          <w:rFonts w:ascii="Arial" w:hAnsi="Arial"/>
          <w:sz w:val="20"/>
        </w:rPr>
        <w:t>• If masturbation often leads directly to porn: Either take a two-week break or keep the phone and laptop completely outside the room. Choose the option you can actually follow.</w:t>
      </w:r>
    </w:p>
    <w:p>
      <w:pPr>
        <w:keepLines w:val="0"/>
        <w:widowControl/>
        <w:spacing w:after="90"/>
        <w:ind w:left="230" w:hanging="173"/>
      </w:pPr>
      <w:r>
        <w:rPr>
          <w:rFonts w:ascii="Arial" w:hAnsi="Arial"/>
          <w:sz w:val="20"/>
        </w:rPr>
      </w:r>
      <w:r>
        <w:rPr>
          <w:rFonts w:ascii="Arial" w:hAnsi="Arial"/>
          <w:sz w:val="20"/>
        </w:rPr>
        <w:t>• If you are not sure: Do not ban it by default. Keep screens out of it and, if masturbation happens during the next two weeks, briefly note whether porn was involved, whether a porn-capable device was in the room, and whether it led to sexual searching afterwards.</w:t>
      </w:r>
    </w:p>
    <w:p>
      <w:pPr>
        <w:keepLines w:val="0"/>
        <w:widowControl/>
        <w:spacing w:after="90"/>
        <w:ind w:left="230" w:hanging="173"/>
      </w:pPr>
      <w:r>
        <w:rPr>
          <w:rFonts w:ascii="Arial" w:hAnsi="Arial"/>
          <w:sz w:val="20"/>
        </w:rPr>
        <w:t>• If you choose not to masturbate for personal or religious reasons: Write that boundary plainly and leave it there. You do not need a second reason.</w:t>
      </w:r>
    </w:p>
    <w:p>
      <w:pPr>
        <w:spacing w:after="30" w:line="168" w:lineRule="auto"/>
      </w:pPr>
    </w:p>
    <w:p>
      <w:pPr>
        <w:keepLines w:val="0"/>
        <w:widowControl/>
        <w:spacing w:after="110"/>
      </w:pPr>
      <w:r>
        <w:rPr>
          <w:rFonts w:ascii="Arial" w:hAnsi="Arial"/>
          <w:sz w:val="20"/>
        </w:rPr>
        <w:t>Move the devices to the place your rule requires. The task is done when the rule is written and the physical setup matches it.</w:t>
      </w:r>
    </w:p>
    <w:p>
      <w:r>
        <w:br w:type="page"/>
      </w:r>
    </w:p>
    <w:p>
      <w:pPr>
        <w:pStyle w:val="Heading1"/>
        <w:spacing w:after="260"/>
      </w:pPr>
      <w:r>
        <w:t>Week 4: Know Your Brain</w:t>
      </w:r>
    </w:p>
    <w:p>
      <w:pPr>
        <w:pStyle w:val="Heading2"/>
        <w:spacing w:before="160" w:after="40"/>
      </w:pPr>
      <w:r>
        <w:t>Day 22: The Reward System</w:t>
      </w:r>
    </w:p>
    <w:p>
      <w:pPr>
        <w:pStyle w:val="TaskLabel"/>
      </w:pPr>
      <w:r>
        <w:t>TODAY'S TASK</w:t>
      </w:r>
    </w:p>
    <w:p>
      <w:pPr>
        <w:keepLines w:val="0"/>
        <w:widowControl/>
        <w:spacing w:after="110"/>
      </w:pPr>
      <w:r>
        <w:rPr>
          <w:rFonts w:ascii="Arial" w:hAnsi="Arial"/>
          <w:sz w:val="20"/>
        </w:rPr>
        <w:t>Set a 10-minute timer and remove one group of cues that regularly puts sexual content in front of you.</w:t>
      </w:r>
    </w:p>
    <w:p>
      <w:pPr>
        <w:spacing w:after="30" w:line="168" w:lineRule="auto"/>
      </w:pPr>
    </w:p>
    <w:p>
      <w:pPr>
        <w:keepLines w:val="0"/>
        <w:widowControl/>
        <w:spacing w:after="90"/>
        <w:ind w:left="230" w:hanging="173"/>
      </w:pPr>
      <w:r>
        <w:rPr>
          <w:rFonts w:ascii="Arial" w:hAnsi="Arial"/>
          <w:sz w:val="20"/>
        </w:rPr>
        <w:t>• Feeds: Unfollow, mute, or block sexualised accounts and recommendation pages.</w:t>
      </w:r>
    </w:p>
    <w:p>
      <w:pPr>
        <w:keepLines w:val="0"/>
        <w:widowControl/>
        <w:spacing w:after="90"/>
        <w:ind w:left="230" w:hanging="173"/>
      </w:pPr>
      <w:r>
        <w:rPr>
          <w:rFonts w:ascii="Arial" w:hAnsi="Arial"/>
          <w:sz w:val="20"/>
        </w:rPr>
        <w:t>• Browser: Delete saved links, old tabs, bookmarks, and autofill entries that lead back to porn.</w:t>
      </w:r>
    </w:p>
    <w:p>
      <w:pPr>
        <w:keepLines w:val="0"/>
        <w:widowControl/>
        <w:spacing w:after="90"/>
        <w:ind w:left="230" w:hanging="173"/>
      </w:pPr>
      <w:r>
        <w:rPr>
          <w:rFonts w:ascii="Arial" w:hAnsi="Arial"/>
          <w:sz w:val="20"/>
        </w:rPr>
        <w:t>• Apps: Delete the app, log out, or move it off the home screen if it repeatedly starts the same sequence.</w:t>
      </w:r>
    </w:p>
    <w:p>
      <w:pPr>
        <w:keepLines w:val="0"/>
        <w:widowControl/>
        <w:spacing w:after="90"/>
        <w:ind w:left="230" w:hanging="173"/>
      </w:pPr>
      <w:r>
        <w:rPr>
          <w:rFonts w:ascii="Arial" w:hAnsi="Arial"/>
          <w:sz w:val="20"/>
        </w:rPr>
        <w:t>• Room: Move the charger, laptop, or other device away from the place where you usually use porn.</w:t>
      </w:r>
    </w:p>
    <w:p>
      <w:pPr>
        <w:spacing w:after="30" w:line="168" w:lineRule="auto"/>
      </w:pPr>
    </w:p>
    <w:p>
      <w:pPr>
        <w:keepLines w:val="0"/>
        <w:widowControl/>
        <w:spacing w:after="110"/>
      </w:pPr>
      <w:r>
        <w:rPr>
          <w:rFonts w:ascii="Arial" w:hAnsi="Arial"/>
          <w:sz w:val="20"/>
        </w:rPr>
        <w:t>The task is done when the timer ends and at least one recurring cue is harder to reach or no longer appears automatically.</w:t>
      </w:r>
    </w:p>
    <w:p>
      <w:pPr>
        <w:spacing w:before="80" w:after="100"/>
        <w:pBdr>
          <w:bottom w:val="single" w:sz="4" w:space="7" w:color="D9D9D9"/>
        </w:pBdr>
      </w:pPr>
    </w:p>
    <w:p>
      <w:pPr>
        <w:pStyle w:val="Heading2"/>
        <w:spacing w:before="160" w:after="40"/>
      </w:pPr>
      <w:r>
        <w:t>Day 23: The Control Center</w:t>
      </w:r>
    </w:p>
    <w:p>
      <w:pPr>
        <w:pStyle w:val="TaskLabel"/>
      </w:pPr>
      <w:r>
        <w:t>TODAY'S TASK</w:t>
      </w:r>
    </w:p>
    <w:p>
      <w:pPr>
        <w:keepLines w:val="0"/>
        <w:widowControl/>
        <w:spacing w:after="110"/>
      </w:pPr>
      <w:r>
        <w:rPr>
          <w:rFonts w:ascii="Arial" w:hAnsi="Arial"/>
          <w:sz w:val="20"/>
        </w:rPr>
        <w:t>Put Vici's Urge Surfing tool where you can open it in one tap.</w:t>
      </w:r>
    </w:p>
    <w:p>
      <w:pPr>
        <w:spacing w:after="30" w:line="168" w:lineRule="auto"/>
      </w:pPr>
    </w:p>
    <w:p>
      <w:pPr>
        <w:keepLines w:val="0"/>
        <w:widowControl/>
        <w:spacing w:after="90"/>
        <w:ind w:left="230" w:hanging="173"/>
      </w:pPr>
      <w:r>
        <w:rPr>
          <w:rFonts w:ascii="Arial" w:hAnsi="Arial"/>
          <w:sz w:val="20"/>
        </w:rPr>
        <w:t>• Home Screen: Add the Vici Urge Surfing widget or shortcut somewhere you can see without opening a folder.</w:t>
      </w:r>
    </w:p>
    <w:p>
      <w:pPr>
        <w:keepLines w:val="0"/>
        <w:widowControl/>
        <w:spacing w:after="90"/>
        <w:ind w:left="230" w:hanging="173"/>
      </w:pPr>
      <w:r>
        <w:rPr>
          <w:rFonts w:ascii="Arial" w:hAnsi="Arial"/>
          <w:sz w:val="20"/>
        </w:rPr>
        <w:t>• Lock Screen: If you would rather use the Lock Screen, add the shortcut there instead.</w:t>
      </w:r>
    </w:p>
    <w:p>
      <w:pPr>
        <w:keepLines w:val="0"/>
        <w:widowControl/>
        <w:spacing w:after="90"/>
        <w:ind w:left="230" w:hanging="173"/>
      </w:pPr>
      <w:r>
        <w:rPr>
          <w:rFonts w:ascii="Arial" w:hAnsi="Arial"/>
          <w:sz w:val="20"/>
        </w:rPr>
        <w:t>• Check it: Tap it once and make sure it opens Urge Surfing directly.</w:t>
      </w:r>
    </w:p>
    <w:p>
      <w:pPr>
        <w:keepLines w:val="0"/>
        <w:widowControl/>
        <w:spacing w:after="90"/>
        <w:ind w:left="230" w:hanging="173"/>
      </w:pPr>
      <w:r>
        <w:rPr>
          <w:rFonts w:ascii="Arial" w:hAnsi="Arial"/>
          <w:sz w:val="20"/>
        </w:rPr>
        <w:t>• Tonight: Move the charger to the place where the phone will stay while you sleep.</w:t>
      </w:r>
    </w:p>
    <w:p>
      <w:pPr>
        <w:spacing w:after="30" w:line="168" w:lineRule="auto"/>
      </w:pPr>
    </w:p>
    <w:p>
      <w:pPr>
        <w:keepLines w:val="0"/>
        <w:widowControl/>
        <w:spacing w:after="110"/>
      </w:pPr>
      <w:r>
        <w:rPr>
          <w:rFonts w:ascii="Arial" w:hAnsi="Arial"/>
          <w:sz w:val="20"/>
        </w:rPr>
        <w:t>The task is done when Urge Surfing opens in one tap and the phone has a fixed place for tonight.</w:t>
      </w:r>
    </w:p>
    <w:p>
      <w:pPr>
        <w:spacing w:before="80" w:after="100"/>
        <w:pBdr>
          <w:bottom w:val="single" w:sz="4" w:space="7" w:color="D9D9D9"/>
        </w:pBdr>
      </w:pPr>
    </w:p>
    <w:p>
      <w:pPr>
        <w:pStyle w:val="Heading2"/>
        <w:spacing w:before="160" w:after="40"/>
      </w:pPr>
      <w:r>
        <w:t>Day 24: Hungry and Tired</w:t>
      </w:r>
    </w:p>
    <w:p>
      <w:pPr>
        <w:pStyle w:val="TaskLabel"/>
      </w:pPr>
      <w:r>
        <w:t>TODAY'S TASK</w:t>
      </w:r>
    </w:p>
    <w:p>
      <w:pPr>
        <w:keepLines w:val="0"/>
        <w:widowControl/>
        <w:spacing w:after="110"/>
      </w:pPr>
      <w:r>
        <w:rPr>
          <w:rFonts w:ascii="Arial" w:hAnsi="Arial"/>
          <w:sz w:val="20"/>
        </w:rPr>
        <w:t>Set up the physical conditions for tonight before the risky part of the day begins.</w:t>
      </w:r>
    </w:p>
    <w:p>
      <w:pPr>
        <w:spacing w:after="30" w:line="168" w:lineRule="auto"/>
      </w:pPr>
    </w:p>
    <w:p>
      <w:pPr>
        <w:keepLines w:val="0"/>
        <w:widowControl/>
        <w:spacing w:after="90"/>
        <w:ind w:left="230" w:hanging="173"/>
      </w:pPr>
      <w:r>
        <w:rPr>
          <w:rFonts w:ascii="Arial" w:hAnsi="Arial"/>
          <w:sz w:val="20"/>
        </w:rPr>
        <w:t>• Food: Decide what your next proper meal is and eat it before you become very hungry.</w:t>
      </w:r>
    </w:p>
    <w:p>
      <w:pPr>
        <w:keepLines w:val="0"/>
        <w:widowControl/>
        <w:spacing w:after="90"/>
        <w:ind w:left="230" w:hanging="173"/>
      </w:pPr>
      <w:r>
        <w:rPr>
          <w:rFonts w:ascii="Arial" w:hAnsi="Arial"/>
          <w:sz w:val="20"/>
        </w:rPr>
        <w:t>• Water: Fill a bottle or glass now and keep it where you will actually drink it.</w:t>
      </w:r>
    </w:p>
    <w:p>
      <w:pPr>
        <w:keepLines w:val="0"/>
        <w:widowControl/>
        <w:spacing w:after="90"/>
        <w:ind w:left="230" w:hanging="173"/>
      </w:pPr>
      <w:r>
        <w:rPr>
          <w:rFonts w:ascii="Arial" w:hAnsi="Arial"/>
          <w:sz w:val="20"/>
        </w:rPr>
        <w:t>• Sleep: Set the next alarm and decide the exact time your phone leaves the bed or sleeping area.</w:t>
      </w:r>
    </w:p>
    <w:p>
      <w:pPr>
        <w:keepLines w:val="0"/>
        <w:widowControl/>
        <w:spacing w:after="90"/>
        <w:ind w:left="230" w:hanging="173"/>
      </w:pPr>
      <w:r>
        <w:rPr>
          <w:rFonts w:ascii="Arial" w:hAnsi="Arial"/>
          <w:sz w:val="20"/>
        </w:rPr>
        <w:t>• Shift work: Use the same steps before the sleep period that fits your real schedule; it does not have to happen at night.</w:t>
      </w:r>
    </w:p>
    <w:p>
      <w:pPr>
        <w:spacing w:after="30" w:line="168" w:lineRule="auto"/>
      </w:pPr>
    </w:p>
    <w:p>
      <w:pPr>
        <w:keepLines w:val="0"/>
        <w:widowControl/>
        <w:spacing w:after="110"/>
      </w:pPr>
      <w:r>
        <w:rPr>
          <w:rFonts w:ascii="Arial" w:hAnsi="Arial"/>
          <w:sz w:val="20"/>
        </w:rPr>
        <w:t>The task is done when the meal is handled, water is ready, and the next sleep period has an alarm and a phone cutoff.</w:t>
      </w:r>
    </w:p>
    <w:p>
      <w:pPr>
        <w:spacing w:before="80" w:after="100"/>
        <w:pBdr>
          <w:bottom w:val="single" w:sz="4" w:space="7" w:color="D9D9D9"/>
        </w:pBdr>
      </w:pPr>
    </w:p>
    <w:p>
      <w:pPr>
        <w:pStyle w:val="Heading2"/>
        <w:spacing w:before="160" w:after="40"/>
      </w:pPr>
      <w:r>
        <w:t>Day 25: Angry and Lonely</w:t>
      </w:r>
    </w:p>
    <w:p>
      <w:pPr>
        <w:pStyle w:val="TaskLabel"/>
      </w:pPr>
      <w:r>
        <w:t>TODAY'S TASK</w:t>
      </w:r>
    </w:p>
    <w:p>
      <w:pPr>
        <w:keepLines w:val="0"/>
        <w:widowControl/>
        <w:spacing w:after="110"/>
      </w:pPr>
      <w:r>
        <w:rPr>
          <w:rFonts w:ascii="Arial" w:hAnsi="Arial"/>
          <w:sz w:val="20"/>
        </w:rPr>
        <w:t>Use one past example of anger and one past example of loneliness. Write three short lines for each so you can tell the states apart when they happen again.</w:t>
      </w:r>
    </w:p>
    <w:p>
      <w:pPr>
        <w:spacing w:after="30" w:line="168" w:lineRule="auto"/>
      </w:pPr>
    </w:p>
    <w:p>
      <w:pPr>
        <w:keepLines w:val="0"/>
        <w:widowControl/>
        <w:spacing w:after="90"/>
        <w:ind w:left="230" w:hanging="173"/>
      </w:pPr>
      <w:r>
        <w:rPr>
          <w:rFonts w:ascii="Arial" w:hAnsi="Arial"/>
          <w:sz w:val="20"/>
        </w:rPr>
        <w:t>• Anger: Write what happened, one physical sign you remember in your body, and the first safe action that would have helped: walk, train, cool down, delay the message, or talk to someone.</w:t>
      </w:r>
    </w:p>
    <w:p>
      <w:pPr>
        <w:keepLines w:val="0"/>
        <w:widowControl/>
        <w:spacing w:after="90"/>
        <w:ind w:left="230" w:hanging="173"/>
      </w:pPr>
      <w:r>
        <w:rPr>
          <w:rFonts w:ascii="Arial" w:hAnsi="Arial"/>
          <w:sz w:val="20"/>
        </w:rPr>
        <w:t>• Loneliness: Write what was happening, what you did next, and one action that would have created real contact: call someone, eat with people, work in a shared place, or make a plan.</w:t>
      </w:r>
    </w:p>
    <w:p>
      <w:pPr>
        <w:spacing w:after="30" w:line="168" w:lineRule="auto"/>
      </w:pPr>
    </w:p>
    <w:p>
      <w:pPr>
        <w:keepLines w:val="0"/>
        <w:widowControl/>
        <w:spacing w:after="110"/>
      </w:pPr>
      <w:r>
        <w:rPr>
          <w:rFonts w:ascii="Arial" w:hAnsi="Arial"/>
          <w:sz w:val="20"/>
        </w:rPr>
        <w:t>Choose the one that causes more trouble for you and practise its matching action today. If you are neither angry nor lonely right now, rehearse the action while calm so you do not have to invent it later.</w:t>
      </w:r>
    </w:p>
    <w:p>
      <w:pPr>
        <w:spacing w:after="30" w:line="168" w:lineRule="auto"/>
      </w:pPr>
    </w:p>
    <w:p>
      <w:pPr>
        <w:keepLines w:val="0"/>
        <w:widowControl/>
        <w:spacing w:after="110"/>
      </w:pPr>
      <w:r>
        <w:rPr>
          <w:rFonts w:ascii="Arial" w:hAnsi="Arial"/>
          <w:sz w:val="20"/>
        </w:rPr>
        <w:t>The task is done when both three-line examples are written and one matching action has been completed.</w:t>
      </w:r>
    </w:p>
    <w:p>
      <w:pPr>
        <w:spacing w:before="80" w:after="100"/>
        <w:pBdr>
          <w:bottom w:val="single" w:sz="4" w:space="7" w:color="D9D9D9"/>
        </w:pBdr>
      </w:pPr>
    </w:p>
    <w:p>
      <w:pPr>
        <w:pStyle w:val="Heading2"/>
        <w:spacing w:before="160" w:after="40"/>
      </w:pPr>
      <w:r>
        <w:t>Day 26: The Pull of Novelty</w:t>
      </w:r>
    </w:p>
    <w:p>
      <w:pPr>
        <w:pStyle w:val="TaskLabel"/>
      </w:pPr>
      <w:r>
        <w:t>TODAY'S TASK</w:t>
      </w:r>
    </w:p>
    <w:p>
      <w:pPr>
        <w:keepLines w:val="0"/>
        <w:widowControl/>
        <w:spacing w:after="110"/>
      </w:pPr>
      <w:r>
        <w:rPr>
          <w:rFonts w:ascii="Arial" w:hAnsi="Arial"/>
          <w:sz w:val="20"/>
        </w:rPr>
        <w:t>Run a 15-minute no-switching exercise and count how often you want to abandon the thing in front of you for something newer.</w:t>
      </w:r>
    </w:p>
    <w:p>
      <w:pPr>
        <w:spacing w:after="30" w:line="168" w:lineRule="auto"/>
      </w:pPr>
    </w:p>
    <w:p>
      <w:pPr>
        <w:keepLines w:val="0"/>
        <w:widowControl/>
        <w:spacing w:after="90"/>
        <w:ind w:left="230" w:hanging="173"/>
      </w:pPr>
      <w:r>
        <w:rPr>
          <w:rFonts w:ascii="Arial" w:hAnsi="Arial"/>
          <w:sz w:val="20"/>
        </w:rPr>
        <w:t>• Choose one thing with a fixed end: one article, one chapter, one tutorial, one document, one piece of music, or another single item.</w:t>
      </w:r>
    </w:p>
    <w:p>
      <w:pPr>
        <w:keepLines w:val="0"/>
        <w:widowControl/>
        <w:spacing w:after="90"/>
        <w:ind w:left="230" w:hanging="173"/>
      </w:pPr>
      <w:r>
        <w:rPr>
          <w:rFonts w:ascii="Arial" w:hAnsi="Arial"/>
          <w:sz w:val="20"/>
        </w:rPr>
        <w:t>• Close every unrelated tab or app. Turn off autoplay if it applies.</w:t>
      </w:r>
    </w:p>
    <w:p>
      <w:pPr>
        <w:keepLines w:val="0"/>
        <w:widowControl/>
        <w:spacing w:after="90"/>
        <w:ind w:left="230" w:hanging="173"/>
      </w:pPr>
      <w:r>
        <w:rPr>
          <w:rFonts w:ascii="Arial" w:hAnsi="Arial"/>
          <w:sz w:val="20"/>
        </w:rPr>
        <w:t>• Put a sheet of paper beside you. Every time you want to switch tabs, check another app, search for something new, or skip ahead for novelty, make one tally mark and stay with the original item.</w:t>
      </w:r>
    </w:p>
    <w:p>
      <w:pPr>
        <w:spacing w:after="30" w:line="168" w:lineRule="auto"/>
      </w:pPr>
    </w:p>
    <w:p>
      <w:pPr>
        <w:keepLines w:val="0"/>
        <w:widowControl/>
        <w:spacing w:after="110"/>
      </w:pPr>
      <w:r>
        <w:rPr>
          <w:rFonts w:ascii="Arial" w:hAnsi="Arial"/>
          <w:sz w:val="20"/>
        </w:rPr>
        <w:t>At the end, write the number of tally marks. You are not trying to get zero. You are measuring how often the pull toward “something else” appears.</w:t>
      </w:r>
    </w:p>
    <w:p>
      <w:pPr>
        <w:spacing w:after="30" w:line="168" w:lineRule="auto"/>
      </w:pPr>
    </w:p>
    <w:p>
      <w:pPr>
        <w:keepLines w:val="0"/>
        <w:widowControl/>
        <w:spacing w:after="110"/>
      </w:pPr>
      <w:r>
        <w:rPr>
          <w:rFonts w:ascii="Arial" w:hAnsi="Arial"/>
          <w:sz w:val="20"/>
        </w:rPr>
        <w:t>The task is done when the 15 minutes are over and you have a tally count.</w:t>
      </w:r>
    </w:p>
    <w:p>
      <w:pPr>
        <w:spacing w:before="80" w:after="100"/>
        <w:pBdr>
          <w:bottom w:val="single" w:sz="4" w:space="7" w:color="D9D9D9"/>
        </w:pBdr>
      </w:pPr>
    </w:p>
    <w:p>
      <w:pPr>
        <w:pStyle w:val="Heading2"/>
        <w:spacing w:before="160" w:after="40"/>
      </w:pPr>
      <w:r>
        <w:t>Day 27: Change Your State</w:t>
      </w:r>
    </w:p>
    <w:p>
      <w:pPr>
        <w:pStyle w:val="TaskLabel"/>
      </w:pPr>
      <w:r>
        <w:t>TODAY'S TASK</w:t>
      </w:r>
    </w:p>
    <w:p>
      <w:pPr>
        <w:keepLines w:val="0"/>
        <w:widowControl/>
        <w:spacing w:after="110"/>
      </w:pPr>
      <w:r>
        <w:rPr>
          <w:rFonts w:ascii="Arial" w:hAnsi="Arial"/>
          <w:sz w:val="20"/>
        </w:rPr>
        <w:t>Measure how much you can change your physical arousal in six minutes, even if you do not have an urge right now.</w:t>
      </w:r>
    </w:p>
    <w:p>
      <w:pPr>
        <w:spacing w:after="30" w:line="168" w:lineRule="auto"/>
      </w:pPr>
    </w:p>
    <w:p>
      <w:pPr>
        <w:keepLines w:val="0"/>
        <w:widowControl/>
        <w:spacing w:after="90"/>
        <w:ind w:left="230" w:hanging="173"/>
      </w:pPr>
      <w:r>
        <w:rPr>
          <w:rFonts w:ascii="Arial" w:hAnsi="Arial"/>
          <w:sz w:val="20"/>
        </w:rPr>
        <w:t>• Before: Sit still for 30 seconds and rate your physical activation from 0 to 10. Think about breathing, muscle tension, restlessness, and heart rate rather than mood.</w:t>
      </w:r>
    </w:p>
    <w:p>
      <w:pPr>
        <w:keepLines w:val="0"/>
        <w:widowControl/>
        <w:spacing w:after="90"/>
        <w:ind w:left="230" w:hanging="173"/>
      </w:pPr>
      <w:r>
        <w:rPr>
          <w:rFonts w:ascii="Arial" w:hAnsi="Arial"/>
          <w:sz w:val="20"/>
        </w:rPr>
        <w:t>• Move: Spend two minutes walking briskly, doing gentle body-weight movement, or moving within your normal physical limits.</w:t>
      </w:r>
    </w:p>
    <w:p>
      <w:pPr>
        <w:keepLines w:val="0"/>
        <w:widowControl/>
        <w:spacing w:after="90"/>
        <w:ind w:left="230" w:hanging="173"/>
      </w:pPr>
      <w:r>
        <w:rPr>
          <w:rFonts w:ascii="Arial" w:hAnsi="Arial"/>
          <w:sz w:val="20"/>
        </w:rPr>
        <w:t>• Slow down: Sit or stand comfortably and breathe slowly for three minutes. A simple rhythm is about four seconds in and six seconds out; if that feels uncomfortable, breathe normally and simply make the exhale a little slower.</w:t>
      </w:r>
    </w:p>
    <w:p>
      <w:pPr>
        <w:keepLines w:val="0"/>
        <w:widowControl/>
        <w:spacing w:after="90"/>
        <w:ind w:left="230" w:hanging="173"/>
      </w:pPr>
      <w:r>
        <w:rPr>
          <w:rFonts w:ascii="Arial" w:hAnsi="Arial"/>
          <w:sz w:val="20"/>
        </w:rPr>
        <w:t>• After: Rate physical activation from 0 to 10 again and write one thing that changed, even if the number stayed the same.</w:t>
      </w:r>
    </w:p>
    <w:p>
      <w:pPr>
        <w:spacing w:after="30" w:line="168" w:lineRule="auto"/>
      </w:pPr>
    </w:p>
    <w:p>
      <w:pPr>
        <w:keepLines w:val="0"/>
        <w:widowControl/>
        <w:spacing w:after="110"/>
      </w:pPr>
      <w:r>
        <w:rPr>
          <w:rFonts w:ascii="Arial" w:hAnsi="Arial"/>
          <w:sz w:val="20"/>
        </w:rPr>
        <w:t>The task is done when both ratings and the one-sentence observation are written.</w:t>
      </w:r>
    </w:p>
    <w:p>
      <w:pPr>
        <w:spacing w:before="80" w:after="100"/>
        <w:pBdr>
          <w:bottom w:val="single" w:sz="4" w:space="7" w:color="D9D9D9"/>
        </w:pBdr>
      </w:pPr>
    </w:p>
    <w:p>
      <w:pPr>
        <w:pStyle w:val="Heading2"/>
        <w:spacing w:before="160" w:after="40"/>
      </w:pPr>
      <w:r>
        <w:t>Day 28: Autopilot</w:t>
      </w:r>
    </w:p>
    <w:p>
      <w:pPr>
        <w:pStyle w:val="TaskLabel"/>
      </w:pPr>
      <w:r>
        <w:t>TODAY'S TASK</w:t>
      </w:r>
    </w:p>
    <w:p>
      <w:pPr>
        <w:keepLines w:val="0"/>
        <w:widowControl/>
        <w:spacing w:after="110"/>
      </w:pPr>
      <w:r>
        <w:rPr>
          <w:rFonts w:ascii="Arial" w:hAnsi="Arial"/>
          <w:sz w:val="20"/>
        </w:rPr>
        <w:t>Look at the first action that usually starts the sequence: taking the phone into bed, opening a certain app, moving to a private room, or beginning a search. Change that action today.</w:t>
      </w:r>
    </w:p>
    <w:p>
      <w:pPr>
        <w:spacing w:after="30" w:line="168" w:lineRule="auto"/>
      </w:pPr>
    </w:p>
    <w:p>
      <w:pPr>
        <w:keepLines w:val="0"/>
        <w:widowControl/>
        <w:spacing w:after="90"/>
        <w:ind w:left="230" w:hanging="173"/>
      </w:pPr>
      <w:r>
        <w:rPr>
          <w:rFonts w:ascii="Arial" w:hAnsi="Arial"/>
          <w:sz w:val="20"/>
        </w:rPr>
        <w:t>• Phone goes to bed: Move the charger outside the bed area.</w:t>
      </w:r>
    </w:p>
    <w:p>
      <w:pPr>
        <w:keepLines w:val="0"/>
        <w:widowControl/>
        <w:spacing w:after="90"/>
        <w:ind w:left="230" w:hanging="173"/>
      </w:pPr>
      <w:r>
        <w:rPr>
          <w:rFonts w:ascii="Arial" w:hAnsi="Arial"/>
          <w:sz w:val="20"/>
        </w:rPr>
        <w:t>• Phone goes to the bathroom: Put a fixed shelf, bag, or charging place outside the bathroom.</w:t>
      </w:r>
    </w:p>
    <w:p>
      <w:pPr>
        <w:keepLines w:val="0"/>
        <w:widowControl/>
        <w:spacing w:after="90"/>
        <w:ind w:left="230" w:hanging="173"/>
      </w:pPr>
      <w:r>
        <w:rPr>
          <w:rFonts w:ascii="Arial" w:hAnsi="Arial"/>
          <w:sz w:val="20"/>
        </w:rPr>
        <w:t>• One app starts it: Delete it, log out, or remove it from the Home Screen.</w:t>
      </w:r>
    </w:p>
    <w:p>
      <w:pPr>
        <w:keepLines w:val="0"/>
        <w:widowControl/>
        <w:spacing w:after="90"/>
        <w:ind w:left="230" w:hanging="173"/>
      </w:pPr>
      <w:r>
        <w:rPr>
          <w:rFonts w:ascii="Arial" w:hAnsi="Arial"/>
          <w:sz w:val="20"/>
        </w:rPr>
        <w:t>• You move to a private room: Leave the phone outside that room or use a shared place for what you were about to do.</w:t>
      </w:r>
    </w:p>
    <w:p>
      <w:pPr>
        <w:spacing w:after="30" w:line="168" w:lineRule="auto"/>
      </w:pPr>
    </w:p>
    <w:p>
      <w:pPr>
        <w:keepLines w:val="0"/>
        <w:widowControl/>
        <w:spacing w:after="110"/>
      </w:pPr>
      <w:r>
        <w:rPr>
          <w:rFonts w:ascii="Arial" w:hAnsi="Arial"/>
          <w:sz w:val="20"/>
        </w:rPr>
        <w:t>The task is done when that first step is harder to repeat in the same way.</w:t>
      </w:r>
    </w:p>
    <w:p>
      <w:r>
        <w:br w:type="page"/>
      </w:r>
    </w:p>
    <w:p>
      <w:pPr>
        <w:pStyle w:val="Heading1"/>
        <w:spacing w:after="260"/>
      </w:pPr>
      <w:r>
        <w:t>Week 5: Why It Feels Worth It</w:t>
      </w:r>
    </w:p>
    <w:p>
      <w:pPr>
        <w:pStyle w:val="Heading2"/>
        <w:spacing w:before="160" w:after="40"/>
      </w:pPr>
      <w:r>
        <w:t>Day 29: The Scale</w:t>
      </w:r>
    </w:p>
    <w:p>
      <w:pPr>
        <w:pStyle w:val="TaskLabel"/>
      </w:pPr>
      <w:r>
        <w:t>TODAY'S TASK</w:t>
      </w:r>
    </w:p>
    <w:p>
      <w:pPr>
        <w:keepLines w:val="0"/>
        <w:widowControl/>
        <w:spacing w:after="110"/>
      </w:pPr>
      <w:r>
        <w:rPr>
          <w:rFonts w:ascii="Arial" w:hAnsi="Arial"/>
          <w:sz w:val="20"/>
        </w:rPr>
        <w:t>Open your calendar. Pick one two-hour block in the next three days when you are likely to be alone, tired, bored, or unstructured. Give that block a specific plan.</w:t>
      </w:r>
    </w:p>
    <w:p>
      <w:pPr>
        <w:spacing w:after="30" w:line="168" w:lineRule="auto"/>
      </w:pPr>
    </w:p>
    <w:p>
      <w:pPr>
        <w:keepLines w:val="0"/>
        <w:widowControl/>
        <w:spacing w:after="90"/>
        <w:ind w:left="230" w:hanging="173"/>
      </w:pPr>
      <w:r>
        <w:rPr>
          <w:rFonts w:ascii="Arial" w:hAnsi="Arial"/>
          <w:sz w:val="20"/>
        </w:rPr>
        <w:t>• Place: Write where you will be: library, gym, cafe, common room, kitchen, friend's place, class, or another shared setting.</w:t>
      </w:r>
    </w:p>
    <w:p>
      <w:pPr>
        <w:keepLines w:val="0"/>
        <w:widowControl/>
        <w:spacing w:after="90"/>
        <w:ind w:left="230" w:hanging="173"/>
      </w:pPr>
      <w:r>
        <w:rPr>
          <w:rFonts w:ascii="Arial" w:hAnsi="Arial"/>
          <w:sz w:val="20"/>
        </w:rPr>
        <w:t>• Activity: Write exactly what you will do during the block.</w:t>
      </w:r>
    </w:p>
    <w:p>
      <w:pPr>
        <w:keepLines w:val="0"/>
        <w:widowControl/>
        <w:spacing w:after="90"/>
        <w:ind w:left="230" w:hanging="173"/>
      </w:pPr>
      <w:r>
        <w:rPr>
          <w:rFonts w:ascii="Arial" w:hAnsi="Arial"/>
          <w:sz w:val="20"/>
        </w:rPr>
        <w:t>• Phone rule: Write where the phone will stay. If you expect an urge, make sure the Vici Urge Surfing shortcut or widget is already on your Home Screen or Lock Screen.</w:t>
      </w:r>
    </w:p>
    <w:p>
      <w:pPr>
        <w:keepLines w:val="0"/>
        <w:widowControl/>
        <w:spacing w:after="90"/>
        <w:ind w:left="230" w:hanging="173"/>
      </w:pPr>
      <w:r>
        <w:rPr>
          <w:rFonts w:ascii="Arial" w:hAnsi="Arial"/>
          <w:sz w:val="20"/>
        </w:rPr>
        <w:t>• If your schedule changes constantly: Use tonight or the next evening you expect to be free.</w:t>
      </w:r>
    </w:p>
    <w:p>
      <w:pPr>
        <w:spacing w:after="30" w:line="168" w:lineRule="auto"/>
      </w:pPr>
    </w:p>
    <w:p>
      <w:pPr>
        <w:keepLines w:val="0"/>
        <w:widowControl/>
        <w:spacing w:after="110"/>
      </w:pPr>
      <w:r>
        <w:rPr>
          <w:rFonts w:ascii="Arial" w:hAnsi="Arial"/>
          <w:sz w:val="20"/>
        </w:rPr>
        <w:t>The task is done when the two-hour block is on the calendar with a place, activity, and phone rule.</w:t>
      </w:r>
    </w:p>
    <w:p>
      <w:pPr>
        <w:spacing w:before="80" w:after="100"/>
        <w:pBdr>
          <w:bottom w:val="single" w:sz="4" w:space="7" w:color="D9D9D9"/>
        </w:pBdr>
      </w:pPr>
    </w:p>
    <w:p>
      <w:pPr>
        <w:pStyle w:val="Heading2"/>
        <w:spacing w:before="160" w:after="40"/>
      </w:pPr>
      <w:r>
        <w:t>Day 30: The "Benefits" of Porn</w:t>
      </w:r>
    </w:p>
    <w:p>
      <w:pPr>
        <w:pStyle w:val="TaskLabel"/>
      </w:pPr>
      <w:r>
        <w:t>TODAY'S TASK</w:t>
      </w:r>
    </w:p>
    <w:p>
      <w:pPr>
        <w:keepLines w:val="0"/>
        <w:widowControl/>
        <w:spacing w:after="110"/>
      </w:pPr>
      <w:r>
        <w:rPr>
          <w:rFonts w:ascii="Arial" w:hAnsi="Arial"/>
          <w:sz w:val="20"/>
        </w:rPr>
        <w:t>Choose the reason porn is most appealing to you in the moment. Then spend 20 minutes getting the same thing another way.</w:t>
      </w:r>
    </w:p>
    <w:p>
      <w:pPr>
        <w:spacing w:after="30" w:line="168" w:lineRule="auto"/>
      </w:pPr>
    </w:p>
    <w:p>
      <w:pPr>
        <w:keepLines w:val="0"/>
        <w:widowControl/>
        <w:spacing w:after="90"/>
        <w:ind w:left="230" w:hanging="173"/>
      </w:pPr>
      <w:r>
        <w:rPr>
          <w:rFonts w:ascii="Arial" w:hAnsi="Arial"/>
          <w:sz w:val="20"/>
        </w:rPr>
        <w:t>• Relief: Shower, walk, exercise, lie down without the phone, or finish the task that is hanging over you.</w:t>
      </w:r>
    </w:p>
    <w:p>
      <w:pPr>
        <w:keepLines w:val="0"/>
        <w:widowControl/>
        <w:spacing w:after="90"/>
        <w:ind w:left="230" w:hanging="173"/>
      </w:pPr>
      <w:r>
        <w:rPr>
          <w:rFonts w:ascii="Arial" w:hAnsi="Arial"/>
          <w:sz w:val="20"/>
        </w:rPr>
        <w:t>• Stimulation: Go somewhere different, train, cook, play a game with a clear end, or learn something new.</w:t>
      </w:r>
    </w:p>
    <w:p>
      <w:pPr>
        <w:keepLines w:val="0"/>
        <w:widowControl/>
        <w:spacing w:after="90"/>
        <w:ind w:left="230" w:hanging="173"/>
      </w:pPr>
      <w:r>
        <w:rPr>
          <w:rFonts w:ascii="Arial" w:hAnsi="Arial"/>
          <w:sz w:val="20"/>
        </w:rPr>
        <w:t>• Comfort: Eat, make tea, rest, call someone, or watch one thing you chose in advance without opening a feed afterwards.</w:t>
      </w:r>
    </w:p>
    <w:p>
      <w:pPr>
        <w:keepLines w:val="0"/>
        <w:widowControl/>
        <w:spacing w:after="90"/>
        <w:ind w:left="230" w:hanging="173"/>
      </w:pPr>
      <w:r>
        <w:rPr>
          <w:rFonts w:ascii="Arial" w:hAnsi="Arial"/>
          <w:sz w:val="20"/>
        </w:rPr>
        <w:t>• Sexual release: Follow the masturbation rule you set in Lesson 21 and keep porn-capable devices out of it.</w:t>
      </w:r>
    </w:p>
    <w:p>
      <w:pPr>
        <w:spacing w:after="30" w:line="168" w:lineRule="auto"/>
      </w:pPr>
    </w:p>
    <w:p>
      <w:pPr>
        <w:keepLines w:val="0"/>
        <w:widowControl/>
        <w:spacing w:after="110"/>
      </w:pPr>
      <w:r>
        <w:rPr>
          <w:rFonts w:ascii="Arial" w:hAnsi="Arial"/>
          <w:sz w:val="20"/>
        </w:rPr>
        <w:t>The task is done when you have spent 20 minutes on the alternative without opening porn.</w:t>
      </w:r>
    </w:p>
    <w:p>
      <w:pPr>
        <w:spacing w:before="80" w:after="100"/>
        <w:pBdr>
          <w:bottom w:val="single" w:sz="4" w:space="7" w:color="D9D9D9"/>
        </w:pBdr>
      </w:pPr>
    </w:p>
    <w:p>
      <w:pPr>
        <w:pStyle w:val="Heading2"/>
        <w:spacing w:before="160" w:after="40"/>
      </w:pPr>
      <w:r>
        <w:t>Day 31: The Hidden Reward</w:t>
      </w:r>
    </w:p>
    <w:p>
      <w:pPr>
        <w:pStyle w:val="TaskLabel"/>
      </w:pPr>
      <w:r>
        <w:t>TODAY'S TASK</w:t>
      </w:r>
    </w:p>
    <w:p>
      <w:pPr>
        <w:keepLines w:val="0"/>
        <w:widowControl/>
        <w:spacing w:after="110"/>
      </w:pPr>
      <w:r>
        <w:rPr>
          <w:rFonts w:ascii="Arial" w:hAnsi="Arial"/>
          <w:sz w:val="20"/>
        </w:rPr>
        <w:t>Pick one task, message, decision, or piece of admin you have been avoiding. Set a 15-minute timer and start it now.</w:t>
      </w:r>
    </w:p>
    <w:p>
      <w:pPr>
        <w:spacing w:after="30" w:line="168" w:lineRule="auto"/>
      </w:pPr>
    </w:p>
    <w:p>
      <w:pPr>
        <w:keepLines w:val="0"/>
        <w:widowControl/>
        <w:spacing w:after="90"/>
        <w:ind w:left="230" w:hanging="173"/>
      </w:pPr>
      <w:r>
        <w:rPr>
          <w:rFonts w:ascii="Arial" w:hAnsi="Arial"/>
          <w:sz w:val="20"/>
        </w:rPr>
        <w:t>• Work or study: Open the file and do the first visible piece.</w:t>
      </w:r>
    </w:p>
    <w:p>
      <w:pPr>
        <w:keepLines w:val="0"/>
        <w:widowControl/>
        <w:spacing w:after="90"/>
        <w:ind w:left="230" w:hanging="173"/>
      </w:pPr>
      <w:r>
        <w:rPr>
          <w:rFonts w:ascii="Arial" w:hAnsi="Arial"/>
          <w:sz w:val="20"/>
        </w:rPr>
        <w:t>• Message: Send the reply or ask the question.</w:t>
      </w:r>
    </w:p>
    <w:p>
      <w:pPr>
        <w:keepLines w:val="0"/>
        <w:widowControl/>
        <w:spacing w:after="90"/>
        <w:ind w:left="230" w:hanging="173"/>
      </w:pPr>
      <w:r>
        <w:rPr>
          <w:rFonts w:ascii="Arial" w:hAnsi="Arial"/>
          <w:sz w:val="20"/>
        </w:rPr>
        <w:t>• Admin: Open the form, book the appointment, pay the bill, or gather the required documents.</w:t>
      </w:r>
    </w:p>
    <w:p>
      <w:pPr>
        <w:keepLines w:val="0"/>
        <w:widowControl/>
        <w:spacing w:after="90"/>
        <w:ind w:left="230" w:hanging="173"/>
      </w:pPr>
      <w:r>
        <w:rPr>
          <w:rFonts w:ascii="Arial" w:hAnsi="Arial"/>
          <w:sz w:val="20"/>
        </w:rPr>
        <w:t>• Decision: Write the two or three real options and make the next step needed to decide.</w:t>
      </w:r>
    </w:p>
    <w:p>
      <w:pPr>
        <w:spacing w:after="30" w:line="168" w:lineRule="auto"/>
      </w:pPr>
    </w:p>
    <w:p>
      <w:pPr>
        <w:keepLines w:val="0"/>
        <w:widowControl/>
        <w:spacing w:after="110"/>
      </w:pPr>
      <w:r>
        <w:rPr>
          <w:rFonts w:ascii="Arial" w:hAnsi="Arial"/>
          <w:sz w:val="20"/>
        </w:rPr>
        <w:t>The task is done when the 15-minute timer ends and the avoided item has moved forward.</w:t>
      </w:r>
    </w:p>
    <w:p>
      <w:pPr>
        <w:spacing w:before="80" w:after="100"/>
        <w:pBdr>
          <w:bottom w:val="single" w:sz="4" w:space="7" w:color="D9D9D9"/>
        </w:pBdr>
      </w:pPr>
    </w:p>
    <w:p>
      <w:pPr>
        <w:pStyle w:val="Heading2"/>
        <w:spacing w:before="160" w:after="40"/>
      </w:pPr>
      <w:r>
        <w:t>Day 32: The Short-Term Cost</w:t>
      </w:r>
    </w:p>
    <w:p>
      <w:pPr>
        <w:pStyle w:val="TaskLabel"/>
      </w:pPr>
      <w:r>
        <w:t>TODAY'S TASK</w:t>
      </w:r>
    </w:p>
    <w:p>
      <w:pPr>
        <w:keepLines w:val="0"/>
        <w:widowControl/>
        <w:spacing w:after="110"/>
      </w:pPr>
      <w:r>
        <w:rPr>
          <w:rFonts w:ascii="Arial" w:hAnsi="Arial"/>
          <w:sz w:val="20"/>
        </w:rPr>
        <w:t>Open Notes. Write three things a late relapse tends to cost you the next morning. Then set the alarm, first activity, and phone location for tomorrow.</w:t>
      </w:r>
    </w:p>
    <w:p>
      <w:pPr>
        <w:spacing w:after="30" w:line="168" w:lineRule="auto"/>
      </w:pPr>
    </w:p>
    <w:p>
      <w:pPr>
        <w:keepLines w:val="0"/>
        <w:widowControl/>
        <w:spacing w:after="90"/>
        <w:ind w:left="230" w:hanging="173"/>
      </w:pPr>
      <w:r>
        <w:rPr>
          <w:rFonts w:ascii="Arial" w:hAnsi="Arial"/>
          <w:sz w:val="20"/>
        </w:rPr>
        <w:t>• Write three real costs: Examples are lost sleep, missing class, being late, skipping breakfast, cancelling training, or losing the first hour of work.</w:t>
      </w:r>
    </w:p>
    <w:p>
      <w:pPr>
        <w:keepLines w:val="0"/>
        <w:widowControl/>
        <w:spacing w:after="90"/>
        <w:ind w:left="230" w:hanging="173"/>
      </w:pPr>
      <w:r>
        <w:rPr>
          <w:rFonts w:ascii="Arial" w:hAnsi="Arial"/>
          <w:sz w:val="20"/>
        </w:rPr>
        <w:t>• Set the alarm: Choose the time you actually need to get up.</w:t>
      </w:r>
    </w:p>
    <w:p>
      <w:pPr>
        <w:keepLines w:val="0"/>
        <w:widowControl/>
        <w:spacing w:after="90"/>
        <w:ind w:left="230" w:hanging="173"/>
      </w:pPr>
      <w:r>
        <w:rPr>
          <w:rFonts w:ascii="Arial" w:hAnsi="Arial"/>
          <w:sz w:val="20"/>
        </w:rPr>
        <w:t>• Set the first activity: Put breakfast, class, work, a walk, gym, or another morning activity on the calendar.</w:t>
      </w:r>
    </w:p>
    <w:p>
      <w:pPr>
        <w:keepLines w:val="0"/>
        <w:widowControl/>
        <w:spacing w:after="90"/>
        <w:ind w:left="230" w:hanging="173"/>
      </w:pPr>
      <w:r>
        <w:rPr>
          <w:rFonts w:ascii="Arial" w:hAnsi="Arial"/>
          <w:sz w:val="20"/>
        </w:rPr>
        <w:t>• Move the phone: Put the charger where the phone will stay tonight.</w:t>
      </w:r>
    </w:p>
    <w:p>
      <w:pPr>
        <w:spacing w:after="30" w:line="168" w:lineRule="auto"/>
      </w:pPr>
    </w:p>
    <w:p>
      <w:pPr>
        <w:keepLines w:val="0"/>
        <w:widowControl/>
        <w:spacing w:after="110"/>
      </w:pPr>
      <w:r>
        <w:rPr>
          <w:rFonts w:ascii="Arial" w:hAnsi="Arial"/>
          <w:sz w:val="20"/>
        </w:rPr>
        <w:t>The task is done when the three costs are written and tomorrow has an alarm, a first activity, and a phone location.</w:t>
      </w:r>
    </w:p>
    <w:p>
      <w:pPr>
        <w:spacing w:before="80" w:after="100"/>
        <w:pBdr>
          <w:bottom w:val="single" w:sz="4" w:space="7" w:color="D9D9D9"/>
        </w:pBdr>
      </w:pPr>
    </w:p>
    <w:p>
      <w:pPr>
        <w:pStyle w:val="Heading2"/>
        <w:spacing w:before="160" w:after="40"/>
      </w:pPr>
      <w:r>
        <w:t>Day 33: The Long-Term Cost</w:t>
      </w:r>
    </w:p>
    <w:p>
      <w:pPr>
        <w:pStyle w:val="TaskLabel"/>
      </w:pPr>
      <w:r>
        <w:t>TODAY'S TASK</w:t>
      </w:r>
    </w:p>
    <w:p>
      <w:pPr>
        <w:keepLines w:val="0"/>
        <w:widowControl/>
        <w:spacing w:after="110"/>
      </w:pPr>
      <w:r>
        <w:rPr>
          <w:rFonts w:ascii="Arial" w:hAnsi="Arial"/>
          <w:sz w:val="20"/>
        </w:rPr>
        <w:t>Choose one part of your life that you want to be better a year from now. Put 30 minutes into it today.</w:t>
      </w:r>
    </w:p>
    <w:p>
      <w:pPr>
        <w:spacing w:after="30" w:line="168" w:lineRule="auto"/>
      </w:pPr>
    </w:p>
    <w:p>
      <w:pPr>
        <w:keepLines w:val="0"/>
        <w:widowControl/>
        <w:spacing w:after="90"/>
        <w:ind w:left="230" w:hanging="173"/>
      </w:pPr>
      <w:r>
        <w:rPr>
          <w:rFonts w:ascii="Arial" w:hAnsi="Arial"/>
          <w:sz w:val="20"/>
        </w:rPr>
        <w:t>• Study or work: Work on a current course, application, portfolio, project, or skill.</w:t>
      </w:r>
    </w:p>
    <w:p>
      <w:pPr>
        <w:keepLines w:val="0"/>
        <w:widowControl/>
        <w:spacing w:after="90"/>
        <w:ind w:left="230" w:hanging="173"/>
      </w:pPr>
      <w:r>
        <w:rPr>
          <w:rFonts w:ascii="Arial" w:hAnsi="Arial"/>
          <w:sz w:val="20"/>
        </w:rPr>
        <w:t>• Health: Train, walk, cook, book an appointment, or set up sleep.</w:t>
      </w:r>
    </w:p>
    <w:p>
      <w:pPr>
        <w:keepLines w:val="0"/>
        <w:widowControl/>
        <w:spacing w:after="90"/>
        <w:ind w:left="230" w:hanging="173"/>
      </w:pPr>
      <w:r>
        <w:rPr>
          <w:rFonts w:ascii="Arial" w:hAnsi="Arial"/>
          <w:sz w:val="20"/>
        </w:rPr>
        <w:t>• Relationship: Call, meet, repair, or make a plan with someone.</w:t>
      </w:r>
    </w:p>
    <w:p>
      <w:pPr>
        <w:keepLines w:val="0"/>
        <w:widowControl/>
        <w:spacing w:after="90"/>
        <w:ind w:left="230" w:hanging="173"/>
      </w:pPr>
      <w:r>
        <w:rPr>
          <w:rFonts w:ascii="Arial" w:hAnsi="Arial"/>
          <w:sz w:val="20"/>
        </w:rPr>
        <w:t>• Project or hobby: Build, practise, write, draw, code, cook, or make something for 30 minutes.</w:t>
      </w:r>
    </w:p>
    <w:p>
      <w:pPr>
        <w:spacing w:after="30" w:line="168" w:lineRule="auto"/>
      </w:pPr>
    </w:p>
    <w:p>
      <w:pPr>
        <w:keepLines w:val="0"/>
        <w:widowControl/>
        <w:spacing w:after="110"/>
      </w:pPr>
      <w:r>
        <w:rPr>
          <w:rFonts w:ascii="Arial" w:hAnsi="Arial"/>
          <w:sz w:val="20"/>
        </w:rPr>
        <w:t>The task is done when 30 minutes has gone into something that will still matter next year.</w:t>
      </w:r>
    </w:p>
    <w:p>
      <w:pPr>
        <w:spacing w:before="80" w:after="100"/>
        <w:pBdr>
          <w:bottom w:val="single" w:sz="4" w:space="7" w:color="D9D9D9"/>
        </w:pBdr>
      </w:pPr>
    </w:p>
    <w:p>
      <w:pPr>
        <w:pStyle w:val="Heading2"/>
        <w:spacing w:before="160" w:after="40"/>
      </w:pPr>
      <w:r>
        <w:t>Day 34: Tipping the Scale</w:t>
      </w:r>
    </w:p>
    <w:p>
      <w:pPr>
        <w:pStyle w:val="TaskLabel"/>
      </w:pPr>
      <w:r>
        <w:t>TODAY'S TASK</w:t>
      </w:r>
    </w:p>
    <w:p>
      <w:pPr>
        <w:keepLines w:val="0"/>
        <w:widowControl/>
        <w:spacing w:after="110"/>
      </w:pPr>
      <w:r>
        <w:rPr>
          <w:rFonts w:ascii="Arial" w:hAnsi="Arial"/>
          <w:sz w:val="20"/>
        </w:rPr>
        <w:t>Make two changes before your usual high-risk time: remove one saved shortcut back to porn and move one device.</w:t>
      </w:r>
    </w:p>
    <w:p>
      <w:pPr>
        <w:spacing w:after="30" w:line="168" w:lineRule="auto"/>
      </w:pPr>
    </w:p>
    <w:p>
      <w:pPr>
        <w:keepLines w:val="0"/>
        <w:widowControl/>
        <w:spacing w:after="90"/>
        <w:ind w:left="230" w:hanging="173"/>
      </w:pPr>
      <w:r>
        <w:rPr>
          <w:rFonts w:ascii="Arial" w:hAnsi="Arial"/>
          <w:sz w:val="20"/>
        </w:rPr>
        <w:t>• Saved shortcut: Delete one porn bookmark, saved file, stored login, open tab group, secondary account, or another saved way you have used to get there quickly.</w:t>
      </w:r>
    </w:p>
    <w:p>
      <w:pPr>
        <w:keepLines w:val="0"/>
        <w:widowControl/>
        <w:spacing w:after="90"/>
        <w:ind w:left="230" w:hanging="173"/>
      </w:pPr>
      <w:r>
        <w:rPr>
          <w:rFonts w:ascii="Arial" w:hAnsi="Arial"/>
          <w:sz w:val="20"/>
        </w:rPr>
        <w:t>• Feed or account: If recommendations are the problem, unfollow, mute, or log out of the specific account that keeps leading you there.</w:t>
      </w:r>
    </w:p>
    <w:p>
      <w:pPr>
        <w:keepLines w:val="0"/>
        <w:widowControl/>
        <w:spacing w:after="90"/>
        <w:ind w:left="230" w:hanging="173"/>
      </w:pPr>
      <w:r>
        <w:rPr>
          <w:rFonts w:ascii="Arial" w:hAnsi="Arial"/>
          <w:sz w:val="20"/>
        </w:rPr>
        <w:t>• Physical change: Move the phone charger, laptop, or tablet away from the bed, bathroom, or private place where you usually use porn.</w:t>
      </w:r>
    </w:p>
    <w:p>
      <w:pPr>
        <w:keepLines w:val="0"/>
        <w:widowControl/>
        <w:spacing w:after="90"/>
        <w:ind w:left="230" w:hanging="173"/>
      </w:pPr>
      <w:r>
        <w:rPr>
          <w:rFonts w:ascii="Arial" w:hAnsi="Arial"/>
          <w:sz w:val="20"/>
        </w:rPr>
        <w:t>• Nothing obvious to delete: Skip the digital step and make a second physical change instead, such as putting the laptop in a bag or moving the tablet to a shared room.</w:t>
      </w:r>
    </w:p>
    <w:p>
      <w:pPr>
        <w:spacing w:after="30" w:line="168" w:lineRule="auto"/>
      </w:pPr>
    </w:p>
    <w:p>
      <w:pPr>
        <w:keepLines w:val="0"/>
        <w:widowControl/>
        <w:spacing w:after="110"/>
      </w:pPr>
      <w:r>
        <w:rPr>
          <w:rFonts w:ascii="Arial" w:hAnsi="Arial"/>
          <w:sz w:val="20"/>
        </w:rPr>
        <w:t>The task is done when two real routes to porn are less convenient than they were this morning.</w:t>
      </w:r>
    </w:p>
    <w:p>
      <w:pPr>
        <w:spacing w:before="80" w:after="100"/>
        <w:pBdr>
          <w:bottom w:val="single" w:sz="4" w:space="7" w:color="D9D9D9"/>
        </w:pBdr>
      </w:pPr>
    </w:p>
    <w:p>
      <w:pPr>
        <w:pStyle w:val="Heading2"/>
        <w:spacing w:before="160" w:after="40"/>
      </w:pPr>
      <w:r>
        <w:t>Day 35: Repairing the Scale</w:t>
      </w:r>
    </w:p>
    <w:p>
      <w:pPr>
        <w:pStyle w:val="TaskLabel"/>
      </w:pPr>
      <w:r>
        <w:t>TODAY'S TASK</w:t>
      </w:r>
    </w:p>
    <w:p>
      <w:pPr>
        <w:keepLines w:val="0"/>
        <w:widowControl/>
        <w:spacing w:after="110"/>
      </w:pPr>
      <w:r>
        <w:rPr>
          <w:rFonts w:ascii="Arial" w:hAnsi="Arial"/>
          <w:sz w:val="20"/>
        </w:rPr>
        <w:t>Choose one activity you want in your week. Schedule the next four sessions now.</w:t>
      </w:r>
    </w:p>
    <w:p>
      <w:pPr>
        <w:spacing w:after="30" w:line="168" w:lineRule="auto"/>
      </w:pPr>
    </w:p>
    <w:p>
      <w:pPr>
        <w:keepLines w:val="0"/>
        <w:widowControl/>
        <w:spacing w:after="90"/>
        <w:ind w:left="230" w:hanging="173"/>
      </w:pPr>
      <w:r>
        <w:rPr>
          <w:rFonts w:ascii="Arial" w:hAnsi="Arial"/>
          <w:sz w:val="20"/>
        </w:rPr>
        <w:t>• Social: Put a weekly meal, call, game, club, or visit on the calendar and send the first invitation.</w:t>
      </w:r>
    </w:p>
    <w:p>
      <w:pPr>
        <w:keepLines w:val="0"/>
        <w:widowControl/>
        <w:spacing w:after="90"/>
        <w:ind w:left="230" w:hanging="173"/>
      </w:pPr>
      <w:r>
        <w:rPr>
          <w:rFonts w:ascii="Arial" w:hAnsi="Arial"/>
          <w:sz w:val="20"/>
        </w:rPr>
        <w:t>• Exercise: Schedule the next four workouts, classes, walks, or training sessions.</w:t>
      </w:r>
    </w:p>
    <w:p>
      <w:pPr>
        <w:keepLines w:val="0"/>
        <w:widowControl/>
        <w:spacing w:after="90"/>
        <w:ind w:left="230" w:hanging="173"/>
      </w:pPr>
      <w:r>
        <w:rPr>
          <w:rFonts w:ascii="Arial" w:hAnsi="Arial"/>
          <w:sz w:val="20"/>
        </w:rPr>
        <w:t>• Skill or hobby: Block the time and prepare what you need for the first session.</w:t>
      </w:r>
    </w:p>
    <w:p>
      <w:pPr>
        <w:keepLines w:val="0"/>
        <w:widowControl/>
        <w:spacing w:after="90"/>
        <w:ind w:left="230" w:hanging="173"/>
      </w:pPr>
      <w:r>
        <w:rPr>
          <w:rFonts w:ascii="Arial" w:hAnsi="Arial"/>
          <w:sz w:val="20"/>
        </w:rPr>
        <w:t>• Project: Put four work blocks on the calendar and open the project today for at least 10 minutes.</w:t>
      </w:r>
    </w:p>
    <w:p>
      <w:pPr>
        <w:spacing w:after="30" w:line="168" w:lineRule="auto"/>
      </w:pPr>
    </w:p>
    <w:p>
      <w:pPr>
        <w:keepLines w:val="0"/>
        <w:widowControl/>
        <w:spacing w:after="110"/>
      </w:pPr>
      <w:r>
        <w:rPr>
          <w:rFonts w:ascii="Arial" w:hAnsi="Arial"/>
          <w:sz w:val="20"/>
        </w:rPr>
        <w:t>The task is done when all four sessions are on the calendar and you have taken the first practical step.</w:t>
      </w:r>
    </w:p>
    <w:p>
      <w:r>
        <w:br w:type="page"/>
      </w:r>
    </w:p>
    <w:p>
      <w:pPr>
        <w:pStyle w:val="Heading1"/>
        <w:spacing w:after="260"/>
      </w:pPr>
      <w:r>
        <w:t>Week 6: Discipline</w:t>
      </w:r>
    </w:p>
    <w:p>
      <w:pPr>
        <w:pStyle w:val="Heading2"/>
        <w:spacing w:before="160" w:after="40"/>
      </w:pPr>
      <w:r>
        <w:t>Day 36: What is Willpower?</w:t>
      </w:r>
    </w:p>
    <w:p>
      <w:pPr>
        <w:pStyle w:val="TaskLabel"/>
      </w:pPr>
      <w:r>
        <w:t>TODAY'S TASK</w:t>
      </w:r>
    </w:p>
    <w:p>
      <w:pPr>
        <w:keepLines w:val="0"/>
        <w:widowControl/>
        <w:spacing w:after="110"/>
      </w:pPr>
      <w:r>
        <w:rPr>
          <w:rFonts w:ascii="Arial" w:hAnsi="Arial"/>
          <w:sz w:val="20"/>
        </w:rPr>
        <w:t>Set a 15-minute timer and choose one useful task you have been putting off but can start now. Put your phone out of reach and work only on that task until the timer ends.</w:t>
      </w:r>
    </w:p>
    <w:p>
      <w:pPr>
        <w:spacing w:after="30" w:line="168" w:lineRule="auto"/>
      </w:pPr>
    </w:p>
    <w:p>
      <w:pPr>
        <w:keepLines w:val="0"/>
        <w:widowControl/>
        <w:spacing w:after="90"/>
        <w:ind w:left="230" w:hanging="173"/>
      </w:pPr>
      <w:r>
        <w:rPr>
          <w:rFonts w:ascii="Arial" w:hAnsi="Arial"/>
          <w:sz w:val="20"/>
        </w:rPr>
        <w:t>• Keep it small: answer one email, wash the dishes, read a required page, organise your bag, pay a bill, clean one surface, or complete one small piece of work.</w:t>
      </w:r>
    </w:p>
    <w:p>
      <w:pPr>
        <w:keepLines w:val="0"/>
        <w:widowControl/>
        <w:spacing w:after="90"/>
        <w:ind w:left="230" w:hanging="173"/>
      </w:pPr>
      <w:r>
        <w:rPr>
          <w:rFonts w:ascii="Arial" w:hAnsi="Arial"/>
          <w:sz w:val="20"/>
        </w:rPr>
        <w:t>• If the task is large: choose the first part that can be done in 15 minutes. Do not use the time to plan the whole project.</w:t>
      </w:r>
    </w:p>
    <w:p>
      <w:pPr>
        <w:keepLines w:val="0"/>
        <w:widowControl/>
        <w:spacing w:after="90"/>
        <w:ind w:left="230" w:hanging="173"/>
      </w:pPr>
      <w:r>
        <w:rPr>
          <w:rFonts w:ascii="Arial" w:hAnsi="Arial"/>
          <w:sz w:val="20"/>
        </w:rPr>
        <w:t>• If you want to check your phone or switch tasks: notice the impulse and return to what you chose until the timer ends.</w:t>
      </w:r>
    </w:p>
    <w:p>
      <w:pPr>
        <w:spacing w:after="30" w:line="168" w:lineRule="auto"/>
      </w:pPr>
    </w:p>
    <w:p>
      <w:pPr>
        <w:keepLines w:val="0"/>
        <w:widowControl/>
        <w:spacing w:after="110"/>
      </w:pPr>
      <w:r>
        <w:rPr>
          <w:rFonts w:ascii="Arial" w:hAnsi="Arial"/>
          <w:sz w:val="20"/>
        </w:rPr>
        <w:t>The task is done when you have stayed with the chosen task for the full 15 minutes.</w:t>
      </w:r>
    </w:p>
    <w:p>
      <w:pPr>
        <w:spacing w:before="80" w:after="100"/>
        <w:pBdr>
          <w:bottom w:val="single" w:sz="4" w:space="7" w:color="D9D9D9"/>
        </w:pBdr>
      </w:pPr>
    </w:p>
    <w:p>
      <w:pPr>
        <w:pStyle w:val="Heading2"/>
        <w:spacing w:before="160" w:after="40"/>
      </w:pPr>
      <w:r>
        <w:t>Day 37: Train Your Response</w:t>
      </w:r>
    </w:p>
    <w:p>
      <w:pPr>
        <w:pStyle w:val="TaskLabel"/>
      </w:pPr>
      <w:r>
        <w:t>TODAY'S TASK</w:t>
      </w:r>
    </w:p>
    <w:p>
      <w:pPr>
        <w:keepLines w:val="0"/>
        <w:widowControl/>
        <w:spacing w:after="110"/>
      </w:pPr>
      <w:r>
        <w:rPr>
          <w:rFonts w:ascii="Arial" w:hAnsi="Arial"/>
          <w:sz w:val="20"/>
        </w:rPr>
        <w:t>Do three repetitions of your physical urge-exit sequence now.</w:t>
      </w:r>
    </w:p>
    <w:p>
      <w:pPr>
        <w:spacing w:after="30" w:line="168" w:lineRule="auto"/>
      </w:pPr>
    </w:p>
    <w:p>
      <w:pPr>
        <w:keepLines w:val="0"/>
        <w:widowControl/>
        <w:spacing w:after="90"/>
        <w:ind w:left="230" w:hanging="173"/>
      </w:pPr>
      <w:r>
        <w:rPr>
          <w:rFonts w:ascii="Arial" w:hAnsi="Arial"/>
          <w:sz w:val="20"/>
        </w:rPr>
        <w:t>• Each repetition: Put the phone down, lock the screen, stand up, leave the room, walk to the safer place, then return.</w:t>
      </w:r>
    </w:p>
    <w:p>
      <w:pPr>
        <w:keepLines w:val="0"/>
        <w:widowControl/>
        <w:spacing w:after="90"/>
        <w:ind w:left="230" w:hanging="173"/>
      </w:pPr>
      <w:r>
        <w:rPr>
          <w:rFonts w:ascii="Arial" w:hAnsi="Arial"/>
          <w:sz w:val="20"/>
        </w:rPr>
        <w:t>• Use your real setting: Practise from the bed, desk, bathroom entrance, or other place where your sequence usually starts.</w:t>
      </w:r>
    </w:p>
    <w:p>
      <w:pPr>
        <w:keepLines w:val="0"/>
        <w:widowControl/>
        <w:spacing w:after="90"/>
        <w:ind w:left="230" w:hanging="173"/>
      </w:pPr>
      <w:r>
        <w:rPr>
          <w:rFonts w:ascii="Arial" w:hAnsi="Arial"/>
          <w:sz w:val="20"/>
        </w:rPr>
        <w:t>• Keep each repetition short: Practise the first movement only. You do not need to spend 20 minutes outside each time.</w:t>
      </w:r>
    </w:p>
    <w:p>
      <w:pPr>
        <w:spacing w:after="30" w:line="168" w:lineRule="auto"/>
      </w:pPr>
    </w:p>
    <w:p>
      <w:pPr>
        <w:keepLines w:val="0"/>
        <w:widowControl/>
        <w:spacing w:after="110"/>
      </w:pPr>
      <w:r>
        <w:rPr>
          <w:rFonts w:ascii="Arial" w:hAnsi="Arial"/>
          <w:sz w:val="20"/>
        </w:rPr>
        <w:t>The task is done when you have performed the same exit sequence three times.</w:t>
      </w:r>
    </w:p>
    <w:p>
      <w:pPr>
        <w:spacing w:before="80" w:after="100"/>
        <w:pBdr>
          <w:bottom w:val="single" w:sz="4" w:space="7" w:color="D9D9D9"/>
        </w:pBdr>
      </w:pPr>
    </w:p>
    <w:p>
      <w:pPr>
        <w:pStyle w:val="Heading2"/>
        <w:spacing w:before="160" w:after="40"/>
      </w:pPr>
      <w:r>
        <w:t>Day 38: What Discipline Isn't</w:t>
      </w:r>
    </w:p>
    <w:p>
      <w:pPr>
        <w:pStyle w:val="TaskLabel"/>
      </w:pPr>
      <w:r>
        <w:t>TODAY'S TASK</w:t>
      </w:r>
    </w:p>
    <w:p>
      <w:pPr>
        <w:keepLines w:val="0"/>
        <w:widowControl/>
        <w:spacing w:after="110"/>
      </w:pPr>
      <w:r>
        <w:rPr>
          <w:rFonts w:ascii="Arial" w:hAnsi="Arial"/>
          <w:sz w:val="20"/>
        </w:rPr>
        <w:t>Choose one necessary task that takes 20 minutes or less and finish it today at a normal pace.</w:t>
      </w:r>
    </w:p>
    <w:p>
      <w:pPr>
        <w:spacing w:after="30" w:line="168" w:lineRule="auto"/>
      </w:pPr>
    </w:p>
    <w:p>
      <w:pPr>
        <w:keepLines w:val="0"/>
        <w:widowControl/>
        <w:spacing w:after="90"/>
        <w:ind w:left="230" w:hanging="173"/>
      </w:pPr>
      <w:r>
        <w:rPr>
          <w:rFonts w:ascii="Arial" w:hAnsi="Arial"/>
          <w:sz w:val="20"/>
        </w:rPr>
        <w:t>• Work or study: Answer the email, finish one problem set section, read the assigned pages, or submit the form.</w:t>
      </w:r>
    </w:p>
    <w:p>
      <w:pPr>
        <w:keepLines w:val="0"/>
        <w:widowControl/>
        <w:spacing w:after="90"/>
        <w:ind w:left="230" w:hanging="173"/>
      </w:pPr>
      <w:r>
        <w:rPr>
          <w:rFonts w:ascii="Arial" w:hAnsi="Arial"/>
          <w:sz w:val="20"/>
        </w:rPr>
        <w:t>• Home: Do the dishes, laundry, rubbish, shopping list, or one cleaning job.</w:t>
      </w:r>
    </w:p>
    <w:p>
      <w:pPr>
        <w:keepLines w:val="0"/>
        <w:widowControl/>
        <w:spacing w:after="90"/>
        <w:ind w:left="230" w:hanging="173"/>
      </w:pPr>
      <w:r>
        <w:rPr>
          <w:rFonts w:ascii="Arial" w:hAnsi="Arial"/>
          <w:sz w:val="20"/>
        </w:rPr>
        <w:t>• Health: Do the planned short workout, cook the meal, or book the appointment.</w:t>
      </w:r>
    </w:p>
    <w:p>
      <w:pPr>
        <w:keepLines w:val="0"/>
        <w:widowControl/>
        <w:spacing w:after="90"/>
        <w:ind w:left="230" w:hanging="173"/>
      </w:pPr>
      <w:r>
        <w:rPr>
          <w:rFonts w:ascii="Arial" w:hAnsi="Arial"/>
          <w:sz w:val="20"/>
        </w:rPr>
        <w:t>• Stop when finished: Do not add a punishment workout, extra hour, or impossible standard because you think the task was too easy.</w:t>
      </w:r>
    </w:p>
    <w:p>
      <w:pPr>
        <w:spacing w:after="30" w:line="168" w:lineRule="auto"/>
      </w:pPr>
    </w:p>
    <w:p>
      <w:pPr>
        <w:keepLines w:val="0"/>
        <w:widowControl/>
        <w:spacing w:after="110"/>
      </w:pPr>
      <w:r>
        <w:rPr>
          <w:rFonts w:ascii="Arial" w:hAnsi="Arial"/>
          <w:sz w:val="20"/>
        </w:rPr>
        <w:t>The task is done when the chosen task is finished. Nothing extra is required.</w:t>
      </w:r>
    </w:p>
    <w:p>
      <w:pPr>
        <w:spacing w:before="80" w:after="100"/>
        <w:pBdr>
          <w:bottom w:val="single" w:sz="4" w:space="7" w:color="D9D9D9"/>
        </w:pBdr>
      </w:pPr>
    </w:p>
    <w:p>
      <w:pPr>
        <w:pStyle w:val="Heading2"/>
        <w:spacing w:before="160" w:after="40"/>
      </w:pPr>
      <w:r>
        <w:t>Day 39: What Discipline Is</w:t>
      </w:r>
    </w:p>
    <w:p>
      <w:pPr>
        <w:pStyle w:val="TaskLabel"/>
      </w:pPr>
      <w:r>
        <w:t>TODAY'S TASK</w:t>
      </w:r>
    </w:p>
    <w:p>
      <w:pPr>
        <w:keepLines w:val="0"/>
        <w:widowControl/>
        <w:spacing w:after="110"/>
      </w:pPr>
      <w:r>
        <w:rPr>
          <w:rFonts w:ascii="Arial" w:hAnsi="Arial"/>
          <w:sz w:val="20"/>
        </w:rPr>
        <w:t>Take one real task you already need to do and use it to practise four simple things: starting, staying, returning, and stopping.</w:t>
      </w:r>
    </w:p>
    <w:p>
      <w:pPr>
        <w:spacing w:after="30" w:line="168" w:lineRule="auto"/>
      </w:pPr>
    </w:p>
    <w:p>
      <w:pPr>
        <w:keepLines w:val="0"/>
        <w:widowControl/>
        <w:spacing w:after="90"/>
        <w:ind w:left="230" w:hanging="173"/>
      </w:pPr>
      <w:r>
        <w:rPr>
          <w:rFonts w:ascii="Arial" w:hAnsi="Arial"/>
          <w:sz w:val="20"/>
        </w:rPr>
        <w:t>• Start: Begin within two minutes of opening this task.</w:t>
      </w:r>
    </w:p>
    <w:p>
      <w:pPr>
        <w:keepLines w:val="0"/>
        <w:widowControl/>
        <w:spacing w:after="90"/>
        <w:ind w:left="230" w:hanging="173"/>
      </w:pPr>
      <w:r>
        <w:rPr>
          <w:rFonts w:ascii="Arial" w:hAnsi="Arial"/>
          <w:sz w:val="20"/>
        </w:rPr>
        <w:t>• Stay: Work for 10 minutes without switching to another app or job.</w:t>
      </w:r>
    </w:p>
    <w:p>
      <w:pPr>
        <w:keepLines w:val="0"/>
        <w:widowControl/>
        <w:spacing w:after="90"/>
        <w:ind w:left="230" w:hanging="173"/>
      </w:pPr>
      <w:r>
        <w:rPr>
          <w:rFonts w:ascii="Arial" w:hAnsi="Arial"/>
          <w:sz w:val="20"/>
        </w:rPr>
        <w:t>• Return: At the 10-minute mark, stand up for one minute, then come back and work for another five minutes.</w:t>
      </w:r>
    </w:p>
    <w:p>
      <w:pPr>
        <w:keepLines w:val="0"/>
        <w:widowControl/>
        <w:spacing w:after="90"/>
        <w:ind w:left="230" w:hanging="173"/>
      </w:pPr>
      <w:r>
        <w:rPr>
          <w:rFonts w:ascii="Arial" w:hAnsi="Arial"/>
          <w:sz w:val="20"/>
        </w:rPr>
        <w:t>• Stop: When the 15 minutes are over, stop even if you could keep going.</w:t>
      </w:r>
    </w:p>
    <w:p>
      <w:pPr>
        <w:spacing w:after="30" w:line="168" w:lineRule="auto"/>
      </w:pPr>
    </w:p>
    <w:p>
      <w:pPr>
        <w:keepLines w:val="0"/>
        <w:widowControl/>
        <w:spacing w:after="110"/>
      </w:pPr>
      <w:r>
        <w:rPr>
          <w:rFonts w:ascii="Arial" w:hAnsi="Arial"/>
          <w:sz w:val="20"/>
        </w:rPr>
        <w:t>The task is done when you have completed the full 15-minute run.</w:t>
      </w:r>
    </w:p>
    <w:p>
      <w:pPr>
        <w:spacing w:before="80" w:after="100"/>
        <w:pBdr>
          <w:bottom w:val="single" w:sz="4" w:space="7" w:color="D9D9D9"/>
        </w:pBdr>
      </w:pPr>
    </w:p>
    <w:p>
      <w:pPr>
        <w:pStyle w:val="Heading2"/>
        <w:spacing w:before="160" w:after="40"/>
      </w:pPr>
      <w:r>
        <w:t>Day 40: Thoughts and Feelings</w:t>
      </w:r>
    </w:p>
    <w:p>
      <w:pPr>
        <w:pStyle w:val="TaskLabel"/>
      </w:pPr>
      <w:r>
        <w:t>TODAY'S TASK</w:t>
      </w:r>
    </w:p>
    <w:p>
      <w:pPr>
        <w:keepLines w:val="0"/>
        <w:widowControl/>
        <w:spacing w:after="110"/>
      </w:pPr>
      <w:r>
        <w:rPr>
          <w:rFonts w:ascii="Arial" w:hAnsi="Arial"/>
          <w:sz w:val="20"/>
        </w:rPr>
        <w:t>Open Notes. Write the exact sentence you tend to tell yourself right before you keep scrolling, start searching, or open porn.</w:t>
      </w:r>
    </w:p>
    <w:p>
      <w:pPr>
        <w:spacing w:after="30" w:line="168" w:lineRule="auto"/>
      </w:pPr>
    </w:p>
    <w:p>
      <w:pPr>
        <w:keepLines w:val="0"/>
        <w:widowControl/>
        <w:spacing w:after="90"/>
        <w:ind w:left="230" w:hanging="173"/>
      </w:pPr>
      <w:r>
        <w:rPr>
          <w:rFonts w:ascii="Arial" w:hAnsi="Arial"/>
          <w:sz w:val="20"/>
        </w:rPr>
        <w:t>• Use your own words: It might be something like 'only for a minute,' 'I already messed up today,' or 'I am too tired to care.'</w:t>
      </w:r>
    </w:p>
    <w:p>
      <w:pPr>
        <w:keepLines w:val="0"/>
        <w:widowControl/>
        <w:spacing w:after="90"/>
        <w:ind w:left="230" w:hanging="173"/>
      </w:pPr>
      <w:r>
        <w:rPr>
          <w:rFonts w:ascii="Arial" w:hAnsi="Arial"/>
          <w:sz w:val="20"/>
        </w:rPr>
        <w:t>• Under it, write the action you want to take when that thought shows up: lock the phone, stand up, leave the room, open Vici Urge Surfing, or start the next normal task.</w:t>
      </w:r>
    </w:p>
    <w:p>
      <w:pPr>
        <w:keepLines w:val="0"/>
        <w:widowControl/>
        <w:spacing w:after="90"/>
        <w:ind w:left="230" w:hanging="173"/>
      </w:pPr>
      <w:r>
        <w:rPr>
          <w:rFonts w:ascii="Arial" w:hAnsi="Arial"/>
          <w:sz w:val="20"/>
        </w:rPr>
        <w:t>• Do that action once now so the instruction is not just sitting in Notes.</w:t>
      </w:r>
    </w:p>
    <w:p>
      <w:pPr>
        <w:spacing w:after="30" w:line="168" w:lineRule="auto"/>
      </w:pPr>
    </w:p>
    <w:p>
      <w:pPr>
        <w:keepLines w:val="0"/>
        <w:widowControl/>
        <w:spacing w:after="110"/>
      </w:pPr>
      <w:r>
        <w:rPr>
          <w:rFonts w:ascii="Arial" w:hAnsi="Arial"/>
          <w:sz w:val="20"/>
        </w:rPr>
        <w:t>The task is done when the thought and the action are written and you have practised the action once.</w:t>
      </w:r>
    </w:p>
    <w:p>
      <w:pPr>
        <w:spacing w:before="80" w:after="100"/>
        <w:pBdr>
          <w:bottom w:val="single" w:sz="4" w:space="7" w:color="D9D9D9"/>
        </w:pBdr>
      </w:pPr>
    </w:p>
    <w:p>
      <w:pPr>
        <w:pStyle w:val="Heading2"/>
        <w:spacing w:before="160" w:after="40"/>
      </w:pPr>
      <w:r>
        <w:t>Day 41: Choose Your Action</w:t>
      </w:r>
    </w:p>
    <w:p>
      <w:pPr>
        <w:pStyle w:val="TaskLabel"/>
      </w:pPr>
      <w:r>
        <w:t>TODAY'S TASK</w:t>
      </w:r>
    </w:p>
    <w:p>
      <w:pPr>
        <w:keepLines w:val="0"/>
        <w:widowControl/>
        <w:spacing w:after="110"/>
      </w:pPr>
      <w:r>
        <w:rPr>
          <w:rFonts w:ascii="Arial" w:hAnsi="Arial"/>
          <w:sz w:val="20"/>
        </w:rPr>
        <w:t>Write three rules for situations that have caught you before. Keep each rule to one sentence.</w:t>
      </w:r>
    </w:p>
    <w:p>
      <w:pPr>
        <w:spacing w:after="30" w:line="168" w:lineRule="auto"/>
      </w:pPr>
    </w:p>
    <w:p>
      <w:pPr>
        <w:keepLines w:val="0"/>
        <w:widowControl/>
        <w:spacing w:after="90"/>
        <w:ind w:left="230" w:hanging="173"/>
      </w:pPr>
      <w:r>
        <w:rPr>
          <w:rFonts w:ascii="Arial" w:hAnsi="Arial"/>
          <w:sz w:val="20"/>
        </w:rPr>
        <w:t>• Phone in bed: If the phone reaches the bed, put it back in the charging place before lying down.</w:t>
      </w:r>
    </w:p>
    <w:p>
      <w:pPr>
        <w:keepLines w:val="0"/>
        <w:widowControl/>
        <w:spacing w:after="90"/>
        <w:ind w:left="230" w:hanging="173"/>
      </w:pPr>
      <w:r>
        <w:rPr>
          <w:rFonts w:ascii="Arial" w:hAnsi="Arial"/>
          <w:sz w:val="20"/>
        </w:rPr>
        <w:t>• Sexual content: If you open sexual content, close it, lock the phone, and stand up.</w:t>
      </w:r>
    </w:p>
    <w:p>
      <w:pPr>
        <w:keepLines w:val="0"/>
        <w:widowControl/>
        <w:spacing w:after="90"/>
        <w:ind w:left="230" w:hanging="173"/>
      </w:pPr>
      <w:r>
        <w:rPr>
          <w:rFonts w:ascii="Arial" w:hAnsi="Arial"/>
          <w:sz w:val="20"/>
        </w:rPr>
        <w:t>• Searching for porn: If you notice yourself starting to search, open Vici Urge Surfing before doing anything else.</w:t>
      </w:r>
    </w:p>
    <w:p>
      <w:pPr>
        <w:keepLines w:val="0"/>
        <w:widowControl/>
        <w:spacing w:after="90"/>
        <w:ind w:left="230" w:hanging="173"/>
      </w:pPr>
      <w:r>
        <w:rPr>
          <w:rFonts w:ascii="Arial" w:hAnsi="Arial"/>
          <w:sz w:val="20"/>
        </w:rPr>
        <w:t>• Make one easier to follow: Move the charger or add the Vici Urge Surfing shortcut or widget to the Home Screen or Lock Screen.</w:t>
      </w:r>
    </w:p>
    <w:p>
      <w:pPr>
        <w:spacing w:after="30" w:line="168" w:lineRule="auto"/>
      </w:pPr>
    </w:p>
    <w:p>
      <w:pPr>
        <w:keepLines w:val="0"/>
        <w:widowControl/>
        <w:spacing w:after="110"/>
      </w:pPr>
      <w:r>
        <w:rPr>
          <w:rFonts w:ascii="Arial" w:hAnsi="Arial"/>
          <w:sz w:val="20"/>
        </w:rPr>
        <w:t>The task is done when the three rules are written and one of them has been set up on the phone or in the room.</w:t>
      </w:r>
    </w:p>
    <w:p>
      <w:pPr>
        <w:spacing w:before="80" w:after="100"/>
        <w:pBdr>
          <w:bottom w:val="single" w:sz="4" w:space="7" w:color="D9D9D9"/>
        </w:pBdr>
      </w:pPr>
    </w:p>
    <w:p>
      <w:pPr>
        <w:pStyle w:val="Heading2"/>
        <w:spacing w:before="160" w:after="40"/>
      </w:pPr>
      <w:r>
        <w:t>Day 42: Damage Control</w:t>
      </w:r>
    </w:p>
    <w:p>
      <w:pPr>
        <w:pStyle w:val="TaskLabel"/>
      </w:pPr>
      <w:r>
        <w:t>TODAY'S TASK</w:t>
      </w:r>
    </w:p>
    <w:p>
      <w:pPr>
        <w:keepLines w:val="0"/>
        <w:widowControl/>
        <w:spacing w:after="110"/>
      </w:pPr>
      <w:r>
        <w:rPr>
          <w:rFonts w:ascii="Arial" w:hAnsi="Arial"/>
          <w:sz w:val="20"/>
        </w:rPr>
        <w:t>Write three things you will still do on a bad day. Keep the list small.</w:t>
      </w:r>
    </w:p>
    <w:p>
      <w:pPr>
        <w:spacing w:after="30" w:line="168" w:lineRule="auto"/>
      </w:pPr>
    </w:p>
    <w:p>
      <w:pPr>
        <w:keepLines w:val="0"/>
        <w:widowControl/>
        <w:spacing w:after="90"/>
        <w:ind w:left="230" w:hanging="173"/>
      </w:pPr>
      <w:r>
        <w:rPr>
          <w:rFonts w:ascii="Arial" w:hAnsi="Arial"/>
          <w:sz w:val="20"/>
        </w:rPr>
        <w:t>• Food: Decide what counts as enough for you, such as two proper meals.</w:t>
      </w:r>
    </w:p>
    <w:p>
      <w:pPr>
        <w:keepLines w:val="0"/>
        <w:widowControl/>
        <w:spacing w:after="90"/>
        <w:ind w:left="230" w:hanging="173"/>
      </w:pPr>
      <w:r>
        <w:rPr>
          <w:rFonts w:ascii="Arial" w:hAnsi="Arial"/>
          <w:sz w:val="20"/>
        </w:rPr>
        <w:t>• Phone: Keep it out of bed.</w:t>
      </w:r>
    </w:p>
    <w:p>
      <w:pPr>
        <w:keepLines w:val="0"/>
        <w:widowControl/>
        <w:spacing w:after="90"/>
        <w:ind w:left="230" w:hanging="173"/>
      </w:pPr>
      <w:r>
        <w:rPr>
          <w:rFonts w:ascii="Arial" w:hAnsi="Arial"/>
          <w:sz w:val="20"/>
        </w:rPr>
        <w:t>• Sleep: Set an alarm and start trying to sleep within an hour of the time you planned.</w:t>
      </w:r>
    </w:p>
    <w:p>
      <w:pPr>
        <w:keepLines w:val="0"/>
        <w:widowControl/>
        <w:spacing w:after="90"/>
        <w:ind w:left="230" w:hanging="173"/>
      </w:pPr>
      <w:r>
        <w:rPr>
          <w:rFonts w:ascii="Arial" w:hAnsi="Arial"/>
          <w:sz w:val="20"/>
        </w:rPr>
        <w:t>• Save the list somewhere easy to find, such as a pinned note or a card near the bed.</w:t>
      </w:r>
    </w:p>
    <w:p>
      <w:pPr>
        <w:spacing w:after="30" w:line="168" w:lineRule="auto"/>
      </w:pPr>
    </w:p>
    <w:p>
      <w:pPr>
        <w:keepLines w:val="0"/>
        <w:widowControl/>
        <w:spacing w:after="110"/>
      </w:pPr>
      <w:r>
        <w:rPr>
          <w:rFonts w:ascii="Arial" w:hAnsi="Arial"/>
          <w:sz w:val="20"/>
        </w:rPr>
        <w:t>The task is done when the three rules are saved somewhere you can reach on a bad day.</w:t>
      </w:r>
    </w:p>
    <w:p>
      <w:r>
        <w:br w:type="page"/>
      </w:r>
    </w:p>
    <w:p>
      <w:pPr>
        <w:pStyle w:val="Heading1"/>
        <w:spacing w:after="260"/>
      </w:pPr>
      <w:r>
        <w:t>Week 7: Relapse and Adversity</w:t>
      </w:r>
    </w:p>
    <w:p>
      <w:pPr>
        <w:pStyle w:val="Heading2"/>
        <w:spacing w:before="160" w:after="40"/>
      </w:pPr>
      <w:r>
        <w:t>Day 43: Relapse Isn't The End</w:t>
      </w:r>
    </w:p>
    <w:p>
      <w:pPr>
        <w:pStyle w:val="TaskLabel"/>
      </w:pPr>
      <w:r>
        <w:t>TODAY'S TASK</w:t>
      </w:r>
    </w:p>
    <w:p>
      <w:pPr>
        <w:keepLines w:val="0"/>
        <w:widowControl/>
        <w:spacing w:after="110"/>
      </w:pPr>
      <w:r>
        <w:rPr>
          <w:rFonts w:ascii="Arial" w:hAnsi="Arial"/>
          <w:sz w:val="20"/>
        </w:rPr>
      </w:r>
      <w:r>
        <w:rPr>
          <w:rFonts w:ascii="Arial" w:hAnsi="Arial"/>
          <w:sz w:val="20"/>
        </w:rPr>
        <w:t>Write a short 24-hour continuity plan now. Use the normal parts of your real day rather than recovery slogans.</w:t>
      </w:r>
    </w:p>
    <w:p>
      <w:pPr>
        <w:spacing w:after="30" w:line="168" w:lineRule="auto"/>
      </w:pPr>
    </w:p>
    <w:p>
      <w:pPr>
        <w:keepLines w:val="0"/>
        <w:widowControl/>
        <w:spacing w:after="110"/>
      </w:pPr>
      <w:r>
        <w:rPr>
          <w:rFonts w:ascii="Arial" w:hAnsi="Arial"/>
          <w:sz w:val="20"/>
        </w:rPr>
      </w:r>
      <w:r>
        <w:rPr>
          <w:rFonts w:ascii="Arial" w:hAnsi="Arial"/>
          <w:sz w:val="20"/>
        </w:rPr>
        <w:t>Cover these five things:</w:t>
      </w:r>
    </w:p>
    <w:p>
      <w:pPr>
        <w:keepLines w:val="0"/>
        <w:widowControl/>
        <w:spacing w:after="90"/>
        <w:ind w:left="230" w:hanging="173"/>
      </w:pPr>
      <w:r>
        <w:rPr>
          <w:rFonts w:ascii="Arial" w:hAnsi="Arial"/>
          <w:sz w:val="20"/>
        </w:rPr>
      </w:r>
      <w:r>
        <w:rPr>
          <w:rFonts w:ascii="Arial" w:hAnsi="Arial"/>
          <w:sz w:val="20"/>
        </w:rPr>
        <w:t>• The next proper meal you will still eat.</w:t>
      </w:r>
    </w:p>
    <w:p>
      <w:pPr>
        <w:keepLines w:val="0"/>
        <w:widowControl/>
        <w:spacing w:after="90"/>
        <w:ind w:left="230" w:hanging="173"/>
      </w:pPr>
      <w:r>
        <w:rPr>
          <w:rFonts w:ascii="Arial" w:hAnsi="Arial"/>
          <w:sz w:val="20"/>
        </w:rPr>
      </w:r>
      <w:r>
        <w:rPr>
          <w:rFonts w:ascii="Arial" w:hAnsi="Arial"/>
          <w:sz w:val="20"/>
        </w:rPr>
        <w:t>• The next responsibility you will still keep.</w:t>
      </w:r>
    </w:p>
    <w:p>
      <w:pPr>
        <w:keepLines w:val="0"/>
        <w:widowControl/>
        <w:spacing w:after="90"/>
        <w:ind w:left="230" w:hanging="173"/>
      </w:pPr>
      <w:r>
        <w:rPr>
          <w:rFonts w:ascii="Arial" w:hAnsi="Arial"/>
          <w:sz w:val="20"/>
        </w:rPr>
      </w:r>
      <w:r>
        <w:rPr>
          <w:rFonts w:ascii="Arial" w:hAnsi="Arial"/>
          <w:sz w:val="20"/>
        </w:rPr>
        <w:t>• One person you will stay in contact with instead of disappearing.</w:t>
      </w:r>
    </w:p>
    <w:p>
      <w:pPr>
        <w:keepLines w:val="0"/>
        <w:widowControl/>
        <w:spacing w:after="90"/>
        <w:ind w:left="230" w:hanging="173"/>
      </w:pPr>
      <w:r>
        <w:rPr>
          <w:rFonts w:ascii="Arial" w:hAnsi="Arial"/>
          <w:sz w:val="20"/>
        </w:rPr>
      </w:r>
      <w:r>
        <w:rPr>
          <w:rFonts w:ascii="Arial" w:hAnsi="Arial"/>
          <w:sz w:val="20"/>
        </w:rPr>
        <w:t>• Where your phone will go at bedtime.</w:t>
      </w:r>
    </w:p>
    <w:p>
      <w:pPr>
        <w:keepLines w:val="0"/>
        <w:widowControl/>
        <w:spacing w:after="90"/>
        <w:ind w:left="230" w:hanging="173"/>
      </w:pPr>
      <w:r>
        <w:rPr>
          <w:rFonts w:ascii="Arial" w:hAnsi="Arial"/>
          <w:sz w:val="20"/>
        </w:rPr>
      </w:r>
      <w:r>
        <w:rPr>
          <w:rFonts w:ascii="Arial" w:hAnsi="Arial"/>
          <w:sz w:val="20"/>
        </w:rPr>
        <w:t>• What you will start with tomorrow morning.</w:t>
      </w:r>
    </w:p>
    <w:p>
      <w:pPr>
        <w:spacing w:after="30" w:line="168" w:lineRule="auto"/>
      </w:pPr>
    </w:p>
    <w:p>
      <w:pPr>
        <w:keepLines w:val="0"/>
        <w:widowControl/>
        <w:spacing w:after="110"/>
      </w:pPr>
      <w:r>
        <w:rPr>
          <w:rFonts w:ascii="Arial" w:hAnsi="Arial"/>
          <w:sz w:val="20"/>
        </w:rPr>
      </w:r>
      <w:r>
        <w:rPr>
          <w:rFonts w:ascii="Arial" w:hAnsi="Arial"/>
          <w:sz w:val="20"/>
        </w:rPr>
        <w:t>If you have relapsed recently, use the next real 24 hours. If you have not, make the plan for the next time it happens. Prepare tomorrow's first action today by laying out what you need, setting the alarm, or putting the first task on your desk.</w:t>
      </w:r>
    </w:p>
    <w:p>
      <w:pPr>
        <w:spacing w:after="30" w:line="168" w:lineRule="auto"/>
      </w:pPr>
    </w:p>
    <w:p>
      <w:pPr>
        <w:keepLines w:val="0"/>
        <w:widowControl/>
        <w:spacing w:after="110"/>
      </w:pPr>
      <w:r>
        <w:rPr>
          <w:rFonts w:ascii="Arial" w:hAnsi="Arial"/>
          <w:sz w:val="20"/>
        </w:rPr>
      </w:r>
      <w:r>
        <w:rPr>
          <w:rFonts w:ascii="Arial" w:hAnsi="Arial"/>
          <w:sz w:val="20"/>
        </w:rPr>
        <w:t>The task is done when all five parts are specific and tomorrow's first action has been prepared.</w:t>
      </w:r>
    </w:p>
    <w:p>
      <w:pPr>
        <w:spacing w:before="80" w:after="100"/>
        <w:pBdr>
          <w:bottom w:val="single" w:sz="4" w:space="7" w:color="D9D9D9"/>
        </w:pBdr>
      </w:pPr>
    </w:p>
    <w:p>
      <w:pPr>
        <w:pStyle w:val="Heading2"/>
        <w:spacing w:before="160" w:after="40"/>
      </w:pPr>
      <w:r>
        <w:t>Day 44: Learn From the Relapse</w:t>
      </w:r>
    </w:p>
    <w:p>
      <w:pPr>
        <w:pStyle w:val="TaskLabel"/>
      </w:pPr>
      <w:r>
        <w:t>TODAY'S TASK</w:t>
      </w:r>
    </w:p>
    <w:p>
      <w:pPr>
        <w:keepLines w:val="0"/>
        <w:widowControl/>
        <w:spacing w:after="110"/>
      </w:pPr>
      <w:r>
        <w:rPr>
          <w:rFonts w:ascii="Arial" w:hAnsi="Arial"/>
          <w:sz w:val="20"/>
        </w:rPr>
        <w:t>Use your most recent relapse and write what happened in order.</w:t>
      </w:r>
    </w:p>
    <w:p>
      <w:pPr>
        <w:spacing w:after="30" w:line="168" w:lineRule="auto"/>
      </w:pPr>
    </w:p>
    <w:p>
      <w:pPr>
        <w:keepLines w:val="0"/>
        <w:widowControl/>
        <w:spacing w:after="90"/>
        <w:ind w:left="230" w:hanging="173"/>
      </w:pPr>
      <w:r>
        <w:rPr>
          <w:rFonts w:ascii="Arial" w:hAnsi="Arial"/>
          <w:sz w:val="20"/>
        </w:rPr>
        <w:t>• Two hours before: Where were you and what were you doing?</w:t>
      </w:r>
    </w:p>
    <w:p>
      <w:pPr>
        <w:keepLines w:val="0"/>
        <w:widowControl/>
        <w:spacing w:after="90"/>
        <w:ind w:left="230" w:hanging="173"/>
      </w:pPr>
      <w:r>
        <w:rPr>
          <w:rFonts w:ascii="Arial" w:hAnsi="Arial"/>
          <w:sz w:val="20"/>
        </w:rPr>
        <w:t>• Device: What were you using?</w:t>
      </w:r>
    </w:p>
    <w:p>
      <w:pPr>
        <w:keepLines w:val="0"/>
        <w:widowControl/>
        <w:spacing w:after="90"/>
        <w:ind w:left="230" w:hanging="173"/>
      </w:pPr>
      <w:r>
        <w:rPr>
          <w:rFonts w:ascii="Arial" w:hAnsi="Arial"/>
          <w:sz w:val="20"/>
        </w:rPr>
        <w:t>• First cue: What was the first sexual account, search, post, thought, or other cue you followed?</w:t>
      </w:r>
    </w:p>
    <w:p>
      <w:pPr>
        <w:keepLines w:val="0"/>
        <w:widowControl/>
        <w:spacing w:after="90"/>
        <w:ind w:left="230" w:hanging="173"/>
      </w:pPr>
      <w:r>
        <w:rPr>
          <w:rFonts w:ascii="Arial" w:hAnsi="Arial"/>
          <w:sz w:val="20"/>
        </w:rPr>
        <w:t>• First move toward porn: What did you do next: take the phone to bed, open an app, go somewhere private, or start searching?</w:t>
      </w:r>
    </w:p>
    <w:p>
      <w:pPr>
        <w:keepLines w:val="0"/>
        <w:widowControl/>
        <w:spacing w:after="90"/>
        <w:ind w:left="230" w:hanging="173"/>
      </w:pPr>
      <w:r>
        <w:rPr>
          <w:rFonts w:ascii="Arial" w:hAnsi="Arial"/>
          <w:sz w:val="20"/>
        </w:rPr>
        <w:t>• Just before the relapse: What happened immediately beforehand?</w:t>
      </w:r>
    </w:p>
    <w:p>
      <w:pPr>
        <w:keepLines w:val="0"/>
        <w:widowControl/>
        <w:spacing w:after="90"/>
        <w:ind w:left="230" w:hanging="173"/>
      </w:pPr>
      <w:r>
        <w:rPr>
          <w:rFonts w:ascii="Arial" w:hAnsi="Arial"/>
          <w:sz w:val="20"/>
        </w:rPr>
        <w:t>• Earliest change: Which earlier step could you realistically change next time?</w:t>
      </w:r>
    </w:p>
    <w:p>
      <w:pPr>
        <w:keepLines w:val="0"/>
        <w:widowControl/>
        <w:spacing w:after="90"/>
        <w:ind w:left="230" w:hanging="173"/>
      </w:pPr>
      <w:r>
        <w:rPr>
          <w:rFonts w:ascii="Arial" w:hAnsi="Arial"/>
          <w:sz w:val="20"/>
        </w:rPr>
        <w:t>• Change it today: Move the charger, delete or log out of the account, remove the shortcut, or change the place named above.</w:t>
      </w:r>
    </w:p>
    <w:p>
      <w:pPr>
        <w:spacing w:after="30" w:line="168" w:lineRule="auto"/>
      </w:pPr>
    </w:p>
    <w:p>
      <w:pPr>
        <w:keepLines w:val="0"/>
        <w:widowControl/>
        <w:spacing w:after="110"/>
      </w:pPr>
      <w:r>
        <w:rPr>
          <w:rFonts w:ascii="Arial" w:hAnsi="Arial"/>
          <w:sz w:val="20"/>
        </w:rPr>
        <w:t>The task is done when the events are written in order and the earliest change has been made today.</w:t>
      </w:r>
    </w:p>
    <w:p>
      <w:pPr>
        <w:spacing w:before="80" w:after="100"/>
        <w:pBdr>
          <w:bottom w:val="single" w:sz="4" w:space="7" w:color="D9D9D9"/>
        </w:pBdr>
      </w:pPr>
    </w:p>
    <w:p>
      <w:pPr>
        <w:pStyle w:val="Heading2"/>
        <w:spacing w:before="160" w:after="40"/>
      </w:pPr>
      <w:r>
        <w:t>Day 45: Don't Punish Yourself</w:t>
      </w:r>
    </w:p>
    <w:p>
      <w:pPr>
        <w:pStyle w:val="TaskLabel"/>
      </w:pPr>
      <w:r>
        <w:t>TODAY'S TASK</w:t>
      </w:r>
    </w:p>
    <w:p>
      <w:pPr>
        <w:keepLines w:val="0"/>
        <w:widowControl/>
        <w:spacing w:after="110"/>
      </w:pPr>
      <w:r>
        <w:rPr>
          <w:rFonts w:ascii="Arial" w:hAnsi="Arial"/>
          <w:sz w:val="20"/>
        </w:rPr>
        <w:t>Write what you will do during the first hour after a relapse. Use the timings below.</w:t>
      </w:r>
    </w:p>
    <w:p>
      <w:pPr>
        <w:spacing w:after="30" w:line="168" w:lineRule="auto"/>
      </w:pPr>
    </w:p>
    <w:p>
      <w:pPr>
        <w:keepLines w:val="0"/>
        <w:widowControl/>
        <w:spacing w:after="90"/>
        <w:ind w:left="230" w:hanging="173"/>
      </w:pPr>
      <w:r>
        <w:rPr>
          <w:rFonts w:ascii="Arial" w:hAnsi="Arial"/>
          <w:sz w:val="20"/>
        </w:rPr>
        <w:t>• First 5 minutes: Close every porn tab. Lock the device. Put it in its charging place or another room. Leave the place where the relapse happened.</w:t>
      </w:r>
    </w:p>
    <w:p>
      <w:pPr>
        <w:keepLines w:val="0"/>
        <w:widowControl/>
        <w:spacing w:after="90"/>
        <w:ind w:left="230" w:hanging="173"/>
      </w:pPr>
      <w:r>
        <w:rPr>
          <w:rFonts w:ascii="Arial" w:hAnsi="Arial"/>
          <w:sz w:val="20"/>
        </w:rPr>
        <w:t>• Next 20 minutes: Shower, eat, drink water, or take a short walk. Pick one.</w:t>
      </w:r>
    </w:p>
    <w:p>
      <w:pPr>
        <w:keepLines w:val="0"/>
        <w:widowControl/>
        <w:spacing w:after="90"/>
        <w:ind w:left="230" w:hanging="173"/>
      </w:pPr>
      <w:r>
        <w:rPr>
          <w:rFonts w:ascii="Arial" w:hAnsi="Arial"/>
          <w:sz w:val="20"/>
        </w:rPr>
        <w:t>• Rest of the hour: Return to the next normal thing you were meant to do. If it is late, go to sleep. If it is daytime, return to class, work, food, exercise, or another plan.</w:t>
      </w:r>
    </w:p>
    <w:p>
      <w:pPr>
        <w:keepLines w:val="0"/>
        <w:widowControl/>
        <w:spacing w:after="90"/>
        <w:ind w:left="230" w:hanging="173"/>
      </w:pPr>
      <w:r>
        <w:rPr>
          <w:rFonts w:ascii="Arial" w:hAnsi="Arial"/>
          <w:sz w:val="20"/>
        </w:rPr>
        <w:t>• Save the three time blocks in a pinned note.</w:t>
      </w:r>
    </w:p>
    <w:p>
      <w:pPr>
        <w:spacing w:after="30" w:line="168" w:lineRule="auto"/>
      </w:pPr>
    </w:p>
    <w:p>
      <w:pPr>
        <w:keepLines w:val="0"/>
        <w:widowControl/>
        <w:spacing w:after="110"/>
      </w:pPr>
      <w:r>
        <w:rPr>
          <w:rFonts w:ascii="Arial" w:hAnsi="Arial"/>
          <w:sz w:val="20"/>
        </w:rPr>
        <w:t>The task is done when the note is written and pinned.</w:t>
      </w:r>
    </w:p>
    <w:p>
      <w:pPr>
        <w:spacing w:before="80" w:after="100"/>
        <w:pBdr>
          <w:bottom w:val="single" w:sz="4" w:space="7" w:color="D9D9D9"/>
        </w:pBdr>
      </w:pPr>
    </w:p>
    <w:p>
      <w:pPr>
        <w:pStyle w:val="Heading2"/>
        <w:spacing w:before="160" w:after="40"/>
      </w:pPr>
      <w:r>
        <w:t>Day 46: Rough Days</w:t>
      </w:r>
    </w:p>
    <w:p>
      <w:pPr>
        <w:pStyle w:val="TaskLabel"/>
      </w:pPr>
      <w:r>
        <w:t>TODAY'S TASK</w:t>
      </w:r>
    </w:p>
    <w:p>
      <w:pPr>
        <w:keepLines w:val="0"/>
        <w:widowControl/>
        <w:spacing w:after="110"/>
      </w:pPr>
      <w:r>
        <w:rPr>
          <w:rFonts w:ascii="Arial" w:hAnsi="Arial"/>
          <w:sz w:val="20"/>
        </w:rPr>
        <w:t>Cut the rest of today down to three things. Write them down, then start the first one.</w:t>
      </w:r>
    </w:p>
    <w:p>
      <w:pPr>
        <w:spacing w:after="30" w:line="168" w:lineRule="auto"/>
      </w:pPr>
    </w:p>
    <w:p>
      <w:pPr>
        <w:keepLines w:val="0"/>
        <w:widowControl/>
        <w:spacing w:after="90"/>
        <w:ind w:left="230" w:hanging="173"/>
      </w:pPr>
      <w:r>
        <w:rPr>
          <w:rFonts w:ascii="Arial" w:hAnsi="Arial"/>
          <w:sz w:val="20"/>
        </w:rPr>
        <w:t>• One thing that cannot wait: A class, shift, email, assignment, appointment, or piece of admin.</w:t>
      </w:r>
    </w:p>
    <w:p>
      <w:pPr>
        <w:keepLines w:val="0"/>
        <w:widowControl/>
        <w:spacing w:after="90"/>
        <w:ind w:left="230" w:hanging="173"/>
      </w:pPr>
      <w:r>
        <w:rPr>
          <w:rFonts w:ascii="Arial" w:hAnsi="Arial"/>
          <w:sz w:val="20"/>
        </w:rPr>
        <w:t>• One thing for your body: A proper meal, shower, medication you normally take, or a 20-minute walk.</w:t>
      </w:r>
    </w:p>
    <w:p>
      <w:pPr>
        <w:keepLines w:val="0"/>
        <w:widowControl/>
        <w:spacing w:after="90"/>
        <w:ind w:left="230" w:hanging="173"/>
      </w:pPr>
      <w:r>
        <w:rPr>
          <w:rFonts w:ascii="Arial" w:hAnsi="Arial"/>
          <w:sz w:val="20"/>
        </w:rPr>
        <w:t>• Tonight: Set the alarm and decide where the phone will stay while you sleep.</w:t>
      </w:r>
    </w:p>
    <w:p>
      <w:pPr>
        <w:keepLines w:val="0"/>
        <w:widowControl/>
        <w:spacing w:after="90"/>
        <w:ind w:left="230" w:hanging="173"/>
      </w:pPr>
      <w:r>
        <w:rPr>
          <w:rFonts w:ascii="Arial" w:hAnsi="Arial"/>
          <w:sz w:val="20"/>
        </w:rPr>
        <w:t>• Cross out optional catch-up work, extra training, and non-urgent errands for today.</w:t>
      </w:r>
    </w:p>
    <w:p>
      <w:pPr>
        <w:spacing w:after="30" w:line="168" w:lineRule="auto"/>
      </w:pPr>
    </w:p>
    <w:p>
      <w:pPr>
        <w:keepLines w:val="0"/>
        <w:widowControl/>
        <w:spacing w:after="110"/>
      </w:pPr>
      <w:r>
        <w:rPr>
          <w:rFonts w:ascii="Arial" w:hAnsi="Arial"/>
          <w:sz w:val="20"/>
        </w:rPr>
        <w:t>The task is done when the list has three items and the first one has been started.</w:t>
      </w:r>
    </w:p>
    <w:p>
      <w:pPr>
        <w:spacing w:before="80" w:after="100"/>
        <w:pBdr>
          <w:bottom w:val="single" w:sz="4" w:space="7" w:color="D9D9D9"/>
        </w:pBdr>
      </w:pPr>
    </w:p>
    <w:p>
      <w:pPr>
        <w:pStyle w:val="Heading2"/>
        <w:spacing w:before="160" w:after="40"/>
      </w:pPr>
      <w:r>
        <w:t>Day 47: When Life Gets Hard</w:t>
      </w:r>
    </w:p>
    <w:p>
      <w:pPr>
        <w:pStyle w:val="TaskLabel"/>
      </w:pPr>
      <w:r>
        <w:t>TODAY'S TASK</w:t>
      </w:r>
    </w:p>
    <w:p>
      <w:pPr>
        <w:keepLines w:val="0"/>
        <w:widowControl/>
        <w:spacing w:after="110"/>
      </w:pPr>
      <w:r>
        <w:rPr>
          <w:rFonts w:ascii="Arial" w:hAnsi="Arial"/>
          <w:sz w:val="20"/>
        </w:rPr>
        <w:t>Write a three-day minimum for times when several days in a row are going badly. Then tell one person you may contact them.</w:t>
      </w:r>
    </w:p>
    <w:p>
      <w:pPr>
        <w:spacing w:after="30" w:line="168" w:lineRule="auto"/>
      </w:pPr>
    </w:p>
    <w:p>
      <w:pPr>
        <w:keepLines w:val="0"/>
        <w:widowControl/>
        <w:spacing w:after="90"/>
        <w:ind w:left="230" w:hanging="173"/>
      </w:pPr>
      <w:r>
        <w:rPr>
          <w:rFonts w:ascii="Arial" w:hAnsi="Arial"/>
          <w:sz w:val="20"/>
        </w:rPr>
        <w:t>• Pick two basics you will do every day: phone outside bed, two proper meals, the same wake time, or 20 minutes outside.</w:t>
      </w:r>
    </w:p>
    <w:p>
      <w:pPr>
        <w:keepLines w:val="0"/>
        <w:widowControl/>
        <w:spacing w:after="90"/>
        <w:ind w:left="230" w:hanging="173"/>
      </w:pPr>
      <w:r>
        <w:rPr>
          <w:rFonts w:ascii="Arial" w:hAnsi="Arial"/>
          <w:sz w:val="20"/>
        </w:rPr>
        <w:t>• Pick one place for the evening: library, common room, gym, cafe, family area, or another shared place.</w:t>
      </w:r>
    </w:p>
    <w:p>
      <w:pPr>
        <w:keepLines w:val="0"/>
        <w:widowControl/>
        <w:spacing w:after="90"/>
        <w:ind w:left="230" w:hanging="173"/>
      </w:pPr>
      <w:r>
        <w:rPr>
          <w:rFonts w:ascii="Arial" w:hAnsi="Arial"/>
          <w:sz w:val="20"/>
        </w:rPr>
        <w:t>• Pick one person you can call or message.</w:t>
      </w:r>
    </w:p>
    <w:p>
      <w:pPr>
        <w:keepLines w:val="0"/>
        <w:widowControl/>
        <w:spacing w:after="90"/>
        <w:ind w:left="230" w:hanging="173"/>
      </w:pPr>
      <w:r>
        <w:rPr>
          <w:rFonts w:ascii="Arial" w:hAnsi="Arial"/>
          <w:sz w:val="20"/>
        </w:rPr>
        <w:t>• Send them a short message asking whether it is okay to call or message if you have a rough few days. Use your own words.</w:t>
      </w:r>
    </w:p>
    <w:p>
      <w:pPr>
        <w:spacing w:after="30" w:line="168" w:lineRule="auto"/>
      </w:pPr>
    </w:p>
    <w:p>
      <w:pPr>
        <w:keepLines w:val="0"/>
        <w:widowControl/>
        <w:spacing w:after="110"/>
      </w:pPr>
      <w:r>
        <w:rPr>
          <w:rFonts w:ascii="Arial" w:hAnsi="Arial"/>
          <w:sz w:val="20"/>
        </w:rPr>
        <w:t>The task is done when the three-day note is written and the message has been sent.</w:t>
      </w:r>
    </w:p>
    <w:p>
      <w:pPr>
        <w:spacing w:before="80" w:after="100"/>
        <w:pBdr>
          <w:bottom w:val="single" w:sz="4" w:space="7" w:color="D9D9D9"/>
        </w:pBdr>
      </w:pPr>
    </w:p>
    <w:p>
      <w:pPr>
        <w:pStyle w:val="Heading2"/>
        <w:spacing w:before="160" w:after="40"/>
      </w:pPr>
      <w:r>
        <w:t>Day 48: Face What You're Avoiding</w:t>
      </w:r>
    </w:p>
    <w:p>
      <w:pPr>
        <w:pStyle w:val="TaskLabel"/>
      </w:pPr>
      <w:r>
        <w:t>TODAY'S TASK</w:t>
      </w:r>
    </w:p>
    <w:p>
      <w:pPr>
        <w:keepLines w:val="0"/>
        <w:widowControl/>
        <w:spacing w:after="110"/>
      </w:pPr>
      <w:r>
        <w:rPr>
          <w:rFonts w:ascii="Arial" w:hAnsi="Arial"/>
          <w:sz w:val="20"/>
        </w:rPr>
        <w:t>Choose one real thing you have been avoiding. Write the smallest useful action you can take without needing to finish the whole problem, then give it 15 minutes.</w:t>
      </w:r>
    </w:p>
    <w:p>
      <w:pPr>
        <w:spacing w:after="30" w:line="168" w:lineRule="auto"/>
      </w:pPr>
    </w:p>
    <w:p>
      <w:pPr>
        <w:keepLines w:val="0"/>
        <w:widowControl/>
        <w:spacing w:after="90"/>
        <w:ind w:left="230" w:hanging="173"/>
      </w:pPr>
      <w:r>
        <w:rPr>
          <w:rFonts w:ascii="Arial" w:hAnsi="Arial"/>
          <w:sz w:val="20"/>
        </w:rPr>
        <w:t>• Work or study: Open the file and produce one paragraph, calculation, outline, or other visible piece of work.</w:t>
      </w:r>
    </w:p>
    <w:p>
      <w:pPr>
        <w:keepLines w:val="0"/>
        <w:widowControl/>
        <w:spacing w:after="90"/>
        <w:ind w:left="230" w:hanging="173"/>
      </w:pPr>
      <w:r>
        <w:rPr>
          <w:rFonts w:ascii="Arial" w:hAnsi="Arial"/>
          <w:sz w:val="20"/>
        </w:rPr>
        <w:t>• Message: Read it once and send the reply or the question you need answered.</w:t>
      </w:r>
    </w:p>
    <w:p>
      <w:pPr>
        <w:keepLines w:val="0"/>
        <w:widowControl/>
        <w:spacing w:after="90"/>
        <w:ind w:left="230" w:hanging="173"/>
      </w:pPr>
      <w:r>
        <w:rPr>
          <w:rFonts w:ascii="Arial" w:hAnsi="Arial"/>
          <w:sz w:val="20"/>
        </w:rPr>
        <w:t>• Money or admin: Open the account, pay one bill, gather the document, submit the form, or make the call.</w:t>
      </w:r>
    </w:p>
    <w:p>
      <w:pPr>
        <w:keepLines w:val="0"/>
        <w:widowControl/>
        <w:spacing w:after="90"/>
        <w:ind w:left="230" w:hanging="173"/>
      </w:pPr>
      <w:r>
        <w:rPr>
          <w:rFonts w:ascii="Arial" w:hAnsi="Arial"/>
          <w:sz w:val="20"/>
        </w:rPr>
        <w:t>• Conversation: If it is safe, send a message asking for a specific time to talk.</w:t>
      </w:r>
    </w:p>
    <w:p>
      <w:pPr>
        <w:keepLines w:val="0"/>
        <w:widowControl/>
        <w:spacing w:after="90"/>
        <w:ind w:left="230" w:hanging="173"/>
      </w:pPr>
      <w:r>
        <w:rPr>
          <w:rFonts w:ascii="Arial" w:hAnsi="Arial"/>
          <w:sz w:val="20"/>
        </w:rPr>
        <w:t>• Health: Book the appointment, write the symptoms you need to describe, or prepare what you need for the visit.</w:t>
      </w:r>
    </w:p>
    <w:p>
      <w:pPr>
        <w:spacing w:after="30" w:line="168" w:lineRule="auto"/>
      </w:pPr>
    </w:p>
    <w:p>
      <w:pPr>
        <w:keepLines w:val="0"/>
        <w:widowControl/>
        <w:spacing w:after="110"/>
      </w:pPr>
      <w:r>
        <w:rPr>
          <w:rFonts w:ascii="Arial" w:hAnsi="Arial"/>
          <w:sz w:val="20"/>
        </w:rPr>
        <w:t>Stop after 15 minutes if you want. The task is done when the avoided thing has moved forward in a way you can point to.</w:t>
      </w:r>
    </w:p>
    <w:p>
      <w:pPr>
        <w:spacing w:before="80" w:after="100"/>
        <w:pBdr>
          <w:bottom w:val="single" w:sz="4" w:space="7" w:color="D9D9D9"/>
        </w:pBdr>
      </w:pPr>
    </w:p>
    <w:p>
      <w:pPr>
        <w:pStyle w:val="Heading2"/>
        <w:spacing w:before="160" w:after="40"/>
      </w:pPr>
      <w:r>
        <w:t>Day 49: Don't Wait for Tomorrow</w:t>
      </w:r>
    </w:p>
    <w:p>
      <w:pPr>
        <w:pStyle w:val="TaskLabel"/>
      </w:pPr>
      <w:r>
        <w:t>TODAY'S TASK</w:t>
      </w:r>
    </w:p>
    <w:p>
      <w:pPr>
        <w:keepLines w:val="0"/>
        <w:widowControl/>
        <w:spacing w:after="110"/>
      </w:pPr>
      <w:r>
        <w:rPr>
          <w:rFonts w:ascii="Arial" w:hAnsi="Arial"/>
          <w:sz w:val="20"/>
        </w:rPr>
        <w:t>Set a 10-minute timer now and do one useful thing you were going to leave until tomorrow.</w:t>
      </w:r>
    </w:p>
    <w:p>
      <w:pPr>
        <w:spacing w:after="30" w:line="168" w:lineRule="auto"/>
      </w:pPr>
    </w:p>
    <w:p>
      <w:pPr>
        <w:keepLines w:val="0"/>
        <w:widowControl/>
        <w:spacing w:after="90"/>
        <w:ind w:left="230" w:hanging="173"/>
      </w:pPr>
      <w:r>
        <w:rPr>
          <w:rFonts w:ascii="Arial" w:hAnsi="Arial"/>
          <w:sz w:val="20"/>
        </w:rPr>
        <w:t>• Work or study: Open the file and start.</w:t>
      </w:r>
    </w:p>
    <w:p>
      <w:pPr>
        <w:keepLines w:val="0"/>
        <w:widowControl/>
        <w:spacing w:after="90"/>
        <w:ind w:left="230" w:hanging="173"/>
      </w:pPr>
      <w:r>
        <w:rPr>
          <w:rFonts w:ascii="Arial" w:hAnsi="Arial"/>
          <w:sz w:val="20"/>
        </w:rPr>
        <w:t>• Home: Wash the dishes, clear one surface, take out rubbish, or start the laundry.</w:t>
      </w:r>
    </w:p>
    <w:p>
      <w:pPr>
        <w:keepLines w:val="0"/>
        <w:widowControl/>
        <w:spacing w:after="90"/>
        <w:ind w:left="230" w:hanging="173"/>
      </w:pPr>
      <w:r>
        <w:rPr>
          <w:rFonts w:ascii="Arial" w:hAnsi="Arial"/>
          <w:sz w:val="20"/>
        </w:rPr>
        <w:t>• Body: Walk, stretch, shower, cook, or prepare the next meal.</w:t>
      </w:r>
    </w:p>
    <w:p>
      <w:pPr>
        <w:keepLines w:val="0"/>
        <w:widowControl/>
        <w:spacing w:after="90"/>
        <w:ind w:left="230" w:hanging="173"/>
      </w:pPr>
      <w:r>
        <w:rPr>
          <w:rFonts w:ascii="Arial" w:hAnsi="Arial"/>
          <w:sz w:val="20"/>
        </w:rPr>
        <w:t>• People: Send the message, make the call, or arrange the plan.</w:t>
      </w:r>
    </w:p>
    <w:p>
      <w:pPr>
        <w:spacing w:after="30" w:line="168" w:lineRule="auto"/>
      </w:pPr>
    </w:p>
    <w:p>
      <w:pPr>
        <w:keepLines w:val="0"/>
        <w:widowControl/>
        <w:spacing w:after="110"/>
      </w:pPr>
      <w:r>
        <w:rPr>
          <w:rFonts w:ascii="Arial" w:hAnsi="Arial"/>
          <w:sz w:val="20"/>
        </w:rPr>
        <w:t>The task is done when the 10-minute timer ends. You may stop then.</w:t>
      </w:r>
    </w:p>
    <w:p>
      <w:r>
        <w:br w:type="page"/>
      </w:r>
    </w:p>
    <w:p>
      <w:pPr>
        <w:pStyle w:val="Heading1"/>
        <w:spacing w:after="260"/>
      </w:pPr>
      <w:r>
        <w:t>Week 8: Boredom and Meaning</w:t>
      </w:r>
    </w:p>
    <w:p>
      <w:pPr>
        <w:pStyle w:val="Heading2"/>
        <w:spacing w:before="160" w:after="40"/>
      </w:pPr>
      <w:r>
        <w:t>Day 50: Boredom</w:t>
      </w:r>
    </w:p>
    <w:p>
      <w:pPr>
        <w:pStyle w:val="TaskLabel"/>
      </w:pPr>
      <w:r>
        <w:t>TODAY'S TASK</w:t>
      </w:r>
    </w:p>
    <w:p>
      <w:pPr>
        <w:keepLines w:val="0"/>
        <w:widowControl/>
        <w:spacing w:after="110"/>
      </w:pPr>
      <w:r>
        <w:rPr>
          <w:rFonts w:ascii="Arial" w:hAnsi="Arial"/>
          <w:sz w:val="20"/>
        </w:rPr>
        <w:t>Set a 10-minute timer and spend the whole 10 minutes without opening anything new: no feed, video, message thread, article, podcast, or porn.</w:t>
      </w:r>
    </w:p>
    <w:p>
      <w:pPr>
        <w:spacing w:after="30" w:line="168" w:lineRule="auto"/>
      </w:pPr>
    </w:p>
    <w:p>
      <w:pPr>
        <w:keepLines w:val="0"/>
        <w:widowControl/>
        <w:spacing w:after="90"/>
        <w:ind w:left="230" w:hanging="173"/>
      </w:pPr>
      <w:r>
        <w:rPr>
          <w:rFonts w:ascii="Arial" w:hAnsi="Arial"/>
          <w:sz w:val="20"/>
        </w:rPr>
        <w:t>• Put away: Phone, laptop, music, podcast, video, porn, and social feeds.</w:t>
      </w:r>
    </w:p>
    <w:p>
      <w:pPr>
        <w:keepLines w:val="0"/>
        <w:widowControl/>
        <w:spacing w:after="90"/>
        <w:ind w:left="230" w:hanging="173"/>
      </w:pPr>
      <w:r>
        <w:rPr>
          <w:rFonts w:ascii="Arial" w:hAnsi="Arial"/>
          <w:sz w:val="20"/>
        </w:rPr>
        <w:t>• Do: Sit, stand outside, make tea, look out the window, walk slowly, or simply stay still.</w:t>
      </w:r>
    </w:p>
    <w:p>
      <w:pPr>
        <w:keepLines w:val="0"/>
        <w:widowControl/>
        <w:spacing w:after="90"/>
        <w:ind w:left="230" w:hanging="173"/>
      </w:pPr>
      <w:r>
        <w:rPr>
          <w:rFonts w:ascii="Arial" w:hAnsi="Arial"/>
          <w:sz w:val="20"/>
        </w:rPr>
        <w:t>• Work or commute: Use the 10 minutes as a break: walk, stretch, get water, or look around without opening a feed.</w:t>
      </w:r>
    </w:p>
    <w:p>
      <w:pPr>
        <w:spacing w:after="30" w:line="168" w:lineRule="auto"/>
      </w:pPr>
    </w:p>
    <w:p>
      <w:pPr>
        <w:keepLines w:val="0"/>
        <w:widowControl/>
        <w:spacing w:after="110"/>
      </w:pPr>
      <w:r>
        <w:rPr>
          <w:rFonts w:ascii="Arial" w:hAnsi="Arial"/>
          <w:sz w:val="20"/>
        </w:rPr>
        <w:t>The task is done when the timer ends without replacing the empty time with another stream of content.</w:t>
      </w:r>
    </w:p>
    <w:p>
      <w:pPr>
        <w:spacing w:before="80" w:after="100"/>
        <w:pBdr>
          <w:bottom w:val="single" w:sz="4" w:space="7" w:color="D9D9D9"/>
        </w:pBdr>
      </w:pPr>
    </w:p>
    <w:p>
      <w:pPr>
        <w:pStyle w:val="Heading2"/>
        <w:spacing w:before="160" w:after="40"/>
      </w:pPr>
      <w:r>
        <w:t>Day 51: Escaping Boredom</w:t>
      </w:r>
    </w:p>
    <w:p>
      <w:pPr>
        <w:pStyle w:val="TaskLabel"/>
      </w:pPr>
      <w:r>
        <w:t>TODAY'S TASK</w:t>
      </w:r>
    </w:p>
    <w:p>
      <w:pPr>
        <w:keepLines w:val="0"/>
        <w:widowControl/>
        <w:spacing w:after="110"/>
      </w:pPr>
      <w:r>
        <w:rPr>
          <w:rFonts w:ascii="Arial" w:hAnsi="Arial"/>
          <w:sz w:val="20"/>
        </w:rPr>
        <w:t>Take a 20-minute walk without using your phone.</w:t>
      </w:r>
    </w:p>
    <w:p>
      <w:pPr>
        <w:spacing w:after="30" w:line="168" w:lineRule="auto"/>
      </w:pPr>
    </w:p>
    <w:p>
      <w:pPr>
        <w:keepLines w:val="0"/>
        <w:widowControl/>
        <w:spacing w:after="90"/>
        <w:ind w:left="230" w:hanging="173"/>
      </w:pPr>
      <w:r>
        <w:rPr>
          <w:rFonts w:ascii="Arial" w:hAnsi="Arial"/>
          <w:sz w:val="20"/>
        </w:rPr>
        <w:t>• Leave it behind: If it is safe, leave the phone at home, in your room, or in a locker.</w:t>
      </w:r>
    </w:p>
    <w:p>
      <w:pPr>
        <w:keepLines w:val="0"/>
        <w:widowControl/>
        <w:spacing w:after="90"/>
        <w:ind w:left="230" w:hanging="173"/>
      </w:pPr>
      <w:r>
        <w:rPr>
          <w:rFonts w:ascii="Arial" w:hAnsi="Arial"/>
          <w:sz w:val="20"/>
        </w:rPr>
        <w:t>• Need it for safety: Put it in a bag or pocket on Do Not Disturb. Do not use social media, video, news, or the browser.</w:t>
      </w:r>
    </w:p>
    <w:p>
      <w:pPr>
        <w:keepLines w:val="0"/>
        <w:widowControl/>
        <w:spacing w:after="90"/>
        <w:ind w:left="230" w:hanging="173"/>
      </w:pPr>
      <w:r>
        <w:rPr>
          <w:rFonts w:ascii="Arial" w:hAnsi="Arial"/>
          <w:sz w:val="20"/>
        </w:rPr>
        <w:t>• Cannot walk: Spend 20 minutes in a different shared or outdoor place without using the phone.</w:t>
      </w:r>
    </w:p>
    <w:p>
      <w:pPr>
        <w:spacing w:after="30" w:line="168" w:lineRule="auto"/>
      </w:pPr>
    </w:p>
    <w:p>
      <w:pPr>
        <w:keepLines w:val="0"/>
        <w:widowControl/>
        <w:spacing w:after="110"/>
      </w:pPr>
      <w:r>
        <w:rPr>
          <w:rFonts w:ascii="Arial" w:hAnsi="Arial"/>
          <w:sz w:val="20"/>
        </w:rPr>
        <w:t>The task is done when 20 minutes has passed without using the phone for entertainment or scrolling.</w:t>
      </w:r>
    </w:p>
    <w:p>
      <w:pPr>
        <w:spacing w:before="80" w:after="100"/>
        <w:pBdr>
          <w:bottom w:val="single" w:sz="4" w:space="7" w:color="D9D9D9"/>
        </w:pBdr>
      </w:pPr>
    </w:p>
    <w:p>
      <w:pPr>
        <w:pStyle w:val="Heading2"/>
        <w:spacing w:before="160" w:after="40"/>
      </w:pPr>
      <w:r>
        <w:t>Day 52: Learn to Be Bored</w:t>
      </w:r>
    </w:p>
    <w:p>
      <w:pPr>
        <w:pStyle w:val="TaskLabel"/>
      </w:pPr>
      <w:r>
        <w:t>TODAY'S TASK</w:t>
      </w:r>
    </w:p>
    <w:p>
      <w:pPr>
        <w:keepLines w:val="0"/>
        <w:widowControl/>
        <w:spacing w:after="110"/>
      </w:pPr>
      <w:r>
        <w:rPr>
          <w:rFonts w:ascii="Arial" w:hAnsi="Arial"/>
          <w:sz w:val="20"/>
        </w:rPr>
        <w:t>Set a 20-minute timer and do one slow, screen-free activity.</w:t>
      </w:r>
    </w:p>
    <w:p>
      <w:pPr>
        <w:spacing w:after="30" w:line="168" w:lineRule="auto"/>
      </w:pPr>
    </w:p>
    <w:p>
      <w:pPr>
        <w:keepLines w:val="0"/>
        <w:widowControl/>
        <w:spacing w:after="90"/>
        <w:ind w:left="230" w:hanging="173"/>
      </w:pPr>
      <w:r>
        <w:rPr>
          <w:rFonts w:ascii="Arial" w:hAnsi="Arial"/>
          <w:sz w:val="20"/>
        </w:rPr>
        <w:t>• Hands: Cook, draw, clean, repair, build, make tea, play an instrument, or organise something.</w:t>
      </w:r>
    </w:p>
    <w:p>
      <w:pPr>
        <w:keepLines w:val="0"/>
        <w:widowControl/>
        <w:spacing w:after="90"/>
        <w:ind w:left="230" w:hanging="173"/>
      </w:pPr>
      <w:r>
        <w:rPr>
          <w:rFonts w:ascii="Arial" w:hAnsi="Arial"/>
          <w:sz w:val="20"/>
        </w:rPr>
        <w:t>• Reading: Read a physical book, magazine, printed paper, or notes.</w:t>
      </w:r>
    </w:p>
    <w:p>
      <w:pPr>
        <w:keepLines w:val="0"/>
        <w:widowControl/>
        <w:spacing w:after="90"/>
        <w:ind w:left="230" w:hanging="173"/>
      </w:pPr>
      <w:r>
        <w:rPr>
          <w:rFonts w:ascii="Arial" w:hAnsi="Arial"/>
          <w:sz w:val="20"/>
        </w:rPr>
        <w:t>• Outside: Walk, stretch, sit in a park, or tend to something outdoors.</w:t>
      </w:r>
    </w:p>
    <w:p>
      <w:pPr>
        <w:keepLines w:val="0"/>
        <w:widowControl/>
        <w:spacing w:after="90"/>
        <w:ind w:left="230" w:hanging="173"/>
      </w:pPr>
      <w:r>
        <w:rPr>
          <w:rFonts w:ascii="Arial" w:hAnsi="Arial"/>
          <w:sz w:val="20"/>
        </w:rPr>
        <w:t>• Very tired: Lie down or sit quietly without the phone. Rest is allowed.</w:t>
      </w:r>
    </w:p>
    <w:p>
      <w:pPr>
        <w:spacing w:after="30" w:line="168" w:lineRule="auto"/>
      </w:pPr>
    </w:p>
    <w:p>
      <w:pPr>
        <w:keepLines w:val="0"/>
        <w:widowControl/>
        <w:spacing w:after="110"/>
      </w:pPr>
      <w:r>
        <w:rPr>
          <w:rFonts w:ascii="Arial" w:hAnsi="Arial"/>
          <w:sz w:val="20"/>
        </w:rPr>
        <w:t>The task is done when the 20-minute timer ends without switching to a screen.</w:t>
      </w:r>
    </w:p>
    <w:p>
      <w:pPr>
        <w:spacing w:before="80" w:after="100"/>
        <w:pBdr>
          <w:bottom w:val="single" w:sz="4" w:space="7" w:color="D9D9D9"/>
        </w:pBdr>
      </w:pPr>
    </w:p>
    <w:p>
      <w:pPr>
        <w:pStyle w:val="Heading2"/>
        <w:spacing w:before="160" w:after="40"/>
      </w:pPr>
      <w:r>
        <w:t>Day 53: Screen Boundaries</w:t>
      </w:r>
    </w:p>
    <w:p>
      <w:pPr>
        <w:pStyle w:val="TaskLabel"/>
      </w:pPr>
      <w:r>
        <w:t>TODAY'S TASK</w:t>
      </w:r>
    </w:p>
    <w:p>
      <w:pPr>
        <w:keepLines w:val="0"/>
        <w:widowControl/>
        <w:spacing w:after="110"/>
      </w:pPr>
      <w:r>
        <w:rPr>
          <w:rFonts w:ascii="Arial" w:hAnsi="Arial"/>
          <w:sz w:val="20"/>
        </w:rPr>
        <w:t>Make one repeated place or time screen-free for the next seven days. Set the boundary up today.</w:t>
      </w:r>
    </w:p>
    <w:p>
      <w:pPr>
        <w:spacing w:after="30" w:line="168" w:lineRule="auto"/>
      </w:pPr>
    </w:p>
    <w:p>
      <w:pPr>
        <w:keepLines w:val="0"/>
        <w:widowControl/>
        <w:spacing w:after="90"/>
        <w:ind w:left="230" w:hanging="173"/>
      </w:pPr>
      <w:r>
        <w:rPr>
          <w:rFonts w:ascii="Arial" w:hAnsi="Arial"/>
          <w:sz w:val="20"/>
        </w:rPr>
        <w:t>• Bed: Move the charger outside the bed area.</w:t>
      </w:r>
    </w:p>
    <w:p>
      <w:pPr>
        <w:keepLines w:val="0"/>
        <w:widowControl/>
        <w:spacing w:after="90"/>
        <w:ind w:left="230" w:hanging="173"/>
      </w:pPr>
      <w:r>
        <w:rPr>
          <w:rFonts w:ascii="Arial" w:hAnsi="Arial"/>
          <w:sz w:val="20"/>
        </w:rPr>
        <w:t>• Bathroom: Choose a fixed shelf, table, bag, or charging place outside the bathroom where the phone stays.</w:t>
      </w:r>
    </w:p>
    <w:p>
      <w:pPr>
        <w:keepLines w:val="0"/>
        <w:widowControl/>
        <w:spacing w:after="90"/>
        <w:ind w:left="230" w:hanging="173"/>
      </w:pPr>
      <w:r>
        <w:rPr>
          <w:rFonts w:ascii="Arial" w:hAnsi="Arial"/>
          <w:sz w:val="20"/>
        </w:rPr>
        <w:t>• Meals: Put the phone on a shelf, counter, or charging spot away from the table and use that place at the next meal.</w:t>
      </w:r>
    </w:p>
    <w:p>
      <w:pPr>
        <w:keepLines w:val="0"/>
        <w:widowControl/>
        <w:spacing w:after="90"/>
        <w:ind w:left="230" w:hanging="173"/>
      </w:pPr>
      <w:r>
        <w:rPr>
          <w:rFonts w:ascii="Arial" w:hAnsi="Arial"/>
          <w:sz w:val="20"/>
        </w:rPr>
        <w:t>• First hour awake: Use the alarm, then put the phone back in its charging place until the first planned task is finished.</w:t>
      </w:r>
    </w:p>
    <w:p>
      <w:pPr>
        <w:spacing w:after="30" w:line="168" w:lineRule="auto"/>
      </w:pPr>
    </w:p>
    <w:p>
      <w:pPr>
        <w:keepLines w:val="0"/>
        <w:widowControl/>
        <w:spacing w:after="110"/>
      </w:pPr>
      <w:r>
        <w:rPr>
          <w:rFonts w:ascii="Arial" w:hAnsi="Arial"/>
          <w:sz w:val="20"/>
        </w:rPr>
        <w:t>The task is done when you have chosen the exact place where the phone stays and followed that rule once today.</w:t>
      </w:r>
    </w:p>
    <w:p>
      <w:pPr>
        <w:spacing w:before="80" w:after="100"/>
        <w:pBdr>
          <w:bottom w:val="single" w:sz="4" w:space="7" w:color="D9D9D9"/>
        </w:pBdr>
      </w:pPr>
    </w:p>
    <w:p>
      <w:pPr>
        <w:pStyle w:val="Heading2"/>
        <w:spacing w:before="160" w:after="40"/>
      </w:pPr>
      <w:r>
        <w:t>Day 54: Dopamine Detox</w:t>
      </w:r>
    </w:p>
    <w:p>
      <w:pPr>
        <w:pStyle w:val="TaskLabel"/>
      </w:pPr>
      <w:r>
        <w:t>TODAY'S TASK</w:t>
      </w:r>
    </w:p>
    <w:p>
      <w:pPr>
        <w:keepLines w:val="0"/>
        <w:widowControl/>
        <w:spacing w:after="110"/>
      </w:pPr>
      <w:r>
        <w:rPr>
          <w:rFonts w:ascii="Arial" w:hAnsi="Arial"/>
          <w:sz w:val="20"/>
        </w:rPr>
        <w:t>Spend one hour today without porn, social media, short videos, recommendation feeds, or news.</w:t>
      </w:r>
    </w:p>
    <w:p>
      <w:pPr>
        <w:spacing w:after="30" w:line="168" w:lineRule="auto"/>
      </w:pPr>
    </w:p>
    <w:p>
      <w:pPr>
        <w:keepLines w:val="0"/>
        <w:widowControl/>
        <w:spacing w:after="90"/>
        <w:ind w:left="230" w:hanging="173"/>
      </w:pPr>
      <w:r>
        <w:rPr>
          <w:rFonts w:ascii="Arial" w:hAnsi="Arial"/>
          <w:sz w:val="20"/>
        </w:rPr>
        <w:t>• Set a 60-minute timer and put those apps and sites aside for the hour.</w:t>
      </w:r>
    </w:p>
    <w:p>
      <w:pPr>
        <w:keepLines w:val="0"/>
        <w:widowControl/>
        <w:spacing w:after="90"/>
        <w:ind w:left="230" w:hanging="173"/>
      </w:pPr>
      <w:r>
        <w:rPr>
          <w:rFonts w:ascii="Arial" w:hAnsi="Arial"/>
          <w:sz w:val="20"/>
        </w:rPr>
        <w:t>• You can still cook, walk, read, talk to someone, listen to music you chose, watch one film or episode you picked in advance, or work on a hobby.</w:t>
      </w:r>
    </w:p>
    <w:p>
      <w:pPr>
        <w:keepLines w:val="0"/>
        <w:widowControl/>
        <w:spacing w:after="90"/>
        <w:ind w:left="230" w:hanging="173"/>
      </w:pPr>
      <w:r>
        <w:rPr>
          <w:rFonts w:ascii="Arial" w:hAnsi="Arial"/>
          <w:sz w:val="20"/>
        </w:rPr>
        <w:t>• If you need to stay reachable, use Do Not Disturb and allow calls from family, favourites, or emergency contacts.</w:t>
      </w:r>
    </w:p>
    <w:p>
      <w:pPr>
        <w:spacing w:after="30" w:line="168" w:lineRule="auto"/>
      </w:pPr>
    </w:p>
    <w:p>
      <w:pPr>
        <w:keepLines w:val="0"/>
        <w:widowControl/>
        <w:spacing w:after="110"/>
      </w:pPr>
      <w:r>
        <w:rPr>
          <w:rFonts w:ascii="Arial" w:hAnsi="Arial"/>
          <w:sz w:val="20"/>
        </w:rPr>
        <w:t>The task is done when the hour has passed without opening the feeds you set aside.</w:t>
      </w:r>
    </w:p>
    <w:p>
      <w:pPr>
        <w:spacing w:before="80" w:after="100"/>
        <w:pBdr>
          <w:bottom w:val="single" w:sz="4" w:space="7" w:color="D9D9D9"/>
        </w:pBdr>
      </w:pPr>
    </w:p>
    <w:p>
      <w:pPr>
        <w:pStyle w:val="Heading2"/>
        <w:spacing w:before="160" w:after="40"/>
      </w:pPr>
      <w:r>
        <w:t>Day 55: Wake Up With Purpose</w:t>
      </w:r>
    </w:p>
    <w:p>
      <w:pPr>
        <w:pStyle w:val="TaskLabel"/>
      </w:pPr>
      <w:r>
        <w:t>TODAY'S TASK</w:t>
      </w:r>
    </w:p>
    <w:p>
      <w:pPr>
        <w:keepLines w:val="0"/>
        <w:widowControl/>
        <w:spacing w:after="110"/>
      </w:pPr>
      <w:r>
        <w:rPr>
          <w:rFonts w:ascii="Arial" w:hAnsi="Arial"/>
          <w:sz w:val="20"/>
        </w:rPr>
        <w:t>Set up tomorrow’s first hour tonight. Remove as many morning decisions as you can.</w:t>
      </w:r>
    </w:p>
    <w:p>
      <w:pPr>
        <w:spacing w:after="30" w:line="168" w:lineRule="auto"/>
      </w:pPr>
    </w:p>
    <w:p>
      <w:pPr>
        <w:keepLines w:val="0"/>
        <w:widowControl/>
        <w:spacing w:after="90"/>
        <w:ind w:left="230" w:hanging="173"/>
      </w:pPr>
      <w:r>
        <w:rPr>
          <w:rFonts w:ascii="Arial" w:hAnsi="Arial"/>
          <w:sz w:val="20"/>
        </w:rPr>
        <w:t>• Alarm: Set the wake time and put the phone across the room or in its charging place.</w:t>
      </w:r>
    </w:p>
    <w:p>
      <w:pPr>
        <w:keepLines w:val="0"/>
        <w:widowControl/>
        <w:spacing w:after="90"/>
        <w:ind w:left="230" w:hanging="173"/>
      </w:pPr>
      <w:r>
        <w:rPr>
          <w:rFonts w:ascii="Arial" w:hAnsi="Arial"/>
          <w:sz w:val="20"/>
        </w:rPr>
        <w:t>• Physical setup: Lay out clothes, pack the bag, put keys where you can see them, and prepare breakfast or water if useful.</w:t>
      </w:r>
    </w:p>
    <w:p>
      <w:pPr>
        <w:keepLines w:val="0"/>
        <w:widowControl/>
        <w:spacing w:after="90"/>
        <w:ind w:left="230" w:hanging="173"/>
      </w:pPr>
      <w:r>
        <w:rPr>
          <w:rFonts w:ascii="Arial" w:hAnsi="Arial"/>
          <w:sz w:val="20"/>
        </w:rPr>
        <w:t>• First activity: Put one event in the calendar for the first hour: breakfast, walk, gym, class, library, work, or another fixed task.</w:t>
      </w:r>
    </w:p>
    <w:p>
      <w:pPr>
        <w:keepLines w:val="0"/>
        <w:widowControl/>
        <w:spacing w:after="90"/>
        <w:ind w:left="230" w:hanging="173"/>
      </w:pPr>
      <w:r>
        <w:rPr>
          <w:rFonts w:ascii="Arial" w:hAnsi="Arial"/>
          <w:sz w:val="20"/>
        </w:rPr>
        <w:t>• Shift work: Use the first hour after your actual wake time, even if that is afternoon or evening.</w:t>
      </w:r>
    </w:p>
    <w:p>
      <w:pPr>
        <w:spacing w:after="30" w:line="168" w:lineRule="auto"/>
      </w:pPr>
    </w:p>
    <w:p>
      <w:pPr>
        <w:keepLines w:val="0"/>
        <w:widowControl/>
        <w:spacing w:after="110"/>
      </w:pPr>
      <w:r>
        <w:rPr>
          <w:rFonts w:ascii="Arial" w:hAnsi="Arial"/>
          <w:sz w:val="20"/>
        </w:rPr>
        <w:t>The task is done when the alarm is set, the first activity is on the calendar, and the basic items are ready.</w:t>
      </w:r>
    </w:p>
    <w:p>
      <w:pPr>
        <w:spacing w:before="80" w:after="100"/>
        <w:pBdr>
          <w:bottom w:val="single" w:sz="4" w:space="7" w:color="D9D9D9"/>
        </w:pBdr>
      </w:pPr>
    </w:p>
    <w:p>
      <w:pPr>
        <w:pStyle w:val="Heading2"/>
        <w:spacing w:before="160" w:after="40"/>
      </w:pPr>
      <w:r>
        <w:t>Day 56: Meaning</w:t>
      </w:r>
    </w:p>
    <w:p>
      <w:pPr>
        <w:pStyle w:val="TaskLabel"/>
      </w:pPr>
      <w:r>
        <w:t>TODAY'S TASK</w:t>
      </w:r>
    </w:p>
    <w:p>
      <w:pPr>
        <w:keepLines w:val="0"/>
        <w:widowControl/>
        <w:spacing w:after="110"/>
      </w:pPr>
      <w:r>
        <w:rPr>
          <w:rFonts w:ascii="Arial" w:hAnsi="Arial"/>
          <w:sz w:val="20"/>
        </w:rPr>
        <w:t>Pick one person, project, skill, or responsibility. Give it 30 minutes today.</w:t>
      </w:r>
    </w:p>
    <w:p>
      <w:pPr>
        <w:spacing w:after="30" w:line="168" w:lineRule="auto"/>
      </w:pPr>
    </w:p>
    <w:p>
      <w:pPr>
        <w:keepLines w:val="0"/>
        <w:widowControl/>
        <w:spacing w:after="90"/>
        <w:ind w:left="230" w:hanging="173"/>
      </w:pPr>
      <w:r>
        <w:rPr>
          <w:rFonts w:ascii="Arial" w:hAnsi="Arial"/>
          <w:sz w:val="20"/>
        </w:rPr>
        <w:t>• Person: Call, meet, help, or spend focused time together.</w:t>
      </w:r>
    </w:p>
    <w:p>
      <w:pPr>
        <w:keepLines w:val="0"/>
        <w:widowControl/>
        <w:spacing w:after="90"/>
        <w:ind w:left="230" w:hanging="173"/>
      </w:pPr>
      <w:r>
        <w:rPr>
          <w:rFonts w:ascii="Arial" w:hAnsi="Arial"/>
          <w:sz w:val="20"/>
        </w:rPr>
        <w:t>• Project: Open the file or materials and make progress for 30 minutes.</w:t>
      </w:r>
    </w:p>
    <w:p>
      <w:pPr>
        <w:keepLines w:val="0"/>
        <w:widowControl/>
        <w:spacing w:after="90"/>
        <w:ind w:left="230" w:hanging="173"/>
      </w:pPr>
      <w:r>
        <w:rPr>
          <w:rFonts w:ascii="Arial" w:hAnsi="Arial"/>
          <w:sz w:val="20"/>
        </w:rPr>
        <w:t>• Skill: Practise one specific skill for 30 minutes.</w:t>
      </w:r>
    </w:p>
    <w:p>
      <w:pPr>
        <w:keepLines w:val="0"/>
        <w:widowControl/>
        <w:spacing w:after="90"/>
        <w:ind w:left="230" w:hanging="173"/>
      </w:pPr>
      <w:r>
        <w:rPr>
          <w:rFonts w:ascii="Arial" w:hAnsi="Arial"/>
          <w:sz w:val="20"/>
        </w:rPr>
        <w:t>• Responsibility: Do the job someone is actually waiting on you to do.</w:t>
      </w:r>
    </w:p>
    <w:p>
      <w:pPr>
        <w:spacing w:after="30" w:line="168" w:lineRule="auto"/>
      </w:pPr>
    </w:p>
    <w:p>
      <w:pPr>
        <w:keepLines w:val="0"/>
        <w:widowControl/>
        <w:spacing w:after="110"/>
      </w:pPr>
      <w:r>
        <w:rPr>
          <w:rFonts w:ascii="Arial" w:hAnsi="Arial"/>
          <w:sz w:val="20"/>
        </w:rPr>
        <w:t>The task is done when the 30 minutes are up.</w:t>
      </w:r>
    </w:p>
    <w:p>
      <w:r>
        <w:br w:type="page"/>
      </w:r>
    </w:p>
    <w:p>
      <w:pPr>
        <w:pStyle w:val="Heading1"/>
        <w:spacing w:after="260"/>
      </w:pPr>
      <w:r>
        <w:t>Week 9: Connection</w:t>
      </w:r>
    </w:p>
    <w:p>
      <w:pPr>
        <w:pStyle w:val="Heading2"/>
        <w:spacing w:before="160" w:after="40"/>
      </w:pPr>
      <w:r>
        <w:t>Day 57: Why Relationships Matter</w:t>
      </w:r>
    </w:p>
    <w:p>
      <w:pPr>
        <w:pStyle w:val="TaskLabel"/>
      </w:pPr>
      <w:r>
        <w:t>TODAY'S TASK</w:t>
      </w:r>
    </w:p>
    <w:p>
      <w:pPr>
        <w:keepLines w:val="0"/>
        <w:widowControl/>
        <w:spacing w:after="110"/>
      </w:pPr>
      <w:r>
        <w:rPr>
          <w:rFonts w:ascii="Arial" w:hAnsi="Arial"/>
          <w:sz w:val="20"/>
        </w:rPr>
        <w:t>Send one specific invitation to a person you trust or enjoy spending time with.</w:t>
      </w:r>
    </w:p>
    <w:p>
      <w:pPr>
        <w:spacing w:after="30" w:line="168" w:lineRule="auto"/>
      </w:pPr>
    </w:p>
    <w:p>
      <w:pPr>
        <w:keepLines w:val="0"/>
        <w:widowControl/>
        <w:spacing w:after="90"/>
        <w:ind w:left="230" w:hanging="173"/>
      </w:pPr>
      <w:r>
        <w:rPr>
          <w:rFonts w:ascii="Arial" w:hAnsi="Arial"/>
          <w:sz w:val="20"/>
        </w:rPr>
        <w:t>• Use a real plan: Suggest an activity, day, and rough time: “Coffee Saturday afternoon?” “Gym Tuesday at 6?” “Want to eat after class tomorrow?”</w:t>
      </w:r>
    </w:p>
    <w:p>
      <w:pPr>
        <w:keepLines w:val="0"/>
        <w:widowControl/>
        <w:spacing w:after="90"/>
        <w:ind w:left="230" w:hanging="173"/>
      </w:pPr>
      <w:r>
        <w:rPr>
          <w:rFonts w:ascii="Arial" w:hAnsi="Arial"/>
          <w:sz w:val="20"/>
        </w:rPr>
        <w:t>• Far away: Suggest a call or video call with a day and time.</w:t>
      </w:r>
    </w:p>
    <w:p>
      <w:pPr>
        <w:keepLines w:val="0"/>
        <w:widowControl/>
        <w:spacing w:after="90"/>
        <w:ind w:left="230" w:hanging="173"/>
      </w:pPr>
      <w:r>
        <w:rPr>
          <w:rFonts w:ascii="Arial" w:hAnsi="Arial"/>
          <w:sz w:val="20"/>
        </w:rPr>
        <w:t>• Do not over-write it: One or two sentences is enough. Send the message rather than drafting it for 20 minutes.</w:t>
      </w:r>
    </w:p>
    <w:p>
      <w:pPr>
        <w:spacing w:after="30" w:line="168" w:lineRule="auto"/>
      </w:pPr>
    </w:p>
    <w:p>
      <w:pPr>
        <w:keepLines w:val="0"/>
        <w:widowControl/>
        <w:spacing w:after="110"/>
      </w:pPr>
      <w:r>
        <w:rPr>
          <w:rFonts w:ascii="Arial" w:hAnsi="Arial"/>
          <w:sz w:val="20"/>
        </w:rPr>
        <w:t>The task is done when the invitation has been sent.</w:t>
      </w:r>
    </w:p>
    <w:p>
      <w:pPr>
        <w:spacing w:before="80" w:after="100"/>
        <w:pBdr>
          <w:bottom w:val="single" w:sz="4" w:space="7" w:color="D9D9D9"/>
        </w:pBdr>
      </w:pPr>
    </w:p>
    <w:p>
      <w:pPr>
        <w:pStyle w:val="Heading2"/>
        <w:spacing w:before="160" w:after="40"/>
      </w:pPr>
      <w:r>
        <w:t>Day 58: Loneliness</w:t>
      </w:r>
    </w:p>
    <w:p>
      <w:pPr>
        <w:pStyle w:val="TaskLabel"/>
      </w:pPr>
      <w:r>
        <w:t>TODAY'S TASK</w:t>
      </w:r>
    </w:p>
    <w:p>
      <w:pPr>
        <w:keepLines w:val="0"/>
        <w:widowControl/>
        <w:spacing w:after="110"/>
      </w:pPr>
      <w:r>
        <w:rPr>
          <w:rFonts w:ascii="Arial" w:hAnsi="Arial"/>
          <w:sz w:val="20"/>
        </w:rPr>
        <w:t>Spend 30 minutes today in a place where other people are present.</w:t>
      </w:r>
    </w:p>
    <w:p>
      <w:pPr>
        <w:spacing w:after="30" w:line="168" w:lineRule="auto"/>
      </w:pPr>
    </w:p>
    <w:p>
      <w:pPr>
        <w:keepLines w:val="0"/>
        <w:widowControl/>
        <w:spacing w:after="90"/>
        <w:ind w:left="230" w:hanging="173"/>
      </w:pPr>
      <w:r>
        <w:rPr>
          <w:rFonts w:ascii="Arial" w:hAnsi="Arial"/>
          <w:sz w:val="20"/>
        </w:rPr>
        <w:t>• School or university: Use a common room, dining hall, library, club, class, or sports session.</w:t>
      </w:r>
    </w:p>
    <w:p>
      <w:pPr>
        <w:keepLines w:val="0"/>
        <w:widowControl/>
        <w:spacing w:after="90"/>
        <w:ind w:left="230" w:hanging="173"/>
      </w:pPr>
      <w:r>
        <w:rPr>
          <w:rFonts w:ascii="Arial" w:hAnsi="Arial"/>
          <w:sz w:val="20"/>
        </w:rPr>
        <w:t>• Work: Eat in the shared area, take a break with others, or stay for a short conversation.</w:t>
      </w:r>
    </w:p>
    <w:p>
      <w:pPr>
        <w:keepLines w:val="0"/>
        <w:widowControl/>
        <w:spacing w:after="90"/>
        <w:ind w:left="230" w:hanging="173"/>
      </w:pPr>
      <w:r>
        <w:rPr>
          <w:rFonts w:ascii="Arial" w:hAnsi="Arial"/>
          <w:sz w:val="20"/>
        </w:rPr>
        <w:t>• Living alone: Use a cafe, gym, library, class, place of worship, club, or another regular public setting.</w:t>
      </w:r>
    </w:p>
    <w:p>
      <w:pPr>
        <w:keepLines w:val="0"/>
        <w:widowControl/>
        <w:spacing w:after="90"/>
        <w:ind w:left="230" w:hanging="173"/>
      </w:pPr>
      <w:r>
        <w:rPr>
          <w:rFonts w:ascii="Arial" w:hAnsi="Arial"/>
          <w:sz w:val="20"/>
        </w:rPr>
        <w:t>• Cannot leave home: Have a 20-minute phone or video conversation instead.</w:t>
      </w:r>
    </w:p>
    <w:p>
      <w:pPr>
        <w:spacing w:after="30" w:line="168" w:lineRule="auto"/>
      </w:pPr>
    </w:p>
    <w:p>
      <w:pPr>
        <w:keepLines w:val="0"/>
        <w:widowControl/>
        <w:spacing w:after="110"/>
      </w:pPr>
      <w:r>
        <w:rPr>
          <w:rFonts w:ascii="Arial" w:hAnsi="Arial"/>
          <w:sz w:val="20"/>
        </w:rPr>
        <w:t>The task is done when you have spent 30 minutes in a shared setting, or 20 minutes in a real conversation if you cannot leave home.</w:t>
      </w:r>
    </w:p>
    <w:p>
      <w:pPr>
        <w:spacing w:before="80" w:after="100"/>
        <w:pBdr>
          <w:bottom w:val="single" w:sz="4" w:space="7" w:color="D9D9D9"/>
        </w:pBdr>
      </w:pPr>
    </w:p>
    <w:p>
      <w:pPr>
        <w:pStyle w:val="Heading2"/>
        <w:spacing w:before="160" w:after="40"/>
      </w:pPr>
      <w:r>
        <w:t>Day 59: Solitude</w:t>
      </w:r>
    </w:p>
    <w:p>
      <w:pPr>
        <w:pStyle w:val="TaskLabel"/>
      </w:pPr>
      <w:r>
        <w:t>TODAY'S TASK</w:t>
      </w:r>
    </w:p>
    <w:p>
      <w:pPr>
        <w:keepLines w:val="0"/>
        <w:widowControl/>
        <w:spacing w:after="110"/>
      </w:pPr>
      <w:r>
        <w:rPr>
          <w:rFonts w:ascii="Arial" w:hAnsi="Arial"/>
          <w:sz w:val="20"/>
        </w:rPr>
        <w:t>Spend 30 minutes alone on purpose with the phone in another room or out of reach.</w:t>
      </w:r>
    </w:p>
    <w:p>
      <w:pPr>
        <w:spacing w:after="30" w:line="168" w:lineRule="auto"/>
      </w:pPr>
    </w:p>
    <w:p>
      <w:pPr>
        <w:keepLines w:val="0"/>
        <w:widowControl/>
        <w:spacing w:after="90"/>
        <w:ind w:left="230" w:hanging="173"/>
      </w:pPr>
      <w:r>
        <w:rPr>
          <w:rFonts w:ascii="Arial" w:hAnsi="Arial"/>
          <w:sz w:val="20"/>
        </w:rPr>
        <w:t>• Choose one activity before you start: Cook, read, draw, play music, stretch, clean, write by hand, or sit with tea.</w:t>
      </w:r>
    </w:p>
    <w:p>
      <w:pPr>
        <w:keepLines w:val="0"/>
        <w:widowControl/>
        <w:spacing w:after="90"/>
        <w:ind w:left="230" w:hanging="173"/>
      </w:pPr>
      <w:r>
        <w:rPr>
          <w:rFonts w:ascii="Arial" w:hAnsi="Arial"/>
          <w:sz w:val="20"/>
        </w:rPr>
        <w:t>• Do not use feeds: No porn, social media, short-form video, or endless browsing.</w:t>
      </w:r>
    </w:p>
    <w:p>
      <w:pPr>
        <w:keepLines w:val="0"/>
        <w:widowControl/>
        <w:spacing w:after="90"/>
        <w:ind w:left="230" w:hanging="173"/>
      </w:pPr>
      <w:r>
        <w:rPr>
          <w:rFonts w:ascii="Arial" w:hAnsi="Arial"/>
          <w:sz w:val="20"/>
        </w:rPr>
        <w:t>• Shared home: You can use a quiet corner or headphones for music, but keep the phone away from your hands.</w:t>
      </w:r>
    </w:p>
    <w:p>
      <w:pPr>
        <w:spacing w:after="30" w:line="168" w:lineRule="auto"/>
      </w:pPr>
    </w:p>
    <w:p>
      <w:pPr>
        <w:keepLines w:val="0"/>
        <w:widowControl/>
        <w:spacing w:after="110"/>
      </w:pPr>
      <w:r>
        <w:rPr>
          <w:rFonts w:ascii="Arial" w:hAnsi="Arial"/>
          <w:sz w:val="20"/>
        </w:rPr>
        <w:t>The task is done when the 30 minutes ends and you stayed alone without using the phone as an escape.</w:t>
      </w:r>
    </w:p>
    <w:p>
      <w:pPr>
        <w:spacing w:before="80" w:after="100"/>
        <w:pBdr>
          <w:bottom w:val="single" w:sz="4" w:space="7" w:color="D9D9D9"/>
        </w:pBdr>
      </w:pPr>
    </w:p>
    <w:p>
      <w:pPr>
        <w:pStyle w:val="Heading2"/>
        <w:spacing w:before="160" w:after="40"/>
      </w:pPr>
      <w:r>
        <w:t>Day 60: What Porn Replaces</w:t>
      </w:r>
    </w:p>
    <w:p>
      <w:pPr>
        <w:pStyle w:val="TaskLabel"/>
      </w:pPr>
      <w:r>
        <w:t>TODAY'S TASK</w:t>
      </w:r>
    </w:p>
    <w:p>
      <w:pPr>
        <w:keepLines w:val="0"/>
        <w:widowControl/>
        <w:spacing w:after="110"/>
      </w:pPr>
      <w:r>
        <w:rPr>
          <w:rFonts w:ascii="Arial" w:hAnsi="Arial"/>
          <w:sz w:val="20"/>
        </w:rPr>
        <w:t>Do one thing today that increases real connection rather than simulated attention.</w:t>
      </w:r>
    </w:p>
    <w:p>
      <w:pPr>
        <w:spacing w:after="30" w:line="168" w:lineRule="auto"/>
      </w:pPr>
    </w:p>
    <w:p>
      <w:pPr>
        <w:keepLines w:val="0"/>
        <w:widowControl/>
        <w:spacing w:after="90"/>
        <w:ind w:left="230" w:hanging="173"/>
      </w:pPr>
      <w:r>
        <w:rPr>
          <w:rFonts w:ascii="Arial" w:hAnsi="Arial"/>
          <w:sz w:val="20"/>
        </w:rPr>
        <w:t>• If you have a partner: Spend 20 minutes together without phones and ask for something real you want more of: time together, affection, conversation, a date, or sexual communication. Do not make sex the completion requirement.</w:t>
      </w:r>
    </w:p>
    <w:p>
      <w:pPr>
        <w:keepLines w:val="0"/>
        <w:widowControl/>
        <w:spacing w:after="90"/>
        <w:ind w:left="230" w:hanging="173"/>
      </w:pPr>
      <w:r>
        <w:rPr>
          <w:rFonts w:ascii="Arial" w:hAnsi="Arial"/>
          <w:sz w:val="20"/>
        </w:rPr>
        <w:t>• If you are single: Invite someone to coffee, food, a walk, training, a game, or another specific plan. Friendship counts; this is not a demand to find a partner.</w:t>
      </w:r>
    </w:p>
    <w:p>
      <w:pPr>
        <w:keepLines w:val="0"/>
        <w:widowControl/>
        <w:spacing w:after="90"/>
        <w:ind w:left="230" w:hanging="173"/>
      </w:pPr>
      <w:r>
        <w:rPr>
          <w:rFonts w:ascii="Arial" w:hAnsi="Arial"/>
          <w:sz w:val="20"/>
        </w:rPr>
        <w:t>• If you have been rejected or hurt recently: Contact somebody safe who is not the person you are chasing for reassurance, or make a plan that gets you around other people.</w:t>
      </w:r>
    </w:p>
    <w:p>
      <w:pPr>
        <w:keepLines w:val="0"/>
        <w:widowControl/>
        <w:spacing w:after="90"/>
        <w:ind w:left="230" w:hanging="173"/>
      </w:pPr>
      <w:r>
        <w:rPr>
          <w:rFonts w:ascii="Arial" w:hAnsi="Arial"/>
          <w:sz w:val="20"/>
        </w:rPr>
        <w:t>• If social contact feels difficult: Send one low-pressure message or spend 20 minutes in a shared place rather than staying behind a closed door.</w:t>
      </w:r>
    </w:p>
    <w:p>
      <w:pPr>
        <w:keepLines w:val="0"/>
        <w:widowControl/>
        <w:spacing w:after="90"/>
        <w:ind w:left="230" w:hanging="173"/>
      </w:pPr>
      <w:r>
        <w:rPr>
          <w:rFonts w:ascii="Arial" w:hAnsi="Arial"/>
          <w:sz w:val="20"/>
        </w:rPr>
        <w:t>• If the issue is mainly sexual release rather than connection: Use the boundary you chose in Lesson 21 instead of pretending loneliness is the cause.</w:t>
      </w:r>
    </w:p>
    <w:p>
      <w:pPr>
        <w:spacing w:after="30" w:line="168" w:lineRule="auto"/>
      </w:pPr>
    </w:p>
    <w:p>
      <w:pPr>
        <w:keepLines w:val="0"/>
        <w:widowControl/>
        <w:spacing w:after="110"/>
      </w:pPr>
      <w:r>
        <w:rPr>
          <w:rFonts w:ascii="Arial" w:hAnsi="Arial"/>
          <w:sz w:val="20"/>
        </w:rPr>
        <w:t>The task is done when the message or invitation has been sent, or you have spent the 20 minutes in real contact with another person.</w:t>
      </w:r>
    </w:p>
    <w:p>
      <w:pPr>
        <w:spacing w:before="80" w:after="100"/>
        <w:pBdr>
          <w:bottom w:val="single" w:sz="4" w:space="7" w:color="D9D9D9"/>
        </w:pBdr>
      </w:pPr>
    </w:p>
    <w:p>
      <w:pPr>
        <w:pStyle w:val="Heading2"/>
        <w:spacing w:before="160" w:after="40"/>
      </w:pPr>
      <w:r>
        <w:t>Day 61: Friendship</w:t>
      </w:r>
    </w:p>
    <w:p>
      <w:pPr>
        <w:pStyle w:val="TaskLabel"/>
      </w:pPr>
      <w:r>
        <w:t>TODAY'S TASK</w:t>
      </w:r>
    </w:p>
    <w:p>
      <w:pPr>
        <w:keepLines w:val="0"/>
        <w:widowControl/>
        <w:spacing w:after="110"/>
      </w:pPr>
      <w:r>
        <w:rPr>
          <w:rFonts w:ascii="Arial" w:hAnsi="Arial"/>
          <w:sz w:val="20"/>
        </w:rPr>
        <w:t>Follow up with one person you have met or spoken to before. Make the next contact happen today.</w:t>
      </w:r>
    </w:p>
    <w:p>
      <w:pPr>
        <w:spacing w:after="30" w:line="168" w:lineRule="auto"/>
      </w:pPr>
    </w:p>
    <w:p>
      <w:pPr>
        <w:keepLines w:val="0"/>
        <w:widowControl/>
        <w:spacing w:after="90"/>
        <w:ind w:left="230" w:hanging="173"/>
      </w:pPr>
      <w:r>
        <w:rPr>
          <w:rFonts w:ascii="Arial" w:hAnsi="Arial"/>
          <w:sz w:val="20"/>
        </w:rPr>
        <w:t>• Someone you met recently: Send a specific invitation with a day, time, and activity.</w:t>
      </w:r>
    </w:p>
    <w:p>
      <w:pPr>
        <w:keepLines w:val="0"/>
        <w:widowControl/>
        <w:spacing w:after="90"/>
        <w:ind w:left="230" w:hanging="173"/>
      </w:pPr>
      <w:r>
        <w:rPr>
          <w:rFonts w:ascii="Arial" w:hAnsi="Arial"/>
          <w:sz w:val="20"/>
        </w:rPr>
        <w:t>• Club, class, sport, or group: Register for or attend the next session and put it in the calendar.</w:t>
      </w:r>
    </w:p>
    <w:p>
      <w:pPr>
        <w:keepLines w:val="0"/>
        <w:widowControl/>
        <w:spacing w:after="90"/>
        <w:ind w:left="230" w:hanging="173"/>
      </w:pPr>
      <w:r>
        <w:rPr>
          <w:rFonts w:ascii="Arial" w:hAnsi="Arial"/>
          <w:sz w:val="20"/>
        </w:rPr>
        <w:t>• Classmate or colleague: Ask to eat, study, train, or work together at a specific time.</w:t>
      </w:r>
    </w:p>
    <w:p>
      <w:pPr>
        <w:keepLines w:val="0"/>
        <w:widowControl/>
        <w:spacing w:after="90"/>
        <w:ind w:left="230" w:hanging="173"/>
      </w:pPr>
      <w:r>
        <w:rPr>
          <w:rFonts w:ascii="Arial" w:hAnsi="Arial"/>
          <w:sz w:val="20"/>
        </w:rPr>
        <w:t>• Existing friend you rarely see: Set a recurring or next meeting instead of saying “we should catch up sometime.”</w:t>
      </w:r>
    </w:p>
    <w:p>
      <w:pPr>
        <w:spacing w:after="30" w:line="168" w:lineRule="auto"/>
      </w:pPr>
    </w:p>
    <w:p>
      <w:pPr>
        <w:keepLines w:val="0"/>
        <w:widowControl/>
        <w:spacing w:after="110"/>
      </w:pPr>
      <w:r>
        <w:rPr>
          <w:rFonts w:ascii="Arial" w:hAnsi="Arial"/>
          <w:sz w:val="20"/>
        </w:rPr>
        <w:t>The task is done when a second meeting, call, or group session has been arranged or attended.</w:t>
      </w:r>
    </w:p>
    <w:p>
      <w:pPr>
        <w:spacing w:before="80" w:after="100"/>
        <w:pBdr>
          <w:bottom w:val="single" w:sz="4" w:space="7" w:color="D9D9D9"/>
        </w:pBdr>
      </w:pPr>
    </w:p>
    <w:p>
      <w:pPr>
        <w:pStyle w:val="Heading2"/>
        <w:spacing w:before="160" w:after="40"/>
      </w:pPr>
      <w:r>
        <w:t>Day 62: Unhealthy Relationships</w:t>
      </w:r>
    </w:p>
    <w:p>
      <w:pPr>
        <w:pStyle w:val="TaskLabel"/>
      </w:pPr>
      <w:r>
        <w:t>TODAY'S TASK</w:t>
      </w:r>
    </w:p>
    <w:p>
      <w:pPr>
        <w:keepLines w:val="0"/>
        <w:widowControl/>
        <w:spacing w:after="110"/>
      </w:pPr>
      <w:r>
        <w:rPr>
          <w:rFonts w:ascii="Arial" w:hAnsi="Arial"/>
          <w:sz w:val="20"/>
        </w:rPr>
        <w:t>Choose one relationship or social channel that repeatedly leaves you worse and set one boundary that changes what actually happens.</w:t>
      </w:r>
    </w:p>
    <w:p>
      <w:pPr>
        <w:spacing w:after="30" w:line="168" w:lineRule="auto"/>
      </w:pPr>
    </w:p>
    <w:p>
      <w:pPr>
        <w:keepLines w:val="0"/>
        <w:widowControl/>
        <w:spacing w:after="90"/>
        <w:ind w:left="230" w:hanging="173"/>
      </w:pPr>
      <w:r>
        <w:rPr>
          <w:rFonts w:ascii="Arial" w:hAnsi="Arial"/>
          <w:sz w:val="20"/>
        </w:rPr>
        <w:t>• Late-night contact: Decide the time after which you stop answering non-urgent calls or messages, and tell the person if they need to know.</w:t>
      </w:r>
    </w:p>
    <w:p>
      <w:pPr>
        <w:keepLines w:val="0"/>
        <w:widowControl/>
        <w:spacing w:after="90"/>
        <w:ind w:left="230" w:hanging="173"/>
      </w:pPr>
      <w:r>
        <w:rPr>
          <w:rFonts w:ascii="Arial" w:hAnsi="Arial"/>
          <w:sz w:val="20"/>
        </w:rPr>
        <w:t>• A group chat or account that repeatedly humiliates, pressures, or drags you toward behaviour you are leaving: Mute it, leave it, or stop opening it for the next seven days.</w:t>
      </w:r>
    </w:p>
    <w:p>
      <w:pPr>
        <w:keepLines w:val="0"/>
        <w:widowControl/>
        <w:spacing w:after="90"/>
        <w:ind w:left="230" w:hanging="173"/>
      </w:pPr>
      <w:r>
        <w:rPr>
          <w:rFonts w:ascii="Arial" w:hAnsi="Arial"/>
          <w:sz w:val="20"/>
        </w:rPr>
        <w:t>• A subject someone repeatedly pushes after you have said no: Send one plain sentence such as “I do not want to discuss that.”</w:t>
      </w:r>
    </w:p>
    <w:p>
      <w:pPr>
        <w:keepLines w:val="0"/>
        <w:widowControl/>
        <w:spacing w:after="90"/>
        <w:ind w:left="230" w:hanging="173"/>
      </w:pPr>
      <w:r>
        <w:rPr>
          <w:rFonts w:ascii="Arial" w:hAnsi="Arial"/>
          <w:sz w:val="20"/>
        </w:rPr>
        <w:t>• Invitations you repeatedly regret accepting: Decline the next one now if it is already on the calendar.</w:t>
      </w:r>
    </w:p>
    <w:p>
      <w:pPr>
        <w:keepLines w:val="0"/>
        <w:widowControl/>
        <w:spacing w:after="90"/>
        <w:ind w:left="230" w:hanging="173"/>
      </w:pPr>
      <w:r>
        <w:rPr>
          <w:rFonts w:ascii="Arial" w:hAnsi="Arial"/>
          <w:sz w:val="20"/>
        </w:rPr>
        <w:t>• No relationship fits: Do not invent an unhealthy relationship for the lesson. Instead, make one concrete plan with a person who reliably leaves you feeling better.</w:t>
      </w:r>
    </w:p>
    <w:p>
      <w:pPr>
        <w:spacing w:after="30" w:line="168" w:lineRule="auto"/>
      </w:pPr>
    </w:p>
    <w:p>
      <w:pPr>
        <w:keepLines w:val="0"/>
        <w:widowControl/>
        <w:spacing w:after="110"/>
      </w:pPr>
      <w:r>
        <w:rPr>
          <w:rFonts w:ascii="Arial" w:hAnsi="Arial"/>
          <w:sz w:val="20"/>
        </w:rPr>
        <w:t>If you are afraid of someone's reaction, the relationship is controlling, or there is abuse or a threat of violence, do not use this task to confront them alone. In that situation, involve someone you trust or a qualified professional and make safety the first concern.</w:t>
      </w:r>
    </w:p>
    <w:p>
      <w:pPr>
        <w:spacing w:after="30" w:line="168" w:lineRule="auto"/>
      </w:pPr>
    </w:p>
    <w:p>
      <w:pPr>
        <w:keepLines w:val="0"/>
        <w:widowControl/>
        <w:spacing w:after="110"/>
      </w:pPr>
      <w:r>
        <w:rPr>
          <w:rFonts w:ascii="Arial" w:hAnsi="Arial"/>
          <w:sz w:val="20"/>
        </w:rPr>
        <w:t>The task is done when the boundary has been enacted, or — if no unhealthy relationship fits — a specific plan with a healthy person has been made.</w:t>
      </w:r>
    </w:p>
    <w:p>
      <w:pPr>
        <w:spacing w:before="80" w:after="100"/>
        <w:pBdr>
          <w:bottom w:val="single" w:sz="4" w:space="7" w:color="D9D9D9"/>
        </w:pBdr>
      </w:pPr>
    </w:p>
    <w:p>
      <w:pPr>
        <w:pStyle w:val="Heading2"/>
        <w:spacing w:before="160" w:after="40"/>
      </w:pPr>
      <w:r>
        <w:t>Day 63: Healthy Relationships</w:t>
      </w:r>
    </w:p>
    <w:p>
      <w:pPr>
        <w:pStyle w:val="TaskLabel"/>
      </w:pPr>
      <w:r>
        <w:t>TODAY'S TASK</w:t>
      </w:r>
    </w:p>
    <w:p>
      <w:pPr>
        <w:keepLines w:val="0"/>
        <w:widowControl/>
        <w:spacing w:after="110"/>
      </w:pPr>
      <w:r>
        <w:rPr>
          <w:rFonts w:ascii="Arial" w:hAnsi="Arial"/>
          <w:sz w:val="20"/>
        </w:rPr>
        <w:t>Do one useful thing for a relationship you care about today.</w:t>
      </w:r>
    </w:p>
    <w:p>
      <w:pPr>
        <w:spacing w:after="30" w:line="168" w:lineRule="auto"/>
      </w:pPr>
    </w:p>
    <w:p>
      <w:pPr>
        <w:keepLines w:val="0"/>
        <w:widowControl/>
        <w:spacing w:after="90"/>
        <w:ind w:left="230" w:hanging="173"/>
      </w:pPr>
      <w:r>
        <w:rPr>
          <w:rFonts w:ascii="Arial" w:hAnsi="Arial"/>
          <w:sz w:val="20"/>
        </w:rPr>
        <w:t>• Call: Have a 10-minute conversation without doing something else at the same time.</w:t>
      </w:r>
    </w:p>
    <w:p>
      <w:pPr>
        <w:keepLines w:val="0"/>
        <w:widowControl/>
        <w:spacing w:after="90"/>
        <w:ind w:left="230" w:hanging="173"/>
      </w:pPr>
      <w:r>
        <w:rPr>
          <w:rFonts w:ascii="Arial" w:hAnsi="Arial"/>
          <w:sz w:val="20"/>
        </w:rPr>
        <w:t>• Plan: Arrange a meal, coffee, walk, game, or visit.</w:t>
      </w:r>
    </w:p>
    <w:p>
      <w:pPr>
        <w:keepLines w:val="0"/>
        <w:widowControl/>
        <w:spacing w:after="90"/>
        <w:ind w:left="230" w:hanging="173"/>
      </w:pPr>
      <w:r>
        <w:rPr>
          <w:rFonts w:ascii="Arial" w:hAnsi="Arial"/>
          <w:sz w:val="20"/>
        </w:rPr>
        <w:t>• Help: Do one thing the other person actually needs.</w:t>
      </w:r>
    </w:p>
    <w:p>
      <w:pPr>
        <w:keepLines w:val="0"/>
        <w:widowControl/>
        <w:spacing w:after="90"/>
        <w:ind w:left="230" w:hanging="173"/>
      </w:pPr>
      <w:r>
        <w:rPr>
          <w:rFonts w:ascii="Arial" w:hAnsi="Arial"/>
          <w:sz w:val="20"/>
        </w:rPr>
        <w:t>• Repair: If you owe a simple apology or reply, send it today.</w:t>
      </w:r>
    </w:p>
    <w:p>
      <w:pPr>
        <w:spacing w:after="30" w:line="168" w:lineRule="auto"/>
      </w:pPr>
    </w:p>
    <w:p>
      <w:pPr>
        <w:keepLines w:val="0"/>
        <w:widowControl/>
        <w:spacing w:after="110"/>
      </w:pPr>
      <w:r>
        <w:rPr>
          <w:rFonts w:ascii="Arial" w:hAnsi="Arial"/>
          <w:sz w:val="20"/>
        </w:rPr>
        <w:t>The task is done when the call, plan, help, or apology has actually happened.</w:t>
      </w:r>
    </w:p>
    <w:p>
      <w:r>
        <w:br w:type="page"/>
      </w:r>
    </w:p>
    <w:p>
      <w:pPr>
        <w:pStyle w:val="Heading1"/>
        <w:spacing w:after="260"/>
      </w:pPr>
      <w:r>
        <w:t>Week 10: Yourself</w:t>
      </w:r>
    </w:p>
    <w:p>
      <w:pPr>
        <w:pStyle w:val="Heading2"/>
        <w:spacing w:before="160" w:after="40"/>
      </w:pPr>
      <w:r>
        <w:t>Day 64: Trauma</w:t>
      </w:r>
    </w:p>
    <w:p>
      <w:pPr>
        <w:pStyle w:val="TaskLabel"/>
      </w:pPr>
      <w:r>
        <w:t>TODAY'S TASK</w:t>
      </w:r>
    </w:p>
    <w:p>
      <w:pPr>
        <w:keepLines w:val="0"/>
        <w:widowControl/>
        <w:spacing w:after="110"/>
      </w:pPr>
      <w:r>
        <w:rPr>
          <w:rFonts w:ascii="Arial" w:hAnsi="Arial"/>
          <w:sz w:val="20"/>
        </w:rPr>
      </w:r>
      <w:r>
        <w:rPr>
          <w:rFonts w:ascii="Arial" w:hAnsi="Arial"/>
          <w:sz w:val="20"/>
        </w:rPr>
        <w:t>Write briefly about four things. Keep the past description short and spend most of the detail on what you notice in the present.</w:t>
      </w:r>
    </w:p>
    <w:p>
      <w:pPr>
        <w:spacing w:after="30" w:line="168" w:lineRule="auto"/>
      </w:pPr>
    </w:p>
    <w:p>
      <w:pPr>
        <w:keepLines w:val="0"/>
        <w:widowControl/>
        <w:spacing w:after="90"/>
        <w:ind w:left="230" w:hanging="173"/>
      </w:pPr>
      <w:r>
        <w:rPr>
          <w:rFonts w:ascii="Arial" w:hAnsi="Arial"/>
          <w:sz w:val="20"/>
        </w:rPr>
      </w:r>
      <w:r>
        <w:rPr>
          <w:rFonts w:ascii="Arial" w:hAnsi="Arial"/>
          <w:sz w:val="20"/>
        </w:rPr>
        <w:t>• A past experience that you already know still affects you now. If none comes to mind, simply note that you do not know of a trauma link you need to work on.</w:t>
      </w:r>
    </w:p>
    <w:p>
      <w:pPr>
        <w:keepLines w:val="0"/>
        <w:widowControl/>
        <w:spacing w:after="90"/>
        <w:ind w:left="230" w:hanging="173"/>
      </w:pPr>
      <w:r>
        <w:rPr>
          <w:rFonts w:ascii="Arial" w:hAnsi="Arial"/>
          <w:sz w:val="20"/>
        </w:rPr>
      </w:r>
      <w:r>
        <w:rPr>
          <w:rFonts w:ascii="Arial" w:hAnsi="Arial"/>
          <w:sz w:val="20"/>
        </w:rPr>
        <w:t>• What you notice when it is activated now, such as tension, panic, numbness, shame, withdrawing, avoiding intimacy, or another response you recognise.</w:t>
      </w:r>
    </w:p>
    <w:p>
      <w:pPr>
        <w:keepLines w:val="0"/>
        <w:widowControl/>
        <w:spacing w:after="90"/>
        <w:ind w:left="230" w:hanging="173"/>
      </w:pPr>
      <w:r>
        <w:rPr>
          <w:rFonts w:ascii="Arial" w:hAnsi="Arial"/>
          <w:sz w:val="20"/>
        </w:rPr>
      </w:r>
      <w:r>
        <w:rPr>
          <w:rFonts w:ascii="Arial" w:hAnsi="Arial"/>
          <w:sz w:val="20"/>
        </w:rPr>
        <w:t>• What you usually do to get away from the feeling or memory. Porn can be one answer, but so can scrolling, drinking, isolating, overworking, or shutting down.</w:t>
      </w:r>
    </w:p>
    <w:p>
      <w:pPr>
        <w:keepLines w:val="0"/>
        <w:widowControl/>
        <w:spacing w:after="90"/>
        <w:ind w:left="230" w:hanging="173"/>
      </w:pPr>
      <w:r>
        <w:rPr>
          <w:rFonts w:ascii="Arial" w:hAnsi="Arial"/>
          <w:sz w:val="20"/>
        </w:rPr>
      </w:r>
      <w:r>
        <w:rPr>
          <w:rFonts w:ascii="Arial" w:hAnsi="Arial"/>
          <w:sz w:val="20"/>
        </w:rPr>
        <w:t>• One safer response you could use, such as leaving an unsafe setting, grounding yourself in the room, calling a trusted person, writing down what is happening, or contacting a professional.</w:t>
      </w:r>
    </w:p>
    <w:p>
      <w:pPr>
        <w:spacing w:after="30" w:line="168" w:lineRule="auto"/>
      </w:pPr>
    </w:p>
    <w:p>
      <w:pPr>
        <w:keepLines w:val="0"/>
        <w:widowControl/>
        <w:spacing w:after="110"/>
      </w:pPr>
      <w:r>
        <w:rPr>
          <w:rFonts w:ascii="Arial" w:hAnsi="Arial"/>
          <w:sz w:val="20"/>
        </w:rPr>
      </w:r>
      <w:r>
        <w:rPr>
          <w:rFonts w:ascii="Arial" w:hAnsi="Arial"/>
          <w:sz w:val="20"/>
        </w:rPr>
        <w:t>Then set up the safer response today. Save the contact, book the appointment, write down grounding steps, or tell the trusted person you may reach out. If you do not know of a trauma link, do not manufacture one; the reflection itself completes the exercise.</w:t>
      </w:r>
    </w:p>
    <w:p>
      <w:pPr>
        <w:spacing w:after="30" w:line="168" w:lineRule="auto"/>
      </w:pPr>
    </w:p>
    <w:p>
      <w:pPr>
        <w:keepLines w:val="0"/>
        <w:widowControl/>
        <w:spacing w:after="110"/>
      </w:pPr>
      <w:r>
        <w:rPr>
          <w:rFonts w:ascii="Arial" w:hAnsi="Arial"/>
          <w:sz w:val="20"/>
        </w:rPr>
      </w:r>
      <w:r>
        <w:rPr>
          <w:rFonts w:ascii="Arial" w:hAnsi="Arial"/>
          <w:sz w:val="20"/>
        </w:rPr>
        <w:t>The task is done when the four areas have been covered and any relevant support step has been set up.</w:t>
      </w:r>
    </w:p>
    <w:p>
      <w:pPr>
        <w:spacing w:before="80" w:after="100"/>
        <w:pBdr>
          <w:bottom w:val="single" w:sz="4" w:space="7" w:color="D9D9D9"/>
        </w:pBdr>
      </w:pPr>
    </w:p>
    <w:p>
      <w:pPr>
        <w:pStyle w:val="Heading2"/>
        <w:spacing w:before="160" w:after="40"/>
      </w:pPr>
      <w:r>
        <w:t>Day 65: Your Environment</w:t>
      </w:r>
    </w:p>
    <w:p>
      <w:pPr>
        <w:pStyle w:val="TaskLabel"/>
      </w:pPr>
      <w:r>
        <w:t>TODAY'S TASK</w:t>
      </w:r>
    </w:p>
    <w:p>
      <w:pPr>
        <w:keepLines w:val="0"/>
        <w:widowControl/>
        <w:spacing w:after="110"/>
      </w:pPr>
      <w:r>
        <w:rPr>
          <w:rFonts w:ascii="Arial" w:hAnsi="Arial"/>
          <w:sz w:val="20"/>
        </w:rPr>
        <w:t>Remove one thing that reliably leaves you more distressed or more likely to use porn.</w:t>
      </w:r>
    </w:p>
    <w:p>
      <w:pPr>
        <w:spacing w:after="30" w:line="168" w:lineRule="auto"/>
      </w:pPr>
    </w:p>
    <w:p>
      <w:pPr>
        <w:keepLines w:val="0"/>
        <w:widowControl/>
        <w:spacing w:after="90"/>
        <w:ind w:left="230" w:hanging="173"/>
      </w:pPr>
      <w:r>
        <w:rPr>
          <w:rFonts w:ascii="Arial" w:hAnsi="Arial"/>
          <w:sz w:val="20"/>
        </w:rPr>
        <w:t>• App or account: Mute, unfollow, log out, or delete it.</w:t>
      </w:r>
    </w:p>
    <w:p>
      <w:pPr>
        <w:keepLines w:val="0"/>
        <w:widowControl/>
        <w:spacing w:after="90"/>
        <w:ind w:left="230" w:hanging="173"/>
      </w:pPr>
      <w:r>
        <w:rPr>
          <w:rFonts w:ascii="Arial" w:hAnsi="Arial"/>
          <w:sz w:val="20"/>
        </w:rPr>
        <w:t>• Chat or online space: Mute it for a week or leave it if you do not need it.</w:t>
      </w:r>
    </w:p>
    <w:p>
      <w:pPr>
        <w:keepLines w:val="0"/>
        <w:widowControl/>
        <w:spacing w:after="90"/>
        <w:ind w:left="230" w:hanging="173"/>
      </w:pPr>
      <w:r>
        <w:rPr>
          <w:rFonts w:ascii="Arial" w:hAnsi="Arial"/>
          <w:sz w:val="20"/>
        </w:rPr>
        <w:t>• Place or routine: Change the place, time, or phone habit that repeatedly leaves you distressed or more likely to use porn.</w:t>
      </w:r>
    </w:p>
    <w:p>
      <w:pPr>
        <w:keepLines w:val="0"/>
        <w:widowControl/>
        <w:spacing w:after="90"/>
        <w:ind w:left="230" w:hanging="173"/>
      </w:pPr>
      <w:r>
        <w:rPr>
          <w:rFonts w:ascii="Arial" w:hAnsi="Arial"/>
          <w:sz w:val="20"/>
        </w:rPr>
        <w:t>• Relationship: Reduce contact or set a clear boundary. If the relationship feels unsafe, involve someone you trust instead of confronting the person alone.</w:t>
      </w:r>
    </w:p>
    <w:p>
      <w:pPr>
        <w:spacing w:after="30" w:line="168" w:lineRule="auto"/>
      </w:pPr>
    </w:p>
    <w:p>
      <w:pPr>
        <w:keepLines w:val="0"/>
        <w:widowControl/>
        <w:spacing w:after="110"/>
      </w:pPr>
      <w:r>
        <w:rPr>
          <w:rFonts w:ascii="Arial" w:hAnsi="Arial"/>
          <w:sz w:val="20"/>
        </w:rPr>
        <w:t>The task is done when that person, account, place, or routine is harder to reach or takes up less of your day.</w:t>
      </w:r>
    </w:p>
    <w:p>
      <w:pPr>
        <w:spacing w:before="80" w:after="100"/>
        <w:pBdr>
          <w:bottom w:val="single" w:sz="4" w:space="7" w:color="D9D9D9"/>
        </w:pBdr>
      </w:pPr>
    </w:p>
    <w:p>
      <w:pPr>
        <w:pStyle w:val="Heading2"/>
        <w:spacing w:before="160" w:after="40"/>
      </w:pPr>
      <w:r>
        <w:t>Day 66: Self-Criticism</w:t>
      </w:r>
    </w:p>
    <w:p>
      <w:pPr>
        <w:pStyle w:val="TaskLabel"/>
      </w:pPr>
      <w:r>
        <w:t>TODAY'S TASK</w:t>
      </w:r>
    </w:p>
    <w:p>
      <w:pPr>
        <w:keepLines w:val="0"/>
        <w:widowControl/>
        <w:spacing w:after="110"/>
      </w:pPr>
      <w:r>
        <w:rPr>
          <w:rFonts w:ascii="Arial" w:hAnsi="Arial"/>
          <w:sz w:val="20"/>
        </w:rPr>
        <w:t>Write down one harsh sentence you have said to yourself recently. Then separate what happened from what you can still fix.</w:t>
      </w:r>
    </w:p>
    <w:p>
      <w:pPr>
        <w:spacing w:after="30" w:line="168" w:lineRule="auto"/>
      </w:pPr>
    </w:p>
    <w:p>
      <w:pPr>
        <w:keepLines w:val="0"/>
        <w:widowControl/>
        <w:spacing w:after="90"/>
        <w:ind w:left="230" w:hanging="173"/>
      </w:pPr>
      <w:r>
        <w:rPr>
          <w:rFonts w:ascii="Arial" w:hAnsi="Arial"/>
          <w:sz w:val="20"/>
        </w:rPr>
        <w:t>• What happened: Write the event without insulting yourself: missed the deadline, relapsed last night, skipped training, forgot the appointment, or whatever is true.</w:t>
      </w:r>
    </w:p>
    <w:p>
      <w:pPr>
        <w:keepLines w:val="0"/>
        <w:widowControl/>
        <w:spacing w:after="90"/>
        <w:ind w:left="230" w:hanging="173"/>
      </w:pPr>
      <w:r>
        <w:rPr>
          <w:rFonts w:ascii="Arial" w:hAnsi="Arial"/>
          <w:sz w:val="20"/>
        </w:rPr>
        <w:t>• What can still be fixed: Name one repair: send the email, move the phone, book the next session, clean the mess, apologise, or reschedule.</w:t>
      </w:r>
    </w:p>
    <w:p>
      <w:pPr>
        <w:keepLines w:val="0"/>
        <w:widowControl/>
        <w:spacing w:after="90"/>
        <w:ind w:left="230" w:hanging="173"/>
      </w:pPr>
      <w:r>
        <w:rPr>
          <w:rFonts w:ascii="Arial" w:hAnsi="Arial"/>
          <w:sz w:val="20"/>
        </w:rPr>
        <w:t>• Next 10 minutes: Write the first action and start it now.</w:t>
      </w:r>
    </w:p>
    <w:p>
      <w:pPr>
        <w:spacing w:after="30" w:line="168" w:lineRule="auto"/>
      </w:pPr>
    </w:p>
    <w:p>
      <w:pPr>
        <w:keepLines w:val="0"/>
        <w:widowControl/>
        <w:spacing w:after="110"/>
      </w:pPr>
      <w:r>
        <w:rPr>
          <w:rFonts w:ascii="Arial" w:hAnsi="Arial"/>
          <w:sz w:val="20"/>
        </w:rPr>
        <w:t>The task is done when the facts and the repair are written and the first action has started.</w:t>
      </w:r>
    </w:p>
    <w:p>
      <w:pPr>
        <w:spacing w:before="80" w:after="100"/>
        <w:pBdr>
          <w:bottom w:val="single" w:sz="4" w:space="7" w:color="D9D9D9"/>
        </w:pBdr>
      </w:pPr>
    </w:p>
    <w:p>
      <w:pPr>
        <w:pStyle w:val="Heading2"/>
        <w:spacing w:before="160" w:after="40"/>
      </w:pPr>
      <w:r>
        <w:t>Day 67: Self-Loathing</w:t>
      </w:r>
    </w:p>
    <w:p>
      <w:pPr>
        <w:pStyle w:val="TaskLabel"/>
      </w:pPr>
      <w:r>
        <w:t>TODAY'S TASK</w:t>
      </w:r>
    </w:p>
    <w:p>
      <w:pPr>
        <w:keepLines w:val="0"/>
        <w:widowControl/>
        <w:spacing w:after="110"/>
      </w:pPr>
      <w:r>
        <w:rPr>
          <w:rFonts w:ascii="Arial" w:hAnsi="Arial"/>
          <w:sz w:val="20"/>
        </w:rPr>
        <w:t>Write down one insult you use about yourself. Then replace it with three facts about what actually happened.</w:t>
      </w:r>
    </w:p>
    <w:p>
      <w:pPr>
        <w:spacing w:after="30" w:line="168" w:lineRule="auto"/>
      </w:pPr>
    </w:p>
    <w:p>
      <w:pPr>
        <w:keepLines w:val="0"/>
        <w:widowControl/>
        <w:spacing w:after="90"/>
        <w:ind w:left="230" w:hanging="173"/>
      </w:pPr>
      <w:r>
        <w:rPr>
          <w:rFonts w:ascii="Arial" w:hAnsi="Arial"/>
          <w:sz w:val="20"/>
        </w:rPr>
        <w:t>• Keep the facts narrow: what you did, when it happened, and what the consequence was.</w:t>
      </w:r>
    </w:p>
    <w:p>
      <w:pPr>
        <w:keepLines w:val="0"/>
        <w:widowControl/>
        <w:spacing w:after="90"/>
        <w:ind w:left="230" w:hanging="173"/>
      </w:pPr>
      <w:r>
        <w:rPr>
          <w:rFonts w:ascii="Arial" w:hAnsi="Arial"/>
          <w:sz w:val="20"/>
        </w:rPr>
        <w:t>• Do not replace the insult with praise. You are only making the sentence accurate.</w:t>
      </w:r>
    </w:p>
    <w:p>
      <w:pPr>
        <w:keepLines w:val="0"/>
        <w:widowControl/>
        <w:spacing w:after="90"/>
        <w:ind w:left="230" w:hanging="173"/>
      </w:pPr>
      <w:r>
        <w:rPr>
          <w:rFonts w:ascii="Arial" w:hAnsi="Arial"/>
          <w:sz w:val="20"/>
        </w:rPr>
        <w:t>• After writing the facts, do one normal act of care: eat, shower, go outside, clean one surface, take medication you normally take, or go to bed on time.</w:t>
      </w:r>
    </w:p>
    <w:p>
      <w:pPr>
        <w:spacing w:after="30" w:line="168" w:lineRule="auto"/>
      </w:pPr>
    </w:p>
    <w:p>
      <w:pPr>
        <w:keepLines w:val="0"/>
        <w:widowControl/>
        <w:spacing w:after="110"/>
      </w:pPr>
      <w:r>
        <w:rPr>
          <w:rFonts w:ascii="Arial" w:hAnsi="Arial"/>
          <w:sz w:val="20"/>
        </w:rPr>
        <w:t>The task is done when the insult has been replaced by facts and the ordinary care action is finished.</w:t>
      </w:r>
    </w:p>
    <w:p>
      <w:pPr>
        <w:spacing w:before="80" w:after="100"/>
        <w:pBdr>
          <w:bottom w:val="single" w:sz="4" w:space="7" w:color="D9D9D9"/>
        </w:pBdr>
      </w:pPr>
    </w:p>
    <w:p>
      <w:pPr>
        <w:pStyle w:val="Heading2"/>
        <w:spacing w:before="160" w:after="40"/>
      </w:pPr>
      <w:r>
        <w:t>Day 68: Self-Compassion</w:t>
      </w:r>
    </w:p>
    <w:p>
      <w:pPr>
        <w:pStyle w:val="TaskLabel"/>
      </w:pPr>
      <w:r>
        <w:t>TODAY'S TASK</w:t>
      </w:r>
    </w:p>
    <w:p>
      <w:pPr>
        <w:keepLines w:val="0"/>
        <w:widowControl/>
        <w:spacing w:after="110"/>
      </w:pPr>
      <w:r>
        <w:rPr>
          <w:rFonts w:ascii="Arial" w:hAnsi="Arial"/>
          <w:sz w:val="20"/>
        </w:rPr>
        <w:t>Choose one recent mistake and write three short sentences: what happened, what made the situation harder, and what you will do next. Then carry out the final sentence today.</w:t>
      </w:r>
    </w:p>
    <w:p>
      <w:pPr>
        <w:spacing w:after="30" w:line="168" w:lineRule="auto"/>
      </w:pPr>
    </w:p>
    <w:p>
      <w:pPr>
        <w:keepLines w:val="0"/>
        <w:widowControl/>
        <w:spacing w:after="90"/>
        <w:ind w:left="230" w:hanging="173"/>
      </w:pPr>
      <w:r>
        <w:rPr>
          <w:rFonts w:ascii="Arial" w:hAnsi="Arial"/>
          <w:sz w:val="20"/>
        </w:rPr>
        <w:t>• What happened: One sentence, no insults.</w:t>
      </w:r>
    </w:p>
    <w:p>
      <w:pPr>
        <w:keepLines w:val="0"/>
        <w:widowControl/>
        <w:spacing w:after="90"/>
        <w:ind w:left="230" w:hanging="173"/>
      </w:pPr>
      <w:r>
        <w:rPr>
          <w:rFonts w:ascii="Arial" w:hAnsi="Arial"/>
          <w:sz w:val="20"/>
        </w:rPr>
        <w:t>• What made it harder: Tiredness, stress, alcohol, being alone, a deadline, an argument, a risky feed, or whatever actually mattered.</w:t>
      </w:r>
    </w:p>
    <w:p>
      <w:pPr>
        <w:keepLines w:val="0"/>
        <w:widowControl/>
        <w:spacing w:after="90"/>
        <w:ind w:left="230" w:hanging="173"/>
      </w:pPr>
      <w:r>
        <w:rPr>
          <w:rFonts w:ascii="Arial" w:hAnsi="Arial"/>
          <w:sz w:val="20"/>
        </w:rPr>
        <w:t>• What happens next: Write one action you can start in 10 minutes or less.</w:t>
      </w:r>
    </w:p>
    <w:p>
      <w:pPr>
        <w:keepLines w:val="0"/>
        <w:widowControl/>
        <w:spacing w:after="90"/>
        <w:ind w:left="230" w:hanging="173"/>
      </w:pPr>
      <w:r>
        <w:rPr>
          <w:rFonts w:ascii="Arial" w:hAnsi="Arial"/>
          <w:sz w:val="20"/>
        </w:rPr>
        <w:t>• Start it now.</w:t>
      </w:r>
    </w:p>
    <w:p>
      <w:pPr>
        <w:spacing w:after="30" w:line="168" w:lineRule="auto"/>
      </w:pPr>
    </w:p>
    <w:p>
      <w:pPr>
        <w:keepLines w:val="0"/>
        <w:widowControl/>
        <w:spacing w:after="110"/>
      </w:pPr>
      <w:r>
        <w:rPr>
          <w:rFonts w:ascii="Arial" w:hAnsi="Arial"/>
          <w:sz w:val="20"/>
        </w:rPr>
        <w:t>The task is done when the three points are written and the next action has started.</w:t>
      </w:r>
    </w:p>
    <w:p>
      <w:pPr>
        <w:spacing w:before="80" w:after="100"/>
        <w:pBdr>
          <w:bottom w:val="single" w:sz="4" w:space="7" w:color="D9D9D9"/>
        </w:pBdr>
      </w:pPr>
    </w:p>
    <w:p>
      <w:pPr>
        <w:pStyle w:val="Heading2"/>
        <w:spacing w:before="160" w:after="40"/>
      </w:pPr>
      <w:r>
        <w:t>Day 69: Self-Trust</w:t>
      </w:r>
    </w:p>
    <w:p>
      <w:pPr>
        <w:pStyle w:val="TaskLabel"/>
      </w:pPr>
      <w:r>
        <w:t>TODAY'S TASK</w:t>
      </w:r>
    </w:p>
    <w:p>
      <w:pPr>
        <w:keepLines w:val="0"/>
        <w:widowControl/>
        <w:spacing w:after="110"/>
      </w:pPr>
      <w:r>
        <w:rPr>
          <w:rFonts w:ascii="Arial" w:hAnsi="Arial"/>
          <w:sz w:val="20"/>
        </w:rPr>
        <w:t>Make one small promise that can be finished before bed. Set a reminder now and keep the promise exactly.</w:t>
      </w:r>
    </w:p>
    <w:p>
      <w:pPr>
        <w:spacing w:after="30" w:line="168" w:lineRule="auto"/>
      </w:pPr>
    </w:p>
    <w:p>
      <w:pPr>
        <w:keepLines w:val="0"/>
        <w:widowControl/>
        <w:spacing w:after="90"/>
        <w:ind w:left="230" w:hanging="173"/>
      </w:pPr>
      <w:r>
        <w:rPr>
          <w:rFonts w:ascii="Arial" w:hAnsi="Arial"/>
          <w:sz w:val="20"/>
        </w:rPr>
        <w:t>• Low effort: 10-minute walk, shower, one email, phone outside the bed, or one load of laundry.</w:t>
      </w:r>
    </w:p>
    <w:p>
      <w:pPr>
        <w:keepLines w:val="0"/>
        <w:widowControl/>
        <w:spacing w:after="90"/>
        <w:ind w:left="230" w:hanging="173"/>
      </w:pPr>
      <w:r>
        <w:rPr>
          <w:rFonts w:ascii="Arial" w:hAnsi="Arial"/>
          <w:sz w:val="20"/>
        </w:rPr>
        <w:t>• Work or study: 20 focused minutes on one task.</w:t>
      </w:r>
    </w:p>
    <w:p>
      <w:pPr>
        <w:keepLines w:val="0"/>
        <w:widowControl/>
        <w:spacing w:after="90"/>
        <w:ind w:left="230" w:hanging="173"/>
      </w:pPr>
      <w:r>
        <w:rPr>
          <w:rFonts w:ascii="Arial" w:hAnsi="Arial"/>
          <w:sz w:val="20"/>
        </w:rPr>
        <w:t>• Health: Cook one meal, do one short workout, or go to bed at the time you set.</w:t>
      </w:r>
    </w:p>
    <w:p>
      <w:pPr>
        <w:keepLines w:val="0"/>
        <w:widowControl/>
        <w:spacing w:after="90"/>
        <w:ind w:left="230" w:hanging="173"/>
      </w:pPr>
      <w:r>
        <w:rPr>
          <w:rFonts w:ascii="Arial" w:hAnsi="Arial"/>
          <w:sz w:val="20"/>
        </w:rPr>
        <w:t>• Make it smaller if needed: The promise should be clear enough that there is no argument about whether you kept it.</w:t>
      </w:r>
    </w:p>
    <w:p>
      <w:pPr>
        <w:spacing w:after="30" w:line="168" w:lineRule="auto"/>
      </w:pPr>
    </w:p>
    <w:p>
      <w:pPr>
        <w:keepLines w:val="0"/>
        <w:widowControl/>
        <w:spacing w:after="110"/>
      </w:pPr>
      <w:r>
        <w:rPr>
          <w:rFonts w:ascii="Arial" w:hAnsi="Arial"/>
          <w:sz w:val="20"/>
        </w:rPr>
        <w:t>The task is done when the promised action is finished before bed.</w:t>
      </w:r>
    </w:p>
    <w:p>
      <w:pPr>
        <w:spacing w:before="80" w:after="100"/>
        <w:pBdr>
          <w:bottom w:val="single" w:sz="4" w:space="7" w:color="D9D9D9"/>
        </w:pBdr>
      </w:pPr>
    </w:p>
    <w:p>
      <w:pPr>
        <w:pStyle w:val="Heading2"/>
        <w:spacing w:before="160" w:after="40"/>
      </w:pPr>
      <w:r>
        <w:t>Day 70: Self-Improvement</w:t>
      </w:r>
    </w:p>
    <w:p>
      <w:pPr>
        <w:pStyle w:val="TaskLabel"/>
      </w:pPr>
      <w:r>
        <w:t>TODAY'S TASK</w:t>
      </w:r>
    </w:p>
    <w:p>
      <w:pPr>
        <w:keepLines w:val="0"/>
        <w:widowControl/>
        <w:spacing w:after="110"/>
      </w:pPr>
      <w:r>
        <w:rPr>
          <w:rFonts w:ascii="Arial" w:hAnsi="Arial"/>
          <w:sz w:val="20"/>
        </w:rPr>
        <w:t>Set a 20-minute timer and practise one skill. Do not watch self-improvement or motivation content during the timer.</w:t>
      </w:r>
    </w:p>
    <w:p>
      <w:pPr>
        <w:spacing w:after="30" w:line="168" w:lineRule="auto"/>
      </w:pPr>
    </w:p>
    <w:p>
      <w:pPr>
        <w:keepLines w:val="0"/>
        <w:widowControl/>
        <w:spacing w:after="90"/>
        <w:ind w:left="230" w:hanging="173"/>
      </w:pPr>
      <w:r>
        <w:rPr>
          <w:rFonts w:ascii="Arial" w:hAnsi="Arial"/>
          <w:sz w:val="20"/>
        </w:rPr>
        <w:t>• Coding or writing: Produce code, a paragraph, an outline, or an edited page.</w:t>
      </w:r>
    </w:p>
    <w:p>
      <w:pPr>
        <w:keepLines w:val="0"/>
        <w:widowControl/>
        <w:spacing w:after="90"/>
        <w:ind w:left="230" w:hanging="173"/>
      </w:pPr>
      <w:r>
        <w:rPr>
          <w:rFonts w:ascii="Arial" w:hAnsi="Arial"/>
          <w:sz w:val="20"/>
        </w:rPr>
        <w:t>• Music or art: Practise a chord, passage, technique, drawing, or small piece.</w:t>
      </w:r>
    </w:p>
    <w:p>
      <w:pPr>
        <w:keepLines w:val="0"/>
        <w:widowControl/>
        <w:spacing w:after="90"/>
        <w:ind w:left="230" w:hanging="173"/>
      </w:pPr>
      <w:r>
        <w:rPr>
          <w:rFonts w:ascii="Arial" w:hAnsi="Arial"/>
          <w:sz w:val="20"/>
        </w:rPr>
        <w:t>• Sport or fitness: Practise one movement, drill, or short session.</w:t>
      </w:r>
    </w:p>
    <w:p>
      <w:pPr>
        <w:keepLines w:val="0"/>
        <w:widowControl/>
        <w:spacing w:after="90"/>
        <w:ind w:left="230" w:hanging="173"/>
      </w:pPr>
      <w:r>
        <w:rPr>
          <w:rFonts w:ascii="Arial" w:hAnsi="Arial"/>
          <w:sz w:val="20"/>
        </w:rPr>
        <w:t>• Practical skill: Cook, repair, organise, learn a language item, or practise another concrete skill.</w:t>
      </w:r>
    </w:p>
    <w:p>
      <w:pPr>
        <w:spacing w:after="30" w:line="168" w:lineRule="auto"/>
      </w:pPr>
    </w:p>
    <w:p>
      <w:pPr>
        <w:keepLines w:val="0"/>
        <w:widowControl/>
        <w:spacing w:after="110"/>
      </w:pPr>
      <w:r>
        <w:rPr>
          <w:rFonts w:ascii="Arial" w:hAnsi="Arial"/>
          <w:sz w:val="20"/>
        </w:rPr>
        <w:t>The task is done when 20 minutes has gone into practising or producing something rather than consuming advice about it.</w:t>
      </w:r>
    </w:p>
    <w:p>
      <w:r>
        <w:br w:type="page"/>
      </w:r>
    </w:p>
    <w:p>
      <w:pPr>
        <w:pStyle w:val="Heading1"/>
        <w:spacing w:after="260"/>
      </w:pPr>
      <w:r>
        <w:t>Week 11: Build a Life You Want</w:t>
      </w:r>
    </w:p>
    <w:p>
      <w:pPr>
        <w:pStyle w:val="Heading2"/>
        <w:spacing w:before="160" w:after="40"/>
      </w:pPr>
      <w:r>
        <w:t>Day 71: Know Yourself</w:t>
      </w:r>
    </w:p>
    <w:p>
      <w:pPr>
        <w:pStyle w:val="TaskLabel"/>
      </w:pPr>
      <w:r>
        <w:t>TODAY'S TASK</w:t>
      </w:r>
    </w:p>
    <w:p>
      <w:pPr>
        <w:keepLines w:val="0"/>
        <w:widowControl/>
        <w:spacing w:after="110"/>
      </w:pPr>
      <w:r>
        <w:rPr>
          <w:rFonts w:ascii="Arial" w:hAnsi="Arial"/>
          <w:sz w:val="20"/>
        </w:rPr>
        <w:t>Open Notes. Write three things from your own experience, then act on the last one today.</w:t>
      </w:r>
    </w:p>
    <w:p>
      <w:pPr>
        <w:spacing w:after="30" w:line="168" w:lineRule="auto"/>
      </w:pPr>
    </w:p>
    <w:p>
      <w:pPr>
        <w:keepLines w:val="0"/>
        <w:widowControl/>
        <w:spacing w:after="90"/>
        <w:ind w:left="230" w:hanging="173"/>
      </w:pPr>
      <w:r>
        <w:rPr>
          <w:rFonts w:ascii="Arial" w:hAnsi="Arial"/>
          <w:sz w:val="20"/>
        </w:rPr>
        <w:t>• When are you most likely to relapse? Name a specific time, place, device, or situation.</w:t>
      </w:r>
    </w:p>
    <w:p>
      <w:pPr>
        <w:keepLines w:val="0"/>
        <w:widowControl/>
        <w:spacing w:after="90"/>
        <w:ind w:left="230" w:hanging="173"/>
      </w:pPr>
      <w:r>
        <w:rPr>
          <w:rFonts w:ascii="Arial" w:hAnsi="Arial"/>
          <w:sz w:val="20"/>
        </w:rPr>
        <w:t>• What makes that situation easier to handle? Use something specific: phone away from bed, a shared space, earlier sleep, plans with someone, or Vici Urge Surfing one tap away.</w:t>
      </w:r>
    </w:p>
    <w:p>
      <w:pPr>
        <w:keepLines w:val="0"/>
        <w:widowControl/>
        <w:spacing w:after="90"/>
        <w:ind w:left="230" w:hanging="173"/>
      </w:pPr>
      <w:r>
        <w:rPr>
          <w:rFonts w:ascii="Arial" w:hAnsi="Arial"/>
          <w:sz w:val="20"/>
        </w:rPr>
        <w:t>• What will you change today? Pick one thing you can actually do now.</w:t>
      </w:r>
    </w:p>
    <w:p>
      <w:pPr>
        <w:keepLines w:val="0"/>
        <w:widowControl/>
        <w:spacing w:after="90"/>
        <w:ind w:left="230" w:hanging="173"/>
      </w:pPr>
      <w:r>
        <w:rPr>
          <w:rFonts w:ascii="Arial" w:hAnsi="Arial"/>
          <w:sz w:val="20"/>
        </w:rPr>
        <w:t>• Do it: Move the charger, add the Vici shortcut or widget, change where you use the phone, or put the activity on your calendar.</w:t>
      </w:r>
    </w:p>
    <w:p>
      <w:pPr>
        <w:spacing w:after="30" w:line="168" w:lineRule="auto"/>
      </w:pPr>
    </w:p>
    <w:p>
      <w:pPr>
        <w:keepLines w:val="0"/>
        <w:widowControl/>
        <w:spacing w:after="110"/>
      </w:pPr>
      <w:r>
        <w:rPr>
          <w:rFonts w:ascii="Arial" w:hAnsi="Arial"/>
          <w:sz w:val="20"/>
        </w:rPr>
        <w:t>The task is done when all three answers are written and the last change has been made.</w:t>
      </w:r>
    </w:p>
    <w:p>
      <w:pPr>
        <w:spacing w:before="80" w:after="100"/>
        <w:pBdr>
          <w:bottom w:val="single" w:sz="4" w:space="7" w:color="D9D9D9"/>
        </w:pBdr>
      </w:pPr>
    </w:p>
    <w:p>
      <w:pPr>
        <w:pStyle w:val="Heading2"/>
        <w:spacing w:before="160" w:after="40"/>
      </w:pPr>
      <w:r>
        <w:t>Day 72: Amor Fati</w:t>
      </w:r>
    </w:p>
    <w:p>
      <w:pPr>
        <w:pStyle w:val="TaskLabel"/>
      </w:pPr>
      <w:r>
        <w:t>TODAY'S TASK</w:t>
      </w:r>
    </w:p>
    <w:p>
      <w:pPr>
        <w:keepLines w:val="0"/>
        <w:widowControl/>
        <w:spacing w:after="110"/>
      </w:pPr>
      <w:r>
        <w:rPr>
          <w:rFonts w:ascii="Arial" w:hAnsi="Arial"/>
          <w:sz w:val="20"/>
        </w:rPr>
      </w:r>
      <w:r>
        <w:rPr>
          <w:rFonts w:ascii="Arial" w:hAnsi="Arial"/>
          <w:sz w:val="20"/>
        </w:rPr>
        <w:t>Choose one fact from the past that you still argue with. Write briefly about two things:</w:t>
      </w:r>
    </w:p>
    <w:p>
      <w:pPr>
        <w:spacing w:after="30" w:line="168" w:lineRule="auto"/>
      </w:pPr>
    </w:p>
    <w:p>
      <w:pPr>
        <w:keepLines w:val="0"/>
        <w:widowControl/>
        <w:spacing w:after="90"/>
        <w:ind w:left="230" w:hanging="173"/>
      </w:pPr>
      <w:r>
        <w:rPr>
          <w:rFonts w:ascii="Arial" w:hAnsi="Arial"/>
          <w:sz w:val="20"/>
        </w:rPr>
      </w:r>
      <w:r>
        <w:rPr>
          <w:rFonts w:ascii="Arial" w:hAnsi="Arial"/>
          <w:sz w:val="20"/>
        </w:rPr>
        <w:t>• What has already happened and cannot be changed, such as years spent on porn, a relapse, a breakup, a missed opportunity, lost money, or another past event.</w:t>
      </w:r>
    </w:p>
    <w:p>
      <w:pPr>
        <w:keepLines w:val="0"/>
        <w:widowControl/>
        <w:spacing w:after="90"/>
        <w:ind w:left="230" w:hanging="173"/>
      </w:pPr>
      <w:r>
        <w:rPr>
          <w:rFonts w:ascii="Arial" w:hAnsi="Arial"/>
          <w:sz w:val="20"/>
        </w:rPr>
      </w:r>
      <w:r>
        <w:rPr>
          <w:rFonts w:ascii="Arial" w:hAnsi="Arial"/>
          <w:sz w:val="20"/>
        </w:rPr>
        <w:t>• What you can still do now, such as apologising, repaying something, making a booking, applying, removing a route back to porn, contacting someone, finishing a piece of work, or simply not repeating the same behaviour tonight.</w:t>
      </w:r>
    </w:p>
    <w:p>
      <w:pPr>
        <w:spacing w:after="30" w:line="168" w:lineRule="auto"/>
      </w:pPr>
    </w:p>
    <w:p>
      <w:pPr>
        <w:keepLines w:val="0"/>
        <w:widowControl/>
        <w:spacing w:after="110"/>
      </w:pPr>
      <w:r>
        <w:rPr>
          <w:rFonts w:ascii="Arial" w:hAnsi="Arial"/>
          <w:sz w:val="20"/>
        </w:rPr>
      </w:r>
      <w:r>
        <w:rPr>
          <w:rFonts w:ascii="Arial" w:hAnsi="Arial"/>
          <w:sz w:val="20"/>
        </w:rPr>
        <w:t>Spend 15 minutes on the action that is still possible, or finish it immediately if it is a message, booking, or payment.</w:t>
      </w:r>
    </w:p>
    <w:p>
      <w:pPr>
        <w:spacing w:after="30" w:line="168" w:lineRule="auto"/>
      </w:pPr>
    </w:p>
    <w:p>
      <w:pPr>
        <w:keepLines w:val="0"/>
        <w:widowControl/>
        <w:spacing w:after="110"/>
      </w:pPr>
      <w:r>
        <w:rPr>
          <w:rFonts w:ascii="Arial" w:hAnsi="Arial"/>
          <w:sz w:val="20"/>
        </w:rPr>
        <w:t>The task is done when both sentences are written and the present-day action has started.</w:t>
      </w:r>
    </w:p>
    <w:p>
      <w:pPr>
        <w:spacing w:before="80" w:after="100"/>
        <w:pBdr>
          <w:bottom w:val="single" w:sz="4" w:space="7" w:color="D9D9D9"/>
        </w:pBdr>
      </w:pPr>
    </w:p>
    <w:p>
      <w:pPr>
        <w:pStyle w:val="Heading2"/>
        <w:spacing w:before="160" w:after="40"/>
      </w:pPr>
      <w:r>
        <w:t>Day 73: Memento Mori</w:t>
      </w:r>
    </w:p>
    <w:p>
      <w:pPr>
        <w:pStyle w:val="TaskLabel"/>
      </w:pPr>
      <w:r>
        <w:t>TODAY'S TASK</w:t>
      </w:r>
    </w:p>
    <w:p>
      <w:pPr>
        <w:keepLines w:val="0"/>
        <w:widowControl/>
        <w:spacing w:after="110"/>
      </w:pPr>
      <w:r>
        <w:rPr>
          <w:rFonts w:ascii="Arial" w:hAnsi="Arial"/>
          <w:sz w:val="20"/>
        </w:rPr>
        <w:t>Choose one person, activity, or piece of life that porn or empty screen time has displaced more than you want. Give it one real hour in the next seven days and begin it today.</w:t>
      </w:r>
    </w:p>
    <w:p>
      <w:pPr>
        <w:spacing w:after="30" w:line="168" w:lineRule="auto"/>
      </w:pPr>
    </w:p>
    <w:p>
      <w:pPr>
        <w:keepLines w:val="0"/>
        <w:widowControl/>
        <w:spacing w:after="90"/>
        <w:ind w:left="230" w:hanging="173"/>
      </w:pPr>
      <w:r>
        <w:rPr>
          <w:rFonts w:ascii="Arial" w:hAnsi="Arial"/>
          <w:sz w:val="20"/>
        </w:rPr>
        <w:t>• Person: Set the meal, call, visit, date, or time together and send the message now.</w:t>
      </w:r>
    </w:p>
    <w:p>
      <w:pPr>
        <w:keepLines w:val="0"/>
        <w:widowControl/>
        <w:spacing w:after="90"/>
        <w:ind w:left="230" w:hanging="173"/>
      </w:pPr>
      <w:r>
        <w:rPr>
          <w:rFonts w:ascii="Arial" w:hAnsi="Arial"/>
          <w:sz w:val="20"/>
        </w:rPr>
        <w:t>• Health: Put the session on the calendar and spend the first 10 minutes preparing or starting today.</w:t>
      </w:r>
    </w:p>
    <w:p>
      <w:pPr>
        <w:keepLines w:val="0"/>
        <w:widowControl/>
        <w:spacing w:after="90"/>
        <w:ind w:left="230" w:hanging="173"/>
      </w:pPr>
      <w:r>
        <w:rPr>
          <w:rFonts w:ascii="Arial" w:hAnsi="Arial"/>
          <w:sz w:val="20"/>
        </w:rPr>
        <w:t>• Work or project: Block the hour and do the first 10 minutes now.</w:t>
      </w:r>
    </w:p>
    <w:p>
      <w:pPr>
        <w:keepLines w:val="0"/>
        <w:widowControl/>
        <w:spacing w:after="90"/>
        <w:ind w:left="230" w:hanging="173"/>
      </w:pPr>
      <w:r>
        <w:rPr>
          <w:rFonts w:ascii="Arial" w:hAnsi="Arial"/>
          <w:sz w:val="20"/>
        </w:rPr>
        <w:t>• Experience or hobby: Choose the date, register, book it, or begin the first small part today.</w:t>
      </w:r>
    </w:p>
    <w:p>
      <w:pPr>
        <w:spacing w:after="30" w:line="168" w:lineRule="auto"/>
      </w:pPr>
    </w:p>
    <w:p>
      <w:pPr>
        <w:keepLines w:val="0"/>
        <w:widowControl/>
        <w:spacing w:after="110"/>
      </w:pPr>
      <w:r>
        <w:rPr>
          <w:rFonts w:ascii="Arial" w:hAnsi="Arial"/>
          <w:sz w:val="20"/>
        </w:rPr>
        <w:t>The task is done when the hour has a real time in the calendar and the first action has already happened.</w:t>
      </w:r>
    </w:p>
    <w:p>
      <w:pPr>
        <w:spacing w:before="80" w:after="100"/>
        <w:pBdr>
          <w:bottom w:val="single" w:sz="4" w:space="7" w:color="D9D9D9"/>
        </w:pBdr>
      </w:pPr>
    </w:p>
    <w:p>
      <w:pPr>
        <w:pStyle w:val="Heading2"/>
        <w:spacing w:before="160" w:after="40"/>
      </w:pPr>
      <w:r>
        <w:t>Day 74: Carpe Diem</w:t>
      </w:r>
    </w:p>
    <w:p>
      <w:pPr>
        <w:pStyle w:val="TaskLabel"/>
      </w:pPr>
      <w:r>
        <w:t>TODAY'S TASK</w:t>
      </w:r>
    </w:p>
    <w:p>
      <w:pPr>
        <w:keepLines w:val="0"/>
        <w:widowControl/>
        <w:spacing w:after="110"/>
      </w:pPr>
      <w:r>
        <w:rPr>
          <w:rFonts w:ascii="Arial" w:hAnsi="Arial"/>
          <w:sz w:val="20"/>
        </w:rPr>
        <w:t>Give 20 minutes of today to one thing you want to be part of your life more often.</w:t>
      </w:r>
    </w:p>
    <w:p>
      <w:pPr>
        <w:spacing w:after="30" w:line="168" w:lineRule="auto"/>
      </w:pPr>
    </w:p>
    <w:p>
      <w:pPr>
        <w:keepLines w:val="0"/>
        <w:widowControl/>
        <w:spacing w:after="110"/>
      </w:pPr>
      <w:r>
        <w:rPr>
          <w:rFonts w:ascii="Arial" w:hAnsi="Arial"/>
          <w:sz w:val="20"/>
        </w:rPr>
        <w:t>Play the instrument, train, draw, write, cook, walk somewhere you like, call the person, begin the project, or make the recovery change you keep delaying. If the thing requires a booking or another person, make the arrangement and use the remaining time on the first part you can do alone.</w:t>
      </w:r>
    </w:p>
    <w:p>
      <w:pPr>
        <w:spacing w:after="30" w:line="168" w:lineRule="auto"/>
      </w:pPr>
    </w:p>
    <w:p>
      <w:pPr>
        <w:keepLines w:val="0"/>
        <w:widowControl/>
        <w:spacing w:after="110"/>
      </w:pPr>
      <w:r>
        <w:rPr>
          <w:rFonts w:ascii="Arial" w:hAnsi="Arial"/>
          <w:sz w:val="20"/>
        </w:rPr>
        <w:t>Porn recovery is partly about refusing “one last time before I start properly.” Carpe diem adds the other half: do not postpone the life you wanted the recovered time for.</w:t>
      </w:r>
    </w:p>
    <w:p>
      <w:pPr>
        <w:spacing w:after="30" w:line="168" w:lineRule="auto"/>
      </w:pPr>
    </w:p>
    <w:p>
      <w:pPr>
        <w:keepLines w:val="0"/>
        <w:widowControl/>
        <w:spacing w:after="110"/>
      </w:pPr>
      <w:r>
        <w:rPr>
          <w:rFonts w:ascii="Arial" w:hAnsi="Arial"/>
          <w:sz w:val="20"/>
        </w:rPr>
        <w:t>The task is done when you have spent 20 minutes on the chosen thing or made a commitment that puts it on a real date.</w:t>
      </w:r>
    </w:p>
    <w:p>
      <w:pPr>
        <w:spacing w:before="80" w:after="100"/>
        <w:pBdr>
          <w:bottom w:val="single" w:sz="4" w:space="7" w:color="D9D9D9"/>
        </w:pBdr>
      </w:pPr>
    </w:p>
    <w:p>
      <w:pPr>
        <w:pStyle w:val="Heading2"/>
        <w:spacing w:before="160" w:after="40"/>
      </w:pPr>
      <w:r>
        <w:t>Day 75: The Next 90 Days</w:t>
      </w:r>
    </w:p>
    <w:p>
      <w:pPr>
        <w:pStyle w:val="TaskLabel"/>
      </w:pPr>
      <w:r>
        <w:t>TODAY'S TASK</w:t>
      </w:r>
    </w:p>
    <w:p>
      <w:pPr>
        <w:keepLines w:val="0"/>
        <w:widowControl/>
        <w:spacing w:after="110"/>
      </w:pPr>
      <w:r>
        <w:rPr>
          <w:rFonts w:ascii="Arial" w:hAnsi="Arial"/>
          <w:sz w:val="20"/>
        </w:rPr>
        <w:t>Pick one goal for the next 90 days. Put the weekly work on your calendar, then do 20 minutes now.</w:t>
      </w:r>
    </w:p>
    <w:p>
      <w:pPr>
        <w:spacing w:after="30" w:line="168" w:lineRule="auto"/>
      </w:pPr>
    </w:p>
    <w:p>
      <w:pPr>
        <w:keepLines w:val="0"/>
        <w:widowControl/>
        <w:spacing w:after="90"/>
        <w:ind w:left="230" w:hanging="173"/>
      </w:pPr>
      <w:r>
        <w:rPr>
          <w:rFonts w:ascii="Arial" w:hAnsi="Arial"/>
          <w:sz w:val="20"/>
        </w:rPr>
        <w:t>• Make the goal measurable: Finish a project, train three times a week, submit an application, pass a course, build a portfolio, or another clear result.</w:t>
      </w:r>
    </w:p>
    <w:p>
      <w:pPr>
        <w:keepLines w:val="0"/>
        <w:widowControl/>
        <w:spacing w:after="90"/>
        <w:ind w:left="230" w:hanging="173"/>
      </w:pPr>
      <w:r>
        <w:rPr>
          <w:rFonts w:ascii="Arial" w:hAnsi="Arial"/>
          <w:sz w:val="20"/>
        </w:rPr>
        <w:t>• Decide what you will do each week: two study blocks, three workouts, one application session, one project block, or another repeated action.</w:t>
      </w:r>
    </w:p>
    <w:p>
      <w:pPr>
        <w:keepLines w:val="0"/>
        <w:widowControl/>
        <w:spacing w:after="90"/>
        <w:ind w:left="230" w:hanging="173"/>
      </w:pPr>
      <w:r>
        <w:rPr>
          <w:rFonts w:ascii="Arial" w:hAnsi="Arial"/>
          <w:sz w:val="20"/>
        </w:rPr>
        <w:t>• Put the repeated time on the calendar for the next four weeks.</w:t>
      </w:r>
    </w:p>
    <w:p>
      <w:pPr>
        <w:keepLines w:val="0"/>
        <w:widowControl/>
        <w:spacing w:after="90"/>
        <w:ind w:left="230" w:hanging="173"/>
      </w:pPr>
      <w:r>
        <w:rPr>
          <w:rFonts w:ascii="Arial" w:hAnsi="Arial"/>
          <w:sz w:val="20"/>
        </w:rPr>
        <w:t>• Start the first 20 minutes now.</w:t>
      </w:r>
    </w:p>
    <w:p>
      <w:pPr>
        <w:spacing w:after="30" w:line="168" w:lineRule="auto"/>
      </w:pPr>
    </w:p>
    <w:p>
      <w:pPr>
        <w:keepLines w:val="0"/>
        <w:widowControl/>
        <w:spacing w:after="110"/>
      </w:pPr>
      <w:r>
        <w:rPr>
          <w:rFonts w:ascii="Arial" w:hAnsi="Arial"/>
          <w:sz w:val="20"/>
        </w:rPr>
        <w:t>The task is done when the goal is written, the recurring time is on the calendar, and today's 20 minutes are finished.</w:t>
      </w:r>
    </w:p>
    <w:p>
      <w:pPr>
        <w:spacing w:before="80" w:after="100"/>
        <w:pBdr>
          <w:bottom w:val="single" w:sz="4" w:space="7" w:color="D9D9D9"/>
        </w:pBdr>
      </w:pPr>
    </w:p>
    <w:p>
      <w:pPr>
        <w:pStyle w:val="Heading2"/>
        <w:spacing w:before="160" w:after="40"/>
      </w:pPr>
      <w:r>
        <w:t>Day 76: Peace of Mind</w:t>
      </w:r>
    </w:p>
    <w:p>
      <w:pPr>
        <w:pStyle w:val="TaskLabel"/>
      </w:pPr>
      <w:r>
        <w:t>TODAY'S TASK</w:t>
      </w:r>
    </w:p>
    <w:p>
      <w:pPr>
        <w:keepLines w:val="0"/>
        <w:widowControl/>
        <w:spacing w:after="110"/>
      </w:pPr>
      <w:r>
        <w:rPr>
          <w:rFonts w:ascii="Arial" w:hAnsi="Arial"/>
          <w:sz w:val="20"/>
        </w:rPr>
        <w:t>Choose one 30-minute part of tonight that is usually filled with incoming content. Spend it without messages, feeds, news, videos, podcasts, porn, or email.</w:t>
      </w:r>
    </w:p>
    <w:p>
      <w:pPr>
        <w:spacing w:after="30" w:line="168" w:lineRule="auto"/>
      </w:pPr>
    </w:p>
    <w:p>
      <w:pPr>
        <w:keepLines w:val="0"/>
        <w:widowControl/>
        <w:spacing w:after="110"/>
      </w:pPr>
      <w:r>
        <w:rPr>
          <w:rFonts w:ascii="Arial" w:hAnsi="Arial"/>
          <w:sz w:val="20"/>
        </w:rPr>
        <w:t>You can cook, shower, walk, stretch, read a physical book, talk to someone, write, or sit quietly. If you need to stay reachable, allow calls from the people who genuinely need to reach you.</w:t>
      </w:r>
    </w:p>
    <w:p>
      <w:pPr>
        <w:spacing w:after="30" w:line="168" w:lineRule="auto"/>
      </w:pPr>
    </w:p>
    <w:p>
      <w:pPr>
        <w:keepLines w:val="0"/>
        <w:widowControl/>
        <w:spacing w:after="110"/>
      </w:pPr>
      <w:r>
        <w:rPr>
          <w:rFonts w:ascii="Arial" w:hAnsi="Arial"/>
          <w:sz w:val="20"/>
        </w:rPr>
        <w:t>Do not use the half hour to prove that silence is morally better than entertainment. Use it to practise being in a normal evening without immediately opening another feed, video, message thread, podcast, or porn.</w:t>
      </w:r>
    </w:p>
    <w:p>
      <w:pPr>
        <w:spacing w:after="30" w:line="168" w:lineRule="auto"/>
      </w:pPr>
    </w:p>
    <w:p>
      <w:pPr>
        <w:keepLines w:val="0"/>
        <w:widowControl/>
        <w:spacing w:after="110"/>
      </w:pPr>
      <w:r>
        <w:rPr>
          <w:rFonts w:ascii="Arial" w:hAnsi="Arial"/>
          <w:sz w:val="20"/>
        </w:rPr>
        <w:t>The task is done when the 30 minutes have passed without replacing one feed with another.</w:t>
      </w:r>
    </w:p>
    <w:p>
      <w:pPr>
        <w:spacing w:before="80" w:after="100"/>
        <w:pBdr>
          <w:bottom w:val="single" w:sz="4" w:space="7" w:color="D9D9D9"/>
        </w:pBdr>
      </w:pPr>
    </w:p>
    <w:p>
      <w:pPr>
        <w:pStyle w:val="Heading2"/>
        <w:spacing w:before="160" w:after="40"/>
      </w:pPr>
      <w:r>
        <w:t>Day 77: This Time Next Year</w:t>
      </w:r>
    </w:p>
    <w:p>
      <w:pPr>
        <w:pStyle w:val="TaskLabel"/>
      </w:pPr>
      <w:r>
        <w:t>TODAY'S TASK</w:t>
      </w:r>
    </w:p>
    <w:p>
      <w:pPr>
        <w:keepLines w:val="0"/>
        <w:widowControl/>
        <w:spacing w:after="110"/>
      </w:pPr>
      <w:r>
        <w:rPr>
          <w:rFonts w:ascii="Arial" w:hAnsi="Arial"/>
          <w:sz w:val="20"/>
        </w:rPr>
        <w:t>Choose one recurring part of that Tuesday and schedule the first four repetitions now. Make it something that would still matter even if you never thought about recovery while doing it.</w:t>
      </w:r>
    </w:p>
    <w:p>
      <w:pPr>
        <w:spacing w:after="30" w:line="168" w:lineRule="auto"/>
      </w:pPr>
    </w:p>
    <w:p>
      <w:pPr>
        <w:keepLines w:val="0"/>
        <w:widowControl/>
        <w:spacing w:after="90"/>
        <w:ind w:left="230" w:hanging="173"/>
      </w:pPr>
      <w:r>
        <w:rPr>
          <w:rFonts w:ascii="Arial" w:hAnsi="Arial"/>
          <w:sz w:val="20"/>
        </w:rPr>
        <w:t>• Relationship: Four weekly meals, calls, walks, or time together.</w:t>
      </w:r>
    </w:p>
    <w:p>
      <w:pPr>
        <w:keepLines w:val="0"/>
        <w:widowControl/>
        <w:spacing w:after="90"/>
        <w:ind w:left="230" w:hanging="173"/>
      </w:pPr>
      <w:r>
        <w:rPr>
          <w:rFonts w:ascii="Arial" w:hAnsi="Arial"/>
          <w:sz w:val="20"/>
        </w:rPr>
        <w:t>• Health: Four training sessions, classes, runs, or other planned activity.</w:t>
      </w:r>
    </w:p>
    <w:p>
      <w:pPr>
        <w:keepLines w:val="0"/>
        <w:widowControl/>
        <w:spacing w:after="90"/>
        <w:ind w:left="230" w:hanging="173"/>
      </w:pPr>
      <w:r>
        <w:rPr>
          <w:rFonts w:ascii="Arial" w:hAnsi="Arial"/>
          <w:sz w:val="20"/>
        </w:rPr>
        <w:t>• Work or study: Four protected blocks for a project or subject that matters to you.</w:t>
      </w:r>
    </w:p>
    <w:p>
      <w:pPr>
        <w:keepLines w:val="0"/>
        <w:widowControl/>
        <w:spacing w:after="90"/>
        <w:ind w:left="230" w:hanging="173"/>
      </w:pPr>
      <w:r>
        <w:rPr>
          <w:rFonts w:ascii="Arial" w:hAnsi="Arial"/>
          <w:sz w:val="20"/>
        </w:rPr>
        <w:t>• Hobby or community: Four sessions, meetings, practices, or events.</w:t>
      </w:r>
    </w:p>
    <w:p>
      <w:pPr>
        <w:spacing w:after="30" w:line="168" w:lineRule="auto"/>
      </w:pPr>
    </w:p>
    <w:p>
      <w:pPr>
        <w:keepLines w:val="0"/>
        <w:widowControl/>
        <w:spacing w:after="110"/>
      </w:pPr>
      <w:r>
        <w:rPr>
          <w:rFonts w:ascii="Arial" w:hAnsi="Arial"/>
          <w:sz w:val="20"/>
        </w:rPr>
        <w:t>Put all four dates in the calendar and make any first message or booking needed for the first one.</w:t>
      </w:r>
    </w:p>
    <w:p>
      <w:pPr>
        <w:spacing w:after="30" w:line="168" w:lineRule="auto"/>
      </w:pPr>
    </w:p>
    <w:p>
      <w:pPr>
        <w:keepLines w:val="0"/>
        <w:widowControl/>
        <w:spacing w:after="110"/>
      </w:pPr>
      <w:r>
        <w:rPr>
          <w:rFonts w:ascii="Arial" w:hAnsi="Arial"/>
          <w:sz w:val="20"/>
        </w:rPr>
        <w:t>The task is done when four real dates exist and the first one is ready to happen.</w:t>
      </w:r>
    </w:p>
    <w:p>
      <w:r>
        <w:br w:type="page"/>
      </w:r>
    </w:p>
    <w:p>
      <w:pPr>
        <w:pStyle w:val="Heading1"/>
        <w:spacing w:after="260"/>
      </w:pPr>
      <w:r>
        <w:t>Week 12: Leave It Behind</w:t>
      </w:r>
    </w:p>
    <w:p>
      <w:pPr>
        <w:pStyle w:val="Heading2"/>
        <w:spacing w:before="160" w:after="40"/>
      </w:pPr>
      <w:r>
        <w:t>Day 78: What Forever Means</w:t>
      </w:r>
    </w:p>
    <w:p>
      <w:pPr>
        <w:pStyle w:val="TaskLabel"/>
      </w:pPr>
      <w:r>
        <w:t>TODAY'S TASK</w:t>
      </w:r>
    </w:p>
    <w:p>
      <w:pPr>
        <w:keepLines w:val="0"/>
        <w:widowControl/>
        <w:spacing w:after="110"/>
      </w:pPr>
      <w:r>
        <w:rPr>
          <w:rFonts w:ascii="Arial" w:hAnsi="Arial"/>
          <w:sz w:val="20"/>
        </w:rPr>
        <w:t>Pick one rule from the course that you are willing to keep for the next 90 days. Put it in place today.</w:t>
      </w:r>
    </w:p>
    <w:p>
      <w:pPr>
        <w:spacing w:after="30" w:line="168" w:lineRule="auto"/>
      </w:pPr>
    </w:p>
    <w:p>
      <w:pPr>
        <w:keepLines w:val="0"/>
        <w:widowControl/>
        <w:spacing w:after="90"/>
        <w:ind w:left="230" w:hanging="173"/>
      </w:pPr>
      <w:r>
        <w:rPr>
          <w:rFonts w:ascii="Arial" w:hAnsi="Arial"/>
          <w:sz w:val="20"/>
        </w:rPr>
        <w:t>• Phone: Keep it out of bed or the bathroom.</w:t>
      </w:r>
    </w:p>
    <w:p>
      <w:pPr>
        <w:keepLines w:val="0"/>
        <w:widowControl/>
        <w:spacing w:after="90"/>
        <w:ind w:left="230" w:hanging="173"/>
      </w:pPr>
      <w:r>
        <w:rPr>
          <w:rFonts w:ascii="Arial" w:hAnsi="Arial"/>
          <w:sz w:val="20"/>
        </w:rPr>
        <w:t>• Vici: Keep Urge Surfing one tap away on the Home Screen or Lock Screen.</w:t>
      </w:r>
    </w:p>
    <w:p>
      <w:pPr>
        <w:keepLines w:val="0"/>
        <w:widowControl/>
        <w:spacing w:after="90"/>
        <w:ind w:left="230" w:hanging="173"/>
      </w:pPr>
      <w:r>
        <w:rPr>
          <w:rFonts w:ascii="Arial" w:hAnsi="Arial"/>
          <w:sz w:val="20"/>
        </w:rPr>
        <w:t>• Charger: Keep it in the safer place you chose during the course.</w:t>
      </w:r>
    </w:p>
    <w:p>
      <w:pPr>
        <w:keepLines w:val="0"/>
        <w:widowControl/>
        <w:spacing w:after="90"/>
        <w:ind w:left="230" w:hanging="173"/>
      </w:pPr>
      <w:r>
        <w:rPr>
          <w:rFonts w:ascii="Arial" w:hAnsi="Arial"/>
          <w:sz w:val="20"/>
        </w:rPr>
        <w:t>• Weekly routine: Keep one regular social, exercise, study, or outside activity.</w:t>
      </w:r>
    </w:p>
    <w:p>
      <w:pPr>
        <w:keepLines w:val="0"/>
        <w:widowControl/>
        <w:spacing w:after="90"/>
        <w:ind w:left="230" w:hanging="173"/>
      </w:pPr>
      <w:r>
        <w:rPr>
          <w:rFonts w:ascii="Arial" w:hAnsi="Arial"/>
          <w:sz w:val="20"/>
        </w:rPr>
        <w:t>• Add a calendar event 90 days from today to decide whether the rule is still useful.</w:t>
      </w:r>
    </w:p>
    <w:p>
      <w:pPr>
        <w:spacing w:after="30" w:line="168" w:lineRule="auto"/>
      </w:pPr>
    </w:p>
    <w:p>
      <w:pPr>
        <w:keepLines w:val="0"/>
        <w:widowControl/>
        <w:spacing w:after="110"/>
      </w:pPr>
      <w:r>
        <w:rPr>
          <w:rFonts w:ascii="Arial" w:hAnsi="Arial"/>
          <w:sz w:val="20"/>
        </w:rPr>
        <w:t>The task is done when the rule is in place and the review date is on your calendar.</w:t>
      </w:r>
    </w:p>
    <w:p>
      <w:pPr>
        <w:spacing w:before="80" w:after="100"/>
        <w:pBdr>
          <w:bottom w:val="single" w:sz="4" w:space="7" w:color="D9D9D9"/>
        </w:pBdr>
      </w:pPr>
    </w:p>
    <w:p>
      <w:pPr>
        <w:pStyle w:val="Heading2"/>
        <w:spacing w:before="160" w:after="40"/>
      </w:pPr>
      <w:r>
        <w:t>Day 79: Twelve Weeks Ago</w:t>
      </w:r>
    </w:p>
    <w:p>
      <w:pPr>
        <w:pStyle w:val="TaskLabel"/>
      </w:pPr>
      <w:r>
        <w:t>TODAY'S TASK</w:t>
      </w:r>
    </w:p>
    <w:p>
      <w:pPr>
        <w:keepLines w:val="0"/>
        <w:widowControl/>
        <w:spacing w:after="110"/>
      </w:pPr>
      <w:r>
        <w:rPr>
          <w:rFonts w:ascii="Arial" w:hAnsi="Arial"/>
          <w:sz w:val="20"/>
        </w:rPr>
        <w:t>Open Notes. Compare Week 1 with today in six areas.</w:t>
      </w:r>
    </w:p>
    <w:p>
      <w:pPr>
        <w:spacing w:after="30" w:line="168" w:lineRule="auto"/>
      </w:pPr>
    </w:p>
    <w:p>
      <w:pPr>
        <w:keepLines w:val="0"/>
        <w:widowControl/>
        <w:spacing w:after="90"/>
        <w:ind w:left="230" w:hanging="173"/>
      </w:pPr>
      <w:r>
        <w:rPr>
          <w:rFonts w:ascii="Arial" w:hAnsi="Arial"/>
          <w:sz w:val="20"/>
        </w:rPr>
        <w:t>• Phone: Where did it sleep then? Where does it usually sleep now?</w:t>
      </w:r>
    </w:p>
    <w:p>
      <w:pPr>
        <w:keepLines w:val="0"/>
        <w:widowControl/>
        <w:spacing w:after="90"/>
        <w:ind w:left="230" w:hanging="173"/>
      </w:pPr>
      <w:r>
        <w:rPr>
          <w:rFonts w:ascii="Arial" w:hAnsi="Arial"/>
          <w:sz w:val="20"/>
        </w:rPr>
        <w:t>• Sleep: What did late nights usually look like then? What do they look like now?</w:t>
      </w:r>
    </w:p>
    <w:p>
      <w:pPr>
        <w:keepLines w:val="0"/>
        <w:widowControl/>
        <w:spacing w:after="90"/>
        <w:ind w:left="230" w:hanging="173"/>
      </w:pPr>
      <w:r>
        <w:rPr>
          <w:rFonts w:ascii="Arial" w:hAnsi="Arial"/>
          <w:sz w:val="20"/>
        </w:rPr>
        <w:t>• Urges: What did you usually do when one started then? What do you do now?</w:t>
      </w:r>
    </w:p>
    <w:p>
      <w:pPr>
        <w:keepLines w:val="0"/>
        <w:widowControl/>
        <w:spacing w:after="90"/>
        <w:ind w:left="230" w:hanging="173"/>
      </w:pPr>
      <w:r>
        <w:rPr>
          <w:rFonts w:ascii="Arial" w:hAnsi="Arial"/>
          <w:sz w:val="20"/>
        </w:rPr>
        <w:t>• Isolation: How much time did you spend alone in risky places then? What changed?</w:t>
      </w:r>
    </w:p>
    <w:p>
      <w:pPr>
        <w:keepLines w:val="0"/>
        <w:widowControl/>
        <w:spacing w:after="90"/>
        <w:ind w:left="230" w:hanging="173"/>
      </w:pPr>
      <w:r>
        <w:rPr>
          <w:rFonts w:ascii="Arial" w:hAnsi="Arial"/>
          <w:sz w:val="20"/>
        </w:rPr>
        <w:t>• Time: What now receives time that porn or thinking about recovery used to take?</w:t>
      </w:r>
    </w:p>
    <w:p>
      <w:pPr>
        <w:keepLines w:val="0"/>
        <w:widowControl/>
        <w:spacing w:after="90"/>
        <w:ind w:left="230" w:hanging="173"/>
      </w:pPr>
      <w:r>
        <w:rPr>
          <w:rFonts w:ascii="Arial" w:hAnsi="Arial"/>
          <w:sz w:val="20"/>
        </w:rPr>
        <w:t>• After a relapse or close call: What happened next then? What would you do now?</w:t>
      </w:r>
    </w:p>
    <w:p>
      <w:pPr>
        <w:spacing w:after="30" w:line="168" w:lineRule="auto"/>
      </w:pPr>
    </w:p>
    <w:p>
      <w:pPr>
        <w:keepLines w:val="0"/>
        <w:widowControl/>
        <w:spacing w:after="110"/>
      </w:pPr>
      <w:r>
        <w:rPr>
          <w:rFonts w:ascii="Arial" w:hAnsi="Arial"/>
          <w:sz w:val="20"/>
        </w:rPr>
        <w:t>The task is done when all six comparisons describe actual behaviour rather than simply saying 'better' or 'worse.'</w:t>
      </w:r>
    </w:p>
    <w:p>
      <w:pPr>
        <w:spacing w:before="80" w:after="100"/>
        <w:pBdr>
          <w:bottom w:val="single" w:sz="4" w:space="7" w:color="D9D9D9"/>
        </w:pBdr>
      </w:pPr>
    </w:p>
    <w:p>
      <w:pPr>
        <w:pStyle w:val="Heading2"/>
        <w:spacing w:before="160" w:after="40"/>
      </w:pPr>
      <w:r>
        <w:t>Day 80: What Changed in Your Brain</w:t>
      </w:r>
    </w:p>
    <w:p>
      <w:pPr>
        <w:pStyle w:val="TaskLabel"/>
      </w:pPr>
      <w:r>
        <w:t>TODAY'S TASK</w:t>
      </w:r>
    </w:p>
    <w:p>
      <w:pPr>
        <w:keepLines w:val="0"/>
        <w:widowControl/>
        <w:spacing w:after="110"/>
      </w:pPr>
      <w:r>
        <w:rPr>
          <w:rFonts w:ascii="Arial" w:hAnsi="Arial"/>
          <w:sz w:val="20"/>
        </w:rPr>
        <w:t>Pick one thing from the course that you now do more easily. Practise it three times today.</w:t>
      </w:r>
    </w:p>
    <w:p>
      <w:pPr>
        <w:spacing w:after="30" w:line="168" w:lineRule="auto"/>
      </w:pPr>
    </w:p>
    <w:p>
      <w:pPr>
        <w:keepLines w:val="0"/>
        <w:widowControl/>
        <w:spacing w:after="90"/>
        <w:ind w:left="230" w:hanging="173"/>
      </w:pPr>
      <w:r>
        <w:rPr>
          <w:rFonts w:ascii="Arial" w:hAnsi="Arial"/>
          <w:sz w:val="20"/>
        </w:rPr>
        <w:t>• Leaving the room: Put the phone down, stand up, leave, then return.</w:t>
      </w:r>
    </w:p>
    <w:p>
      <w:pPr>
        <w:keepLines w:val="0"/>
        <w:widowControl/>
        <w:spacing w:after="90"/>
        <w:ind w:left="230" w:hanging="173"/>
      </w:pPr>
      <w:r>
        <w:rPr>
          <w:rFonts w:ascii="Arial" w:hAnsi="Arial"/>
          <w:sz w:val="20"/>
        </w:rPr>
        <w:t>• Phone placement: Move the phone to its charging place, return to the bed or desk without it, then repeat.</w:t>
      </w:r>
    </w:p>
    <w:p>
      <w:pPr>
        <w:keepLines w:val="0"/>
        <w:widowControl/>
        <w:spacing w:after="90"/>
        <w:ind w:left="230" w:hanging="173"/>
      </w:pPr>
      <w:r>
        <w:rPr>
          <w:rFonts w:ascii="Arial" w:hAnsi="Arial"/>
          <w:sz w:val="20"/>
        </w:rPr>
        <w:t>• Going somewhere safer: Walk from the risky room to the public or shared place you chose, then return.</w:t>
      </w:r>
    </w:p>
    <w:p>
      <w:pPr>
        <w:keepLines w:val="0"/>
        <w:widowControl/>
        <w:spacing w:after="90"/>
        <w:ind w:left="230" w:hanging="173"/>
      </w:pPr>
      <w:r>
        <w:rPr>
          <w:rFonts w:ascii="Arial" w:hAnsi="Arial"/>
          <w:sz w:val="20"/>
        </w:rPr>
        <w:t>• Vici: Open Urge Surfing from the Home Screen or Lock Screen shortcut, reach the first exercise screen, then exit.</w:t>
      </w:r>
    </w:p>
    <w:p>
      <w:pPr>
        <w:spacing w:after="30" w:line="168" w:lineRule="auto"/>
      </w:pPr>
    </w:p>
    <w:p>
      <w:pPr>
        <w:keepLines w:val="0"/>
        <w:widowControl/>
        <w:spacing w:after="110"/>
      </w:pPr>
      <w:r>
        <w:rPr>
          <w:rFonts w:ascii="Arial" w:hAnsi="Arial"/>
          <w:sz w:val="20"/>
        </w:rPr>
        <w:t>The task is done when you have repeated the same action three times from start to finish.</w:t>
      </w:r>
    </w:p>
    <w:p>
      <w:pPr>
        <w:spacing w:before="80" w:after="100"/>
        <w:pBdr>
          <w:bottom w:val="single" w:sz="4" w:space="7" w:color="D9D9D9"/>
        </w:pBdr>
      </w:pPr>
    </w:p>
    <w:p>
      <w:pPr>
        <w:pStyle w:val="Heading2"/>
        <w:spacing w:before="160" w:after="40"/>
      </w:pPr>
      <w:r>
        <w:t>Day 81: Winning the Battle</w:t>
      </w:r>
    </w:p>
    <w:p>
      <w:pPr>
        <w:pStyle w:val="TaskLabel"/>
      </w:pPr>
      <w:r>
        <w:t>TODAY'S TASK</w:t>
      </w:r>
    </w:p>
    <w:p>
      <w:pPr>
        <w:keepLines w:val="0"/>
        <w:widowControl/>
        <w:spacing w:after="110"/>
      </w:pPr>
      <w:r>
        <w:rPr>
          <w:rFonts w:ascii="Arial" w:hAnsi="Arial"/>
          <w:sz w:val="20"/>
        </w:rPr>
        <w:t>Pick the three things that helped you most during the course and put all three in place today.</w:t>
      </w:r>
    </w:p>
    <w:p>
      <w:pPr>
        <w:spacing w:after="30" w:line="168" w:lineRule="auto"/>
      </w:pPr>
    </w:p>
    <w:p>
      <w:pPr>
        <w:keepLines w:val="0"/>
        <w:widowControl/>
        <w:spacing w:after="90"/>
        <w:ind w:left="230" w:hanging="173"/>
      </w:pPr>
      <w:r>
        <w:rPr>
          <w:rFonts w:ascii="Arial" w:hAnsi="Arial"/>
          <w:sz w:val="20"/>
        </w:rPr>
        <w:t>• Vici: Keep Urge Surfing where you can reach it fastest.</w:t>
      </w:r>
    </w:p>
    <w:p>
      <w:pPr>
        <w:keepLines w:val="0"/>
        <w:widowControl/>
        <w:spacing w:after="90"/>
        <w:ind w:left="230" w:hanging="173"/>
      </w:pPr>
      <w:r>
        <w:rPr>
          <w:rFonts w:ascii="Arial" w:hAnsi="Arial"/>
          <w:sz w:val="20"/>
        </w:rPr>
        <w:t>• Phone or laptop: Put it in the safer place you chose during the course.</w:t>
      </w:r>
    </w:p>
    <w:p>
      <w:pPr>
        <w:keepLines w:val="0"/>
        <w:widowControl/>
        <w:spacing w:after="90"/>
        <w:ind w:left="230" w:hanging="173"/>
      </w:pPr>
      <w:r>
        <w:rPr>
          <w:rFonts w:ascii="Arial" w:hAnsi="Arial"/>
          <w:sz w:val="20"/>
        </w:rPr>
        <w:t>• Time or people: Protect sleep, spend the risky part of the evening in a shared place, or make a specific plan with someone.</w:t>
      </w:r>
    </w:p>
    <w:p>
      <w:pPr>
        <w:keepLines w:val="0"/>
        <w:widowControl/>
        <w:spacing w:after="90"/>
        <w:ind w:left="230" w:hanging="173"/>
      </w:pPr>
      <w:r>
        <w:rPr>
          <w:rFonts w:ascii="Arial" w:hAnsi="Arial"/>
          <w:sz w:val="20"/>
        </w:rPr>
        <w:t>• If different things worked better for you, use those instead. They only need to be things you can put in place today.</w:t>
      </w:r>
    </w:p>
    <w:p>
      <w:pPr>
        <w:spacing w:after="30" w:line="168" w:lineRule="auto"/>
      </w:pPr>
    </w:p>
    <w:p>
      <w:pPr>
        <w:keepLines w:val="0"/>
        <w:widowControl/>
        <w:spacing w:after="110"/>
      </w:pPr>
      <w:r>
        <w:rPr>
          <w:rFonts w:ascii="Arial" w:hAnsi="Arial"/>
          <w:sz w:val="20"/>
        </w:rPr>
        <w:t>The task is done when all three are in place at the same time.</w:t>
      </w:r>
    </w:p>
    <w:p>
      <w:pPr>
        <w:spacing w:before="80" w:after="100"/>
        <w:pBdr>
          <w:bottom w:val="single" w:sz="4" w:space="7" w:color="D9D9D9"/>
        </w:pBdr>
      </w:pPr>
    </w:p>
    <w:p>
      <w:pPr>
        <w:pStyle w:val="Heading2"/>
        <w:spacing w:before="160" w:after="40"/>
      </w:pPr>
      <w:r>
        <w:t>Day 82: Lessons From Addiction Recovery</w:t>
      </w:r>
    </w:p>
    <w:p>
      <w:pPr>
        <w:pStyle w:val="TaskLabel"/>
      </w:pPr>
      <w:r>
        <w:t>TODAY'S TASK</w:t>
      </w:r>
    </w:p>
    <w:p>
      <w:pPr>
        <w:keepLines w:val="0"/>
        <w:widowControl/>
        <w:spacing w:after="110"/>
      </w:pPr>
      <w:r>
        <w:rPr>
          <w:rFonts w:ascii="Arial" w:hAnsi="Arial"/>
          <w:sz w:val="20"/>
        </w:rPr>
        <w:t>Save three people or services you could contact if you were struggling. Keep them together in one note or contact group.</w:t>
      </w:r>
    </w:p>
    <w:p>
      <w:pPr>
        <w:spacing w:after="30" w:line="168" w:lineRule="auto"/>
      </w:pPr>
    </w:p>
    <w:p>
      <w:pPr>
        <w:keepLines w:val="0"/>
        <w:widowControl/>
        <w:spacing w:after="90"/>
        <w:ind w:left="230" w:hanging="173"/>
      </w:pPr>
      <w:r>
        <w:rPr>
          <w:rFonts w:ascii="Arial" w:hAnsi="Arial"/>
          <w:sz w:val="20"/>
        </w:rPr>
        <w:t>• First person: Add someone you would genuinely call: friend, family member, partner, mentor, or someone else you trust.</w:t>
      </w:r>
    </w:p>
    <w:p>
      <w:pPr>
        <w:keepLines w:val="0"/>
        <w:widowControl/>
        <w:spacing w:after="90"/>
        <w:ind w:left="230" w:hanging="173"/>
      </w:pPr>
      <w:r>
        <w:rPr>
          <w:rFonts w:ascii="Arial" w:hAnsi="Arial"/>
          <w:sz w:val="20"/>
        </w:rPr>
        <w:t>• Professional or service: Save a counsellor, clinician, clinic, support group, or another service you would actually consider using.</w:t>
      </w:r>
    </w:p>
    <w:p>
      <w:pPr>
        <w:keepLines w:val="0"/>
        <w:widowControl/>
        <w:spacing w:after="90"/>
        <w:ind w:left="230" w:hanging="173"/>
      </w:pPr>
      <w:r>
        <w:rPr>
          <w:rFonts w:ascii="Arial" w:hAnsi="Arial"/>
          <w:sz w:val="20"/>
        </w:rPr>
        <w:t>• Backup: Add a second person or service in case the first is unavailable.</w:t>
      </w:r>
    </w:p>
    <w:p>
      <w:pPr>
        <w:keepLines w:val="0"/>
        <w:widowControl/>
        <w:spacing w:after="90"/>
        <w:ind w:left="230" w:hanging="173"/>
      </w:pPr>
      <w:r>
        <w:rPr>
          <w:rFonts w:ascii="Arial" w:hAnsi="Arial"/>
          <w:sz w:val="20"/>
        </w:rPr>
        <w:t>• Write one short message you would genuinely send if you wanted company or a call. Use your own words, not a script from the course.</w:t>
      </w:r>
    </w:p>
    <w:p>
      <w:pPr>
        <w:spacing w:after="30" w:line="168" w:lineRule="auto"/>
      </w:pPr>
    </w:p>
    <w:p>
      <w:pPr>
        <w:keepLines w:val="0"/>
        <w:widowControl/>
        <w:spacing w:after="110"/>
      </w:pPr>
      <w:r>
        <w:rPr>
          <w:rFonts w:ascii="Arial" w:hAnsi="Arial"/>
          <w:sz w:val="20"/>
        </w:rPr>
        <w:t>The task is done when all three contacts or services and the message are saved in one place.</w:t>
      </w:r>
    </w:p>
    <w:p>
      <w:pPr>
        <w:spacing w:before="80" w:after="100"/>
        <w:pBdr>
          <w:bottom w:val="single" w:sz="4" w:space="7" w:color="D9D9D9"/>
        </w:pBdr>
      </w:pPr>
    </w:p>
    <w:p>
      <w:pPr>
        <w:pStyle w:val="Heading2"/>
        <w:spacing w:before="160" w:after="40"/>
      </w:pPr>
      <w:r>
        <w:t>Day 83: Saying Goodbye</w:t>
      </w:r>
    </w:p>
    <w:p>
      <w:pPr>
        <w:pStyle w:val="TaskLabel"/>
      </w:pPr>
      <w:r>
        <w:t>TODAY'S TASK</w:t>
      </w:r>
    </w:p>
    <w:p>
      <w:pPr>
        <w:keepLines w:val="0"/>
        <w:widowControl/>
        <w:spacing w:after="110"/>
      </w:pPr>
      <w:r>
        <w:rPr>
          <w:rFonts w:ascii="Arial" w:hAnsi="Arial"/>
          <w:sz w:val="20"/>
        </w:rPr>
        <w:t>Use the option that matches what is actually left.</w:t>
      </w:r>
    </w:p>
    <w:p>
      <w:pPr>
        <w:spacing w:after="30" w:line="168" w:lineRule="auto"/>
      </w:pPr>
    </w:p>
    <w:p>
      <w:pPr>
        <w:keepLines w:val="0"/>
        <w:widowControl/>
        <w:spacing w:after="90"/>
        <w:ind w:left="230" w:hanging="173"/>
      </w:pPr>
      <w:r>
        <w:rPr>
          <w:rFonts w:ascii="Arial" w:hAnsi="Arial"/>
          <w:sz w:val="20"/>
        </w:rPr>
        <w:t>• If an old route to porn still exists: Remove one remaining bookmark, saved file, secondary account, stored login, browser profile, or physical item today.</w:t>
      </w:r>
    </w:p>
    <w:p>
      <w:pPr>
        <w:keepLines w:val="0"/>
        <w:widowControl/>
        <w:spacing w:after="90"/>
        <w:ind w:left="230" w:hanging="173"/>
      </w:pPr>
      <w:r>
        <w:rPr>
          <w:rFonts w:ascii="Arial" w:hAnsi="Arial"/>
          <w:sz w:val="20"/>
        </w:rPr>
        <w:t>• If you already removed all of it: Do not invent another trigger just to complete the task. Write one sentence naming what you removed during the course, then spend 20 minutes using the time or place for something you want to keep: a book, instrument, workout, project, walk, meal, or time with another person.</w:t>
      </w:r>
    </w:p>
    <w:p>
      <w:pPr>
        <w:keepLines w:val="0"/>
        <w:widowControl/>
        <w:spacing w:after="90"/>
        <w:ind w:left="230" w:hanging="173"/>
      </w:pPr>
      <w:r>
        <w:rPr>
          <w:rFonts w:ascii="Arial" w:hAnsi="Arial"/>
          <w:sz w:val="20"/>
        </w:rPr>
        <w:t>• If the route is a social feed you still need: Remove the specific accounts, searches, or recommendations that kept turning it sexual rather than deleting a useful service for no reason.</w:t>
      </w:r>
    </w:p>
    <w:p>
      <w:pPr>
        <w:spacing w:after="30" w:line="168" w:lineRule="auto"/>
      </w:pPr>
    </w:p>
    <w:p>
      <w:pPr>
        <w:keepLines w:val="0"/>
        <w:widowControl/>
        <w:spacing w:after="110"/>
      </w:pPr>
      <w:r>
        <w:rPr>
          <w:rFonts w:ascii="Arial" w:hAnsi="Arial"/>
          <w:sz w:val="20"/>
        </w:rPr>
        <w:t>The task is done when one real route has been removed, or — if none remains — you have deliberately used 20 minutes of the reclaimed time for something else.</w:t>
      </w:r>
    </w:p>
    <w:p>
      <w:pPr>
        <w:spacing w:before="80" w:after="100"/>
        <w:pBdr>
          <w:bottom w:val="single" w:sz="4" w:space="7" w:color="D9D9D9"/>
        </w:pBdr>
      </w:pPr>
    </w:p>
    <w:p>
      <w:pPr>
        <w:pStyle w:val="Heading2"/>
        <w:spacing w:before="160" w:after="40"/>
      </w:pPr>
      <w:r>
        <w:t>Day 84: The Future</w:t>
      </w:r>
    </w:p>
    <w:p>
      <w:pPr>
        <w:pStyle w:val="TaskLabel"/>
      </w:pPr>
      <w:r>
        <w:t>TODAY'S TASK</w:t>
      </w:r>
    </w:p>
    <w:p>
      <w:pPr>
        <w:keepLines w:val="0"/>
        <w:widowControl/>
        <w:spacing w:after="110"/>
      </w:pPr>
      <w:r>
        <w:rPr>
          <w:rFonts w:ascii="Arial" w:hAnsi="Arial"/>
          <w:sz w:val="20"/>
        </w:rPr>
        <w:t>Write one final note you can use if things start slipping again. Keep it short.</w:t>
      </w:r>
    </w:p>
    <w:p>
      <w:pPr>
        <w:spacing w:after="30" w:line="168" w:lineRule="auto"/>
      </w:pPr>
    </w:p>
    <w:p>
      <w:pPr>
        <w:keepLines w:val="0"/>
        <w:widowControl/>
        <w:spacing w:after="90"/>
        <w:ind w:left="230" w:hanging="173"/>
      </w:pPr>
      <w:r>
        <w:rPr>
          <w:rFonts w:ascii="Arial" w:hAnsi="Arial"/>
          <w:sz w:val="20"/>
        </w:rPr>
        <w:t>• Before relapse: Write three changes you can actually notice, such as the phone returning to bed, repeated late nights, isolating in the room, reopening risky feeds, or cancelling normal activities.</w:t>
      </w:r>
    </w:p>
    <w:p>
      <w:pPr>
        <w:keepLines w:val="0"/>
        <w:widowControl/>
        <w:spacing w:after="90"/>
        <w:ind w:left="230" w:hanging="173"/>
      </w:pPr>
      <w:r>
        <w:rPr>
          <w:rFonts w:ascii="Arial" w:hAnsi="Arial"/>
          <w:sz w:val="20"/>
        </w:rPr>
        <w:t>• First thing you will do: Write one action, such as putting the phone in its charging place and leaving the room for 20 minutes.</w:t>
      </w:r>
    </w:p>
    <w:p>
      <w:pPr>
        <w:keepLines w:val="0"/>
        <w:widowControl/>
        <w:spacing w:after="90"/>
        <w:ind w:left="230" w:hanging="173"/>
      </w:pPr>
      <w:r>
        <w:rPr>
          <w:rFonts w:ascii="Arial" w:hAnsi="Arial"/>
          <w:sz w:val="20"/>
        </w:rPr>
        <w:t>• Two rules you are keeping: Write the one or two habits from the course you intend to continue.</w:t>
      </w:r>
    </w:p>
    <w:p>
      <w:pPr>
        <w:keepLines w:val="0"/>
        <w:widowControl/>
        <w:spacing w:after="90"/>
        <w:ind w:left="230" w:hanging="173"/>
      </w:pPr>
      <w:r>
        <w:rPr>
          <w:rFonts w:ascii="Arial" w:hAnsi="Arial"/>
          <w:sz w:val="20"/>
        </w:rPr>
        <w:t>• Who you will contact: Write the first person or service you would use if the problem started growing again.</w:t>
      </w:r>
    </w:p>
    <w:p>
      <w:pPr>
        <w:keepLines w:val="0"/>
        <w:widowControl/>
        <w:spacing w:after="90"/>
        <w:ind w:left="230" w:hanging="173"/>
      </w:pPr>
      <w:r>
        <w:rPr>
          <w:rFonts w:ascii="Arial" w:hAnsi="Arial"/>
          <w:sz w:val="20"/>
        </w:rPr>
        <w:t>• Pin the note.</w:t>
      </w:r>
    </w:p>
    <w:p>
      <w:pPr>
        <w:spacing w:after="30" w:line="168" w:lineRule="auto"/>
      </w:pPr>
    </w:p>
    <w:p>
      <w:pPr>
        <w:keepLines w:val="0"/>
        <w:widowControl/>
        <w:spacing w:after="110"/>
      </w:pPr>
      <w:r>
        <w:rPr>
          <w:rFonts w:ascii="Arial" w:hAnsi="Arial"/>
          <w:sz w:val="20"/>
        </w:rPr>
        <w:t>The task is done when the note is pinned and short enough to read in under a minute.</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4141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9191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414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Label">
    <w:name w:val="Task Label"/>
    <w:pPr>
      <w:keepNext/>
      <w:spacing w:before="40" w:after="140"/>
    </w:pPr>
    <w:rPr>
      <w:rFonts w:ascii="Arial" w:hAnsi="Arial"/>
      <w:b/>
      <w:color w:val="5C5C5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Vici — 84 Daily Tasks</dc:title>
  <dc:subject>Task-only edition with natural, non-scripted writing prompts</dc:subject>
  <dc:creator>Vici</dc:creator>
  <cp:keywords/>
  <dc:description>generated by python-docx</dc:description>
  <cp:lastModifiedBy/>
  <cp:revision>1</cp:revision>
  <dcterms:created xsi:type="dcterms:W3CDTF">2013-12-23T23:15:00Z</dcterms:created>
  <dcterms:modified xsi:type="dcterms:W3CDTF">2013-12-23T23:15:00Z</dcterms:modified>
  <cp:category/>
</cp:coreProperties>
</file>
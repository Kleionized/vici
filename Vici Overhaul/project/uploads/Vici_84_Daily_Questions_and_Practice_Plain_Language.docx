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Daily Questions and Practice</w:t>
      </w:r>
    </w:p>
    <w:p>
      <w:pPr>
        <w:pStyle w:val="Subtitle"/>
      </w:pPr>
      <w:r>
        <w:t>Questions and complete exercises for all 84 days</w:t>
      </w:r>
    </w:p>
    <w:p>
      <w:r>
        <w:t>This course is for people who want to change their pornography use. Each day gives you a clear idea and a practical step. You will prepare for difficult evenings, respond to urges, and make time for the rest of life.</w:t>
      </w:r>
    </w:p>
    <w:p>
      <w:r>
        <w:t>Use this file alongside the shorter full course and one private recovery plan. It repeats the course questions, answers, practice instructions, and finishing points exactly. The lesson explanations and all numbered sources are in the full course.</w:t>
      </w:r>
    </w:p>
    <w:p>
      <w:pPr>
        <w:pStyle w:val="Heading2"/>
      </w:pPr>
      <w:r>
        <w:t>Choose a clear rule</w:t>
      </w:r>
    </w:p>
    <w:p>
      <w:r>
        <w:t>The exercises generally assume stopping intentional porn viewing. Write your own specific boundary on Day 1. Here, porn means sexually explicit media deliberately sought or used for arousal. Include sexual searches or accounts that repeatedly lead to the viewing you want to stop.</w:t>
      </w:r>
    </w:p>
    <w:p>
      <w:r>
        <w:t>A slip is an action crossing your chosen boundary. A thought, attraction, dream, or accidental exposure is not a slip. Close or move past material that appears accidentally. Masturbation without porn is a separate choice discussed on Day 21.</w:t>
      </w:r>
    </w:p>
    <w:p>
      <w:pPr>
        <w:pStyle w:val="Heading2"/>
      </w:pPr>
      <w:r>
        <w:t>Use the questions</w:t>
      </w:r>
    </w:p>
    <w:p>
      <w:r>
        <w:t>Choose one for single select, or all that fit for multiselect. Follow any instruction to choose an option alone. Reflection questions have no correct answer. For knowledge questions, choose before reading the answer. All questions are optional; they do not grade recovery or prevent continuing. Mark choices on paper or in an editable copy.</w:t>
      </w:r>
    </w:p>
    <w:p>
      <w:pPr>
        <w:pStyle w:val="Heading2"/>
      </w:pPr>
      <w:r>
        <w:t>Ask for help when needed</w:t>
      </w:r>
    </w:p>
    <w:p>
      <w:r>
        <w:t>If control remains difficult and daily life is seriously affected, seek a qualified mental health or sexual health clinician. Moral disapproval alone does not establish a disorder. [1] Research on psychotherapy informs some ideas here but does not establish this course's effectiveness. [2] Ask for help before finishing when needed. In immediate danger, use local emergency or urgent support.</w:t>
      </w:r>
    </w:p>
    <w:p>
      <w:pPr>
        <w:pStyle w:val="Heading1"/>
        <w:pageBreakBefore/>
      </w:pPr>
      <w:r>
        <w:t>Keep one recovery plan</w:t>
      </w:r>
    </w:p>
    <w:p>
      <w:r>
        <w:t>Keep one private note on paper or somewhere easy to reach. Day 1 records the starting point; later tasks add or change the sections below. Brief facts are enough. Write unknown where needed and share only what you choose.</w:t>
      </w:r>
    </w:p>
    <w:p>
      <w:pPr>
        <w:pStyle w:val="PlanItem"/>
      </w:pPr>
      <w:r>
        <w:rPr>
          <w:b/>
        </w:rPr>
        <w:t xml:space="preserve">Goal: </w:t>
      </w:r>
      <w:r>
        <w:t>the behaviour and your reason</w:t>
      </w:r>
    </w:p>
    <w:p>
      <w:pPr>
        <w:pStyle w:val="PlanItem"/>
      </w:pPr>
      <w:r>
        <w:rPr>
          <w:b/>
        </w:rPr>
        <w:t xml:space="preserve">Access: </w:t>
      </w:r>
      <w:r>
        <w:t>where devices go and what you remove</w:t>
      </w:r>
    </w:p>
    <w:p>
      <w:pPr>
        <w:pStyle w:val="PlanItem"/>
      </w:pPr>
      <w:r>
        <w:rPr>
          <w:b/>
        </w:rPr>
        <w:t xml:space="preserve">Early signs: </w:t>
      </w:r>
      <w:r>
        <w:t>what you first notice before browsing</w:t>
      </w:r>
    </w:p>
    <w:p>
      <w:pPr>
        <w:pStyle w:val="PlanItem"/>
      </w:pPr>
      <w:r>
        <w:rPr>
          <w:b/>
        </w:rPr>
        <w:t xml:space="preserve">First response: </w:t>
      </w:r>
      <w:r>
        <w:t>the first action and what follows</w:t>
      </w:r>
    </w:p>
    <w:p>
      <w:pPr>
        <w:pStyle w:val="PlanItem"/>
      </w:pPr>
      <w:r>
        <w:rPr>
          <w:b/>
        </w:rPr>
        <w:t xml:space="preserve">After a slip: </w:t>
      </w:r>
      <w:r>
        <w:t>how you stop and resume the day</w:t>
      </w:r>
    </w:p>
    <w:p>
      <w:pPr>
        <w:pStyle w:val="PlanItem"/>
      </w:pPr>
      <w:r>
        <w:rPr>
          <w:b/>
        </w:rPr>
        <w:t xml:space="preserve">Night routine: </w:t>
      </w:r>
      <w:r>
        <w:t>the next sleep period</w:t>
      </w:r>
    </w:p>
    <w:p>
      <w:pPr>
        <w:pStyle w:val="PlanItem"/>
      </w:pPr>
      <w:r>
        <w:rPr>
          <w:b/>
        </w:rPr>
        <w:t xml:space="preserve">Alternatives: </w:t>
      </w:r>
      <w:r>
        <w:t>activities that fit the need and hour</w:t>
      </w:r>
    </w:p>
    <w:p>
      <w:pPr>
        <w:pStyle w:val="PlanItem"/>
      </w:pPr>
      <w:r>
        <w:rPr>
          <w:b/>
        </w:rPr>
        <w:t xml:space="preserve">Continuing: </w:t>
      </w:r>
      <w:r>
        <w:t>returning after missed days or low motivation</w:t>
      </w:r>
    </w:p>
    <w:p>
      <w:pPr>
        <w:pStyle w:val="PlanItem"/>
      </w:pPr>
      <w:r>
        <w:rPr>
          <w:b/>
        </w:rPr>
        <w:t xml:space="preserve">Bad day minimum: </w:t>
      </w:r>
      <w:r>
        <w:t>a few actions for difficult days</w:t>
      </w:r>
    </w:p>
    <w:p>
      <w:pPr>
        <w:pStyle w:val="PlanItem"/>
      </w:pPr>
      <w:r>
        <w:rPr>
          <w:b/>
        </w:rPr>
        <w:t xml:space="preserve">Support: </w:t>
      </w:r>
      <w:r>
        <w:t>a first contact or service and a backup</w:t>
      </w:r>
    </w:p>
    <w:p>
      <w:pPr>
        <w:pStyle w:val="PlanItem"/>
      </w:pPr>
      <w:r>
        <w:rPr>
          <w:b/>
        </w:rPr>
        <w:t xml:space="preserve">Weekly life: </w:t>
      </w:r>
      <w:r>
        <w:t>activities and relationships to give time to</w:t>
      </w:r>
    </w:p>
    <w:p>
      <w:pPr>
        <w:pStyle w:val="PlanItem"/>
      </w:pPr>
      <w:r>
        <w:rPr>
          <w:b/>
        </w:rPr>
        <w:t xml:space="preserve">Review dates: </w:t>
      </w:r>
      <w:r>
        <w:t>when to check what happened</w:t>
      </w:r>
    </w:p>
    <w:p>
      <w:r>
        <w:t>Before beginning, check how to reach qualified support and a backup. Both can be services if a safe, willing personal contact isn't available. If help is needed now, make the request now. Keep a paper or accessible copy of your response for times the phone is unavailable.</w:t>
      </w:r>
    </w:p>
    <w:p>
      <w:r>
        <w:t>Close triggering content before opening a tool. Practising without an urge checks whether you know the steps and can follow them. Later use during an urge shows something different. Don't create urges, slips, or unsafe situations to test yourself. After a missed day, resume without restarting or doing extra lessons as punishment.</w:t>
      </w:r>
    </w:p>
    <w:p>
      <w:pPr>
        <w:pStyle w:val="Heading2"/>
      </w:pPr>
      <w:r>
        <w:t>The twelve weeks</w:t>
      </w:r>
    </w:p>
    <w:p>
      <w:pPr>
        <w:pStyle w:val="CourseMap"/>
      </w:pPr>
      <w:r>
        <w:t>Week 1   Days 1 to 7   Prepare the first week</w:t>
      </w:r>
    </w:p>
    <w:p>
      <w:pPr>
        <w:pStyle w:val="CourseMap"/>
      </w:pPr>
      <w:r>
        <w:t>Week 2   Days 8 to 14   Review and keep going</w:t>
      </w:r>
    </w:p>
    <w:p>
      <w:pPr>
        <w:pStyle w:val="CourseMap"/>
      </w:pPr>
      <w:r>
        <w:t>Week 3   Days 15 to 21   Respond to urges</w:t>
      </w:r>
    </w:p>
    <w:p>
      <w:pPr>
        <w:pStyle w:val="CourseMap"/>
      </w:pPr>
      <w:r>
        <w:t>Week 4   Days 22 to 28   Recognise and change the habit</w:t>
      </w:r>
    </w:p>
    <w:p>
      <w:pPr>
        <w:pStyle w:val="CourseMap"/>
      </w:pPr>
      <w:r>
        <w:t>Week 5   Days 29 to 35   Understand the appeal and cost</w:t>
      </w:r>
    </w:p>
    <w:p>
      <w:pPr>
        <w:pStyle w:val="CourseMap"/>
      </w:pPr>
      <w:r>
        <w:t>Week 6   Days 36 to 42   Make useful actions easier</w:t>
      </w:r>
    </w:p>
    <w:p>
      <w:pPr>
        <w:pStyle w:val="CourseMap"/>
      </w:pPr>
      <w:r>
        <w:t>Week 7   Days 43 to 49   Respond to setbacks</w:t>
      </w:r>
    </w:p>
    <w:p>
      <w:pPr>
        <w:pStyle w:val="CourseMap"/>
      </w:pPr>
      <w:r>
        <w:t>Week 8   Days 50 to 56   Make time beyond browsing</w:t>
      </w:r>
    </w:p>
    <w:p>
      <w:pPr>
        <w:pStyle w:val="CourseMap"/>
      </w:pPr>
      <w:r>
        <w:t>Week 9   Days 57 to 63   Give relationships time</w:t>
      </w:r>
    </w:p>
    <w:p>
      <w:pPr>
        <w:pStyle w:val="CourseMap"/>
      </w:pPr>
      <w:r>
        <w:t>Week 10   Days 64 to 70   Respond to yourself fairly</w:t>
      </w:r>
    </w:p>
    <w:p>
      <w:pPr>
        <w:pStyle w:val="CourseMap"/>
      </w:pPr>
      <w:r>
        <w:t>Week 11   Days 71 to 77   Plan the life you want</w:t>
      </w:r>
    </w:p>
    <w:p>
      <w:pPr>
        <w:pStyle w:val="CourseMap"/>
      </w:pPr>
      <w:r>
        <w:t>Week 12   Days 78 to 84   Continue after the course</w:t>
      </w:r>
    </w:p>
    <w:p>
      <w:pPr>
        <w:pStyle w:val="Heading1"/>
        <w:pageBreakBefore/>
      </w:pPr>
      <w:r>
        <w:t>Week 1 Prepare the first week</w:t>
      </w:r>
    </w:p>
    <w:p>
      <w:pPr>
        <w:pStyle w:val="Heading2"/>
        <w:keepNext/>
      </w:pPr>
      <w:r>
        <w:t>Day 1 Prepare for tonight</w:t>
      </w:r>
    </w:p>
    <w:p>
      <w:pPr>
        <w:pStyle w:val="Heading3"/>
        <w:keepNext/>
      </w:pPr>
      <w:r>
        <w:t>Practice</w:t>
      </w:r>
    </w:p>
    <w:p>
      <w:pPr>
        <w:pStyle w:val="PracticeBody"/>
        <w:keepNext/>
      </w:pPr>
      <w:r>
        <w:t>Start one private note called My recovery plan. Write your porn boundary and what you know about your starting point: when you usually watch, roughly how often or for how long, what it interrupts, and what you do after an urge or slip. Write “unknown” where needed.</w:t>
      </w:r>
    </w:p>
    <w:p>
      <w:pPr>
        <w:pStyle w:val="PracticeBody"/>
        <w:keepNext/>
      </w:pPr>
      <w:r>
        <w:t>Prepare tonight: set the alarm, put the phone out of reach from bed, and put other devices away. Keep needed calls and accessibility available. If the device must stay close, close the content and choose a practical limit on browsing.</w:t>
      </w:r>
    </w:p>
    <w:p>
      <w:pPr>
        <w:pStyle w:val="Heading3"/>
        <w:keepNext/>
      </w:pPr>
      <w:r>
        <w:t>You are done when</w:t>
      </w:r>
    </w:p>
    <w:p>
      <w:pPr>
        <w:pStyle w:val="CompletionBody"/>
      </w:pPr>
      <w:r>
        <w:t>Your starting notes are saved and tonight's device setup is ready.</w:t>
      </w:r>
    </w:p>
    <w:p>
      <w:pPr>
        <w:pStyle w:val="Heading2"/>
        <w:keepNext/>
      </w:pPr>
      <w:r>
        <w:t>Day 2 Remove easy access to porn</w:t>
      </w:r>
    </w:p>
    <w:p>
      <w:pPr>
        <w:pStyle w:val="Heading3"/>
        <w:keepNext/>
      </w:pPr>
      <w:r>
        <w:t>Question</w:t>
      </w:r>
    </w:p>
    <w:p>
      <w:pPr>
        <w:pStyle w:val="QuestionPrompt"/>
        <w:keepNext/>
      </w:pPr>
      <w:r>
        <w:t>What still makes porn easy to reach?</w:t>
      </w:r>
    </w:p>
    <w:p>
      <w:pPr>
        <w:pStyle w:val="QuestionInstruction"/>
        <w:keepNext/>
      </w:pPr>
      <w:r>
        <w:t>Choose all that fit   Choose F alone if it fits</w:t>
      </w:r>
    </w:p>
    <w:p>
      <w:pPr>
        <w:pStyle w:val="QuestionOption"/>
        <w:keepNext/>
      </w:pPr>
      <w:r>
        <w:t>A   Saved material or bookmarks</w:t>
      </w:r>
    </w:p>
    <w:p>
      <w:pPr>
        <w:pStyle w:val="QuestionOption"/>
        <w:keepNext/>
      </w:pPr>
      <w:r>
        <w:t>B   A feed or account that leads to porn</w:t>
      </w:r>
    </w:p>
    <w:p>
      <w:pPr>
        <w:pStyle w:val="QuestionOption"/>
        <w:keepNext/>
      </w:pPr>
      <w:r>
        <w:t>C   A device beside me where I usually watch</w:t>
      </w:r>
    </w:p>
    <w:p>
      <w:pPr>
        <w:pStyle w:val="QuestionOption"/>
        <w:keepNext/>
      </w:pPr>
      <w:r>
        <w:t>D   An empty hour with nothing planned</w:t>
      </w:r>
    </w:p>
    <w:p>
      <w:pPr>
        <w:pStyle w:val="QuestionOption"/>
        <w:keepNext/>
      </w:pPr>
      <w:r>
        <w:t>E   Something else</w:t>
      </w:r>
    </w:p>
    <w:p>
      <w:pPr>
        <w:pStyle w:val="QuestionOption"/>
        <w:keepNext/>
      </w:pPr>
      <w:r>
        <w:t>F   Nothing clear right now</w:t>
      </w:r>
    </w:p>
    <w:p>
      <w:pPr>
        <w:pStyle w:val="Heading3"/>
        <w:keepNext/>
      </w:pPr>
      <w:r>
        <w:t>After choosing</w:t>
      </w:r>
    </w:p>
    <w:p>
      <w:pPr>
        <w:pStyle w:val="QuestionFeedback"/>
        <w:keepNext/>
      </w:pPr>
      <w:r>
        <w:t>Choose one thing to change today. If nothing stands out, check that your existing device setup still works.</w:t>
      </w:r>
    </w:p>
    <w:p>
      <w:pPr>
        <w:pStyle w:val="Heading3"/>
        <w:keepNext/>
      </w:pPr>
      <w:r>
        <w:t>Practice</w:t>
      </w:r>
    </w:p>
    <w:p>
      <w:pPr>
        <w:pStyle w:val="PracticeBody"/>
        <w:keepNext/>
      </w:pPr>
      <w:r>
        <w:t>Spend up to twenty minutes making one change where you usually watch. Clear your own space, remove saved porn or bookmarks without reopening the content, or leave an account used to find it.</w:t>
      </w:r>
    </w:p>
    <w:p>
      <w:pPr>
        <w:pStyle w:val="PracticeBody"/>
        <w:keepNext/>
      </w:pPr>
      <w:r>
        <w:t>If there's nothing relevant to remove, check yesterday's device setup and fix any inconvenience. Write the useful change under Access in your plan.</w:t>
      </w:r>
    </w:p>
    <w:p>
      <w:pPr>
        <w:pStyle w:val="Heading3"/>
        <w:keepNext/>
      </w:pPr>
      <w:r>
        <w:t>You are done when</w:t>
      </w:r>
    </w:p>
    <w:p>
      <w:pPr>
        <w:pStyle w:val="CompletionBody"/>
      </w:pPr>
      <w:r>
        <w:t>You've made one useful change, or confirmed that the existing setup works. Stop there rather than browse for more things to delete.</w:t>
      </w:r>
    </w:p>
    <w:p>
      <w:pPr>
        <w:pStyle w:val="Heading2"/>
        <w:keepNext/>
      </w:pPr>
      <w:r>
        <w:t>Day 3 Choose where to go instead</w:t>
      </w:r>
    </w:p>
    <w:p>
      <w:pPr>
        <w:pStyle w:val="Heading3"/>
        <w:keepNext/>
      </w:pPr>
      <w:r>
        <w:t>Practice</w:t>
      </w:r>
    </w:p>
    <w:p>
      <w:pPr>
        <w:pStyle w:val="PracticeBody"/>
        <w:keepNext/>
      </w:pPr>
      <w:r>
        <w:t>Name an exact place you can go when browsing starts: the kitchen table, a shared room, or a safe walk around the block. Try it for ten to twenty minutes today, after closing any triggering content.</w:t>
      </w:r>
    </w:p>
    <w:p>
      <w:pPr>
        <w:pStyle w:val="PracticeBody"/>
        <w:keepNext/>
      </w:pPr>
      <w:r>
        <w:t>If movement is limited, change your seat or put the device away and bring another activity within reach. Keep a phone when needed for safety or access. Save the place and first step under First response.</w:t>
      </w:r>
    </w:p>
    <w:p>
      <w:pPr>
        <w:pStyle w:val="Heading3"/>
        <w:keepNext/>
      </w:pPr>
      <w:r>
        <w:t>You are done when</w:t>
      </w:r>
    </w:p>
    <w:p>
      <w:pPr>
        <w:pStyle w:val="CompletionBody"/>
      </w:pPr>
      <w:r>
        <w:t>You've tried the change and saved the steps. If you can't try it today, prepare an accessible option and choose when to try it.</w:t>
      </w:r>
    </w:p>
    <w:p>
      <w:pPr>
        <w:pStyle w:val="Heading2"/>
        <w:keepNext/>
      </w:pPr>
      <w:r>
        <w:t>Day 4 Prepare for sleep</w:t>
      </w:r>
    </w:p>
    <w:p>
      <w:pPr>
        <w:pStyle w:val="Heading3"/>
        <w:keepNext/>
      </w:pPr>
      <w:r>
        <w:t>Practice</w:t>
      </w:r>
    </w:p>
    <w:p>
      <w:pPr>
        <w:pStyle w:val="PracticeBody"/>
        <w:keepNext/>
      </w:pPr>
      <w:r>
        <w:t>Plan the next sleep period. Choose a realistic wake time, when browsing ends, where the device goes, and a quiet activity before bed. Allow enough sleep for your circumstances.</w:t>
      </w:r>
    </w:p>
    <w:p>
      <w:pPr>
        <w:pStyle w:val="PracticeBody"/>
        <w:keepNext/>
      </w:pPr>
      <w:r>
        <w:t>If you can't sleep, avoid restarting the feed in bed. Save the steps under Night routine and set a Day 7 reminder to check what happened.</w:t>
      </w:r>
    </w:p>
    <w:p>
      <w:pPr>
        <w:pStyle w:val="Heading3"/>
        <w:keepNext/>
      </w:pPr>
      <w:r>
        <w:t>You are done when</w:t>
      </w:r>
    </w:p>
    <w:p>
      <w:pPr>
        <w:pStyle w:val="CompletionBody"/>
      </w:pPr>
      <w:r>
        <w:t>The sleep plan and device setup are ready. Falling asleep on command isn't part of the task.</w:t>
      </w:r>
    </w:p>
    <w:p>
      <w:pPr>
        <w:pStyle w:val="Heading2"/>
        <w:keepNext/>
      </w:pPr>
      <w:r>
        <w:t>Day 5 Have another activity ready</w:t>
      </w:r>
    </w:p>
    <w:p>
      <w:pPr>
        <w:pStyle w:val="Heading3"/>
        <w:keepNext/>
      </w:pPr>
      <w:r>
        <w:t>Practice</w:t>
      </w:r>
    </w:p>
    <w:p>
      <w:pPr>
        <w:pStyle w:val="PracticeBody"/>
        <w:keepNext/>
      </w:pPr>
      <w:r>
        <w:t>Choose an activity for the hour when you usually want porn. Match it to what you need: rest, interest, company, movement, or a break.</w:t>
      </w:r>
    </w:p>
    <w:p>
      <w:pPr>
        <w:pStyle w:val="PracticeBody"/>
        <w:keepNext/>
      </w:pPr>
      <w:r>
        <w:t>Prepare the materials and try it for fifteen to twenty minutes. Write whether it was easy to start and whether it helped you stop the usual browsing. Save it under Alternatives, with one adjustment if needed.</w:t>
      </w:r>
    </w:p>
    <w:p>
      <w:pPr>
        <w:pStyle w:val="Heading3"/>
        <w:keepNext/>
      </w:pPr>
      <w:r>
        <w:t>You are done when</w:t>
      </w:r>
    </w:p>
    <w:p>
      <w:pPr>
        <w:pStyle w:val="CompletionBody"/>
      </w:pPr>
      <w:r>
        <w:t>You've tried the activity and recorded what happened. An unhelpful result is worth recording too.</w:t>
      </w:r>
    </w:p>
    <w:p>
      <w:pPr>
        <w:pStyle w:val="Heading2"/>
        <w:keepNext/>
      </w:pPr>
      <w:r>
        <w:t>Day 6 Make time for contact</w:t>
      </w:r>
    </w:p>
    <w:p>
      <w:pPr>
        <w:pStyle w:val="Heading3"/>
        <w:keepNext/>
      </w:pPr>
      <w:r>
        <w:t>Practice</w:t>
      </w:r>
    </w:p>
    <w:p>
      <w:pPr>
        <w:pStyle w:val="PracticeBody"/>
        <w:keepNext/>
      </w:pPr>
      <w:r>
        <w:t>Call someone, send a specific invitation, or spend time in a conversation or shared activity. Choose contact that's safe and appropriate.</w:t>
      </w:r>
    </w:p>
    <w:p>
      <w:pPr>
        <w:pStyle w:val="PracticeBody"/>
        <w:keepNext/>
      </w:pPr>
      <w:r>
        <w:t>If no personal contact is available, check how to join a regular group or access a suitable service. Save one option under Support. After an unanswered invitation, leave room for a reply and continue another activity.</w:t>
      </w:r>
    </w:p>
    <w:p>
      <w:pPr>
        <w:pStyle w:val="Heading3"/>
        <w:keepNext/>
      </w:pPr>
      <w:r>
        <w:t>You are done when</w:t>
      </w:r>
    </w:p>
    <w:p>
      <w:pPr>
        <w:pStyle w:val="CompletionBody"/>
      </w:pPr>
      <w:r>
        <w:t>You've taken a contact step or checked a group or service you can access. You don't need a reply to finish.</w:t>
      </w:r>
    </w:p>
    <w:p>
      <w:pPr>
        <w:pStyle w:val="Heading2"/>
        <w:keepNext/>
      </w:pPr>
      <w:r>
        <w:t>Day 7 Review the first week</w:t>
      </w:r>
    </w:p>
    <w:p>
      <w:pPr>
        <w:pStyle w:val="Heading3"/>
        <w:keepNext/>
      </w:pPr>
      <w:r>
        <w:t>Question</w:t>
      </w:r>
    </w:p>
    <w:p>
      <w:pPr>
        <w:pStyle w:val="QuestionPrompt"/>
        <w:keepNext/>
      </w:pPr>
      <w:r>
        <w:t>Which change helped you most this week?</w:t>
      </w:r>
    </w:p>
    <w:p>
      <w:pPr>
        <w:pStyle w:val="QuestionInstruction"/>
        <w:keepNext/>
      </w:pPr>
      <w:r>
        <w:t>Choose one</w:t>
      </w:r>
    </w:p>
    <w:p>
      <w:pPr>
        <w:pStyle w:val="QuestionOption"/>
        <w:keepNext/>
      </w:pPr>
      <w:r>
        <w:t>A   Keeping my phone away at night</w:t>
      </w:r>
    </w:p>
    <w:p>
      <w:pPr>
        <w:pStyle w:val="QuestionOption"/>
        <w:keepNext/>
      </w:pPr>
      <w:r>
        <w:t>B   Removing saved material or changing where I browse</w:t>
      </w:r>
    </w:p>
    <w:p>
      <w:pPr>
        <w:pStyle w:val="QuestionOption"/>
        <w:keepNext/>
      </w:pPr>
      <w:r>
        <w:t>C   Going outside or moving to another room</w:t>
      </w:r>
    </w:p>
    <w:p>
      <w:pPr>
        <w:pStyle w:val="QuestionOption"/>
        <w:keepNext/>
      </w:pPr>
      <w:r>
        <w:t>D   Preparing for sleep</w:t>
      </w:r>
    </w:p>
    <w:p>
      <w:pPr>
        <w:pStyle w:val="QuestionOption"/>
        <w:keepNext/>
      </w:pPr>
      <w:r>
        <w:t>E   Having another activity ready</w:t>
      </w:r>
    </w:p>
    <w:p>
      <w:pPr>
        <w:pStyle w:val="QuestionOption"/>
        <w:keepNext/>
      </w:pPr>
      <w:r>
        <w:t>F   Spending time with someone</w:t>
      </w:r>
    </w:p>
    <w:p>
      <w:pPr>
        <w:pStyle w:val="QuestionOption"/>
        <w:keepNext/>
      </w:pPr>
      <w:r>
        <w:t>G   Another change</w:t>
      </w:r>
    </w:p>
    <w:p>
      <w:pPr>
        <w:pStyle w:val="QuestionOption"/>
        <w:keepNext/>
      </w:pPr>
      <w:r>
        <w:t>H   Nothing clearly helped</w:t>
      </w:r>
    </w:p>
    <w:p>
      <w:pPr>
        <w:pStyle w:val="QuestionOption"/>
        <w:keepNext/>
      </w:pPr>
      <w:r>
        <w:t>I   I haven't tried enough to know</w:t>
      </w:r>
    </w:p>
    <w:p>
      <w:pPr>
        <w:pStyle w:val="Heading3"/>
        <w:keepNext/>
      </w:pPr>
      <w:r>
        <w:t>After choosing</w:t>
      </w:r>
    </w:p>
    <w:p>
      <w:pPr>
        <w:pStyle w:val="QuestionFeedback"/>
        <w:keepNext/>
      </w:pPr>
      <w:r>
        <w:t>Keep what helped, or make one awkward part easier to begin. If nothing has helped and the problem is seriously affecting life, seek more support.</w:t>
      </w:r>
    </w:p>
    <w:p>
      <w:pPr>
        <w:pStyle w:val="Heading3"/>
        <w:keepNext/>
      </w:pPr>
      <w:r>
        <w:t>Practice</w:t>
      </w:r>
    </w:p>
    <w:p>
      <w:pPr>
        <w:pStyle w:val="PracticeBody"/>
        <w:keepNext/>
      </w:pPr>
      <w:r>
        <w:t>Read your plan for five minutes. Name one change you used and what happened. Check the sleep plan from Day 4 and the activity from Day 5. Keep what helped or change one awkward detail.</w:t>
      </w:r>
    </w:p>
    <w:p>
      <w:pPr>
        <w:pStyle w:val="PracticeBody"/>
        <w:keepNext/>
      </w:pPr>
      <w:r>
        <w:t>If nothing helped clearly, record the obstacle and choose one change for next week. Then do something you enjoy within your means.</w:t>
      </w:r>
    </w:p>
    <w:p>
      <w:pPr>
        <w:pStyle w:val="Heading3"/>
        <w:keepNext/>
      </w:pPr>
      <w:r>
        <w:t>You are done when</w:t>
      </w:r>
    </w:p>
    <w:p>
      <w:pPr>
        <w:pStyle w:val="CompletionBody"/>
      </w:pPr>
      <w:r>
        <w:t>You've recorded the review and taken time for enjoyment. A slip during the week doesn't cancel that time.</w:t>
      </w:r>
    </w:p>
    <w:p>
      <w:pPr>
        <w:pStyle w:val="Heading1"/>
        <w:spacing w:before="280"/>
      </w:pPr>
      <w:r>
        <w:t>Week 2 Review and keep going</w:t>
      </w:r>
    </w:p>
    <w:p>
      <w:pPr>
        <w:pStyle w:val="Heading2"/>
        <w:keepNext/>
      </w:pPr>
      <w:r>
        <w:t>Day 8 Measure more than a streak</w:t>
      </w:r>
    </w:p>
    <w:p>
      <w:pPr>
        <w:pStyle w:val="Heading3"/>
        <w:keepNext/>
      </w:pPr>
      <w:r>
        <w:t>Practice</w:t>
      </w:r>
    </w:p>
    <w:p>
      <w:pPr>
        <w:pStyle w:val="PracticeBody"/>
        <w:keepNext/>
      </w:pPr>
      <w:r>
        <w:t>Choose one measure besides a streak: time spent watching, nights with the phone out of bed, or whether you used your response to an urge.</w:t>
      </w:r>
    </w:p>
    <w:p>
      <w:pPr>
        <w:pStyle w:val="PracticeBody"/>
        <w:keepNext/>
      </w:pPr>
      <w:r>
        <w:t>Record what you know about the last seven days, with unknown for gaps. Then repeat one useful action today, or try a small version if you're still finding what helps.</w:t>
      </w:r>
    </w:p>
    <w:p>
      <w:pPr>
        <w:pStyle w:val="Heading3"/>
        <w:keepNext/>
      </w:pPr>
      <w:r>
        <w:t>You are done when</w:t>
      </w:r>
    </w:p>
    <w:p>
      <w:pPr>
        <w:pStyle w:val="CompletionBody"/>
      </w:pPr>
      <w:r>
        <w:t>The measure and starting information are saved, and you've tried one action.</w:t>
      </w:r>
    </w:p>
    <w:p>
      <w:pPr>
        <w:pStyle w:val="Heading2"/>
        <w:keepNext/>
      </w:pPr>
      <w:r>
        <w:t>Day 9 Stop sooner after a slip</w:t>
      </w:r>
    </w:p>
    <w:p>
      <w:pPr>
        <w:pStyle w:val="Heading3"/>
        <w:keepNext/>
      </w:pPr>
      <w:r>
        <w:t>Practice</w:t>
      </w:r>
    </w:p>
    <w:p>
      <w:pPr>
        <w:pStyle w:val="PracticeBody"/>
        <w:keepNext/>
      </w:pPr>
      <w:r>
        <w:t>Add After a slip to your plan. Using a recent example if available, note what you did in the first thirty minutes. Then write the steps you want to use: close the content, put the device in a named place, and begin the next necessary activity.</w:t>
      </w:r>
    </w:p>
    <w:p>
      <w:pPr>
        <w:pStyle w:val="PracticeBody"/>
        <w:keepNext/>
      </w:pPr>
      <w:r>
        <w:t>Choose the activity for the likely hour, such as food, work, or bed. If you haven't slipped, prepare the steps for a possible episode without creating one.</w:t>
      </w:r>
    </w:p>
    <w:p>
      <w:pPr>
        <w:pStyle w:val="Heading3"/>
        <w:keepNext/>
      </w:pPr>
      <w:r>
        <w:t>You are done when</w:t>
      </w:r>
    </w:p>
    <w:p>
      <w:pPr>
        <w:pStyle w:val="CompletionBody"/>
      </w:pPr>
      <w:r>
        <w:t>The plan names the first action, device location, and what you'll do next.</w:t>
      </w:r>
    </w:p>
    <w:p>
      <w:pPr>
        <w:pStyle w:val="Heading2"/>
        <w:keepNext/>
      </w:pPr>
      <w:r>
        <w:t>Day 10 Use the hours that remain</w:t>
      </w:r>
    </w:p>
    <w:p>
      <w:pPr>
        <w:pStyle w:val="Heading3"/>
        <w:keepNext/>
      </w:pPr>
      <w:r>
        <w:t>Question</w:t>
      </w:r>
    </w:p>
    <w:p>
      <w:pPr>
        <w:pStyle w:val="QuestionPrompt"/>
        <w:keepNext/>
      </w:pPr>
      <w:r>
        <w:t>You watched late at night after deciding not to. What helps with the rest of the night?</w:t>
      </w:r>
    </w:p>
    <w:p>
      <w:pPr>
        <w:pStyle w:val="QuestionInstruction"/>
        <w:keepNext/>
      </w:pPr>
      <w:r>
        <w:t>Choose one</w:t>
      </w:r>
    </w:p>
    <w:p>
      <w:pPr>
        <w:pStyle w:val="QuestionOption"/>
        <w:keepNext/>
      </w:pPr>
      <w:r>
        <w:t>A   Close the content and follow the steps for bed</w:t>
      </w:r>
    </w:p>
    <w:p>
      <w:pPr>
        <w:pStyle w:val="QuestionOption"/>
        <w:keepNext/>
      </w:pPr>
      <w:r>
        <w:t>B   Keep watching because the streak has ended</w:t>
      </w:r>
    </w:p>
    <w:p>
      <w:pPr>
        <w:pStyle w:val="QuestionOption"/>
        <w:keepNext/>
      </w:pPr>
      <w:r>
        <w:t>C   Stay awake reviewing every detail before putting the phone away</w:t>
      </w:r>
    </w:p>
    <w:p>
      <w:pPr>
        <w:pStyle w:val="Heading3"/>
        <w:keepNext/>
      </w:pPr>
      <w:r>
        <w:t>After choosing</w:t>
      </w:r>
    </w:p>
    <w:p>
      <w:pPr>
        <w:pStyle w:val="QuestionFeedback"/>
        <w:keepNext/>
      </w:pPr>
      <w:r>
        <w:t>A is the best answer. Stop watching first and review what happened later.</w:t>
      </w:r>
    </w:p>
    <w:p>
      <w:pPr>
        <w:pStyle w:val="Heading3"/>
        <w:keepNext/>
      </w:pPr>
      <w:r>
        <w:t>Practice</w:t>
      </w:r>
    </w:p>
    <w:p>
      <w:pPr>
        <w:pStyle w:val="PracticeBody"/>
        <w:keepNext/>
      </w:pPr>
      <w:r>
        <w:t>Try the after-slip steps once without an urge. Close a harmless tab, put the device where you planned, and move to the named room or activity.</w:t>
      </w:r>
    </w:p>
    <w:p>
      <w:pPr>
        <w:pStyle w:val="PracticeBody"/>
        <w:keepNext/>
      </w:pPr>
      <w:r>
        <w:t>Check whether it fits the hour when you usually watch. Fix one obstacle, such as an unavailable room or an unsafe late-night walk. Use an accessible option if moving isn't possible.</w:t>
      </w:r>
    </w:p>
    <w:p>
      <w:pPr>
        <w:pStyle w:val="Heading3"/>
        <w:keepNext/>
      </w:pPr>
      <w:r>
        <w:t>You are done when</w:t>
      </w:r>
    </w:p>
    <w:p>
      <w:pPr>
        <w:pStyle w:val="CompletionBody"/>
      </w:pPr>
      <w:r>
        <w:t>You've tried the steps and corrected an obstacle if needed. No sexual content or induced urge is needed.</w:t>
      </w:r>
    </w:p>
    <w:p>
      <w:pPr>
        <w:pStyle w:val="Heading2"/>
        <w:keepNext/>
      </w:pPr>
      <w:r>
        <w:t>Day 11 Try one change for a week</w:t>
      </w:r>
    </w:p>
    <w:p>
      <w:pPr>
        <w:pStyle w:val="Heading3"/>
        <w:keepNext/>
      </w:pPr>
      <w:r>
        <w:t>Practice</w:t>
      </w:r>
    </w:p>
    <w:p>
      <w:pPr>
        <w:pStyle w:val="PracticeBody"/>
        <w:keepNext/>
      </w:pPr>
      <w:r>
        <w:t>Compare the past seven days with Day 1: time or disruption from porn, responses to urges or slips, and one daily routine. Include unchanged or unknown where accurate.</w:t>
      </w:r>
    </w:p>
    <w:p>
      <w:pPr>
        <w:pStyle w:val="PracticeBody"/>
        <w:keepNext/>
      </w:pPr>
      <w:r>
        <w:t>Choose one change for the next seven days. Prepare it today and save a Day 18 review reminder. Write what you want to learn from trying it.</w:t>
      </w:r>
    </w:p>
    <w:p>
      <w:pPr>
        <w:pStyle w:val="Heading3"/>
        <w:keepNext/>
      </w:pPr>
      <w:r>
        <w:t>You are done when</w:t>
      </w:r>
    </w:p>
    <w:p>
      <w:pPr>
        <w:pStyle w:val="CompletionBody"/>
      </w:pPr>
      <w:r>
        <w:t>The comparison is written, the change is ready, and the review reminder is saved.</w:t>
      </w:r>
    </w:p>
    <w:p>
      <w:pPr>
        <w:pStyle w:val="Heading2"/>
        <w:keepNext/>
      </w:pPr>
      <w:r>
        <w:t>Day 12 Repeat one useful action</w:t>
      </w:r>
    </w:p>
    <w:p>
      <w:pPr>
        <w:pStyle w:val="Heading3"/>
        <w:keepNext/>
      </w:pPr>
      <w:r>
        <w:t>Practice</w:t>
      </w:r>
    </w:p>
    <w:p>
      <w:pPr>
        <w:pStyle w:val="PracticeBody"/>
        <w:keepNext/>
      </w:pPr>
      <w:r>
        <w:t>Choose one behaviour to repeat for a week. You can keep the Day 11 change. Write the cue and action, such as putting the phone away after brushing your teeth.</w:t>
      </w:r>
    </w:p>
    <w:p>
      <w:pPr>
        <w:pStyle w:val="PracticeBody"/>
        <w:keepNext/>
      </w:pPr>
      <w:r>
        <w:t>Prepare what it needs and try it when the cue occurs. If it hasn't occurred, name the first expected chance. Record missed attempts honestly and set a Day 19 review.</w:t>
      </w:r>
    </w:p>
    <w:p>
      <w:pPr>
        <w:pStyle w:val="Heading3"/>
        <w:keepNext/>
      </w:pPr>
      <w:r>
        <w:t>You are done when</w:t>
      </w:r>
    </w:p>
    <w:p>
      <w:pPr>
        <w:pStyle w:val="CompletionBody"/>
      </w:pPr>
      <w:r>
        <w:t>The behaviour, first chance, setup, and review are clear.</w:t>
      </w:r>
    </w:p>
    <w:p>
      <w:pPr>
        <w:pStyle w:val="Heading2"/>
        <w:keepNext/>
      </w:pPr>
      <w:r>
        <w:t>Day 13 Choose your own reason</w:t>
      </w:r>
    </w:p>
    <w:p>
      <w:pPr>
        <w:pStyle w:val="Heading3"/>
        <w:keepNext/>
      </w:pPr>
      <w:r>
        <w:t>Question</w:t>
      </w:r>
    </w:p>
    <w:p>
      <w:pPr>
        <w:pStyle w:val="QuestionPrompt"/>
        <w:keepNext/>
      </w:pPr>
      <w:r>
        <w:t>Why do you want to change your porn use?</w:t>
      </w:r>
    </w:p>
    <w:p>
      <w:pPr>
        <w:pStyle w:val="QuestionInstruction"/>
        <w:keepNext/>
      </w:pPr>
      <w:r>
        <w:t>Choose one</w:t>
      </w:r>
    </w:p>
    <w:p>
      <w:pPr>
        <w:pStyle w:val="QuestionOption"/>
        <w:keepNext/>
      </w:pPr>
      <w:r>
        <w:t>A   To protect time or sleep</w:t>
      </w:r>
    </w:p>
    <w:p>
      <w:pPr>
        <w:pStyle w:val="QuestionOption"/>
        <w:keepNext/>
      </w:pPr>
      <w:r>
        <w:t>B   To have more control over what I do</w:t>
      </w:r>
    </w:p>
    <w:p>
      <w:pPr>
        <w:pStyle w:val="QuestionOption"/>
        <w:keepNext/>
      </w:pPr>
      <w:r>
        <w:t>C   To keep a relationship agreement</w:t>
      </w:r>
    </w:p>
    <w:p>
      <w:pPr>
        <w:pStyle w:val="QuestionOption"/>
        <w:keepNext/>
      </w:pPr>
      <w:r>
        <w:t>D   To follow a personal or religious value</w:t>
      </w:r>
    </w:p>
    <w:p>
      <w:pPr>
        <w:pStyle w:val="QuestionOption"/>
        <w:keepNext/>
      </w:pPr>
      <w:r>
        <w:t>E   Another reason</w:t>
      </w:r>
    </w:p>
    <w:p>
      <w:pPr>
        <w:pStyle w:val="QuestionOption"/>
        <w:keepNext/>
      </w:pPr>
      <w:r>
        <w:t>F   I'm still working out the reason</w:t>
      </w:r>
    </w:p>
    <w:p>
      <w:pPr>
        <w:pStyle w:val="Heading3"/>
        <w:keepNext/>
      </w:pPr>
      <w:r>
        <w:t>After choosing</w:t>
      </w:r>
    </w:p>
    <w:p>
      <w:pPr>
        <w:pStyle w:val="QuestionFeedback"/>
        <w:keepNext/>
      </w:pPr>
      <w:r>
        <w:t>Write the reason in your own words and take one action that follows it. If you're unsure, keep the viewing rule clear while you think.</w:t>
      </w:r>
    </w:p>
    <w:p>
      <w:pPr>
        <w:pStyle w:val="Heading3"/>
        <w:keepNext/>
      </w:pPr>
      <w:r>
        <w:t>Practice</w:t>
      </w:r>
    </w:p>
    <w:p>
      <w:pPr>
        <w:pStyle w:val="PracticeBody"/>
        <w:keepNext/>
      </w:pPr>
      <w:r>
        <w:t>Write one sentence under Goal explaining why you want to change porn use. Name a real effect or a value you choose to follow, without an insult about yourself.</w:t>
      </w:r>
    </w:p>
    <w:p>
      <w:pPr>
        <w:pStyle w:val="PracticeBody"/>
        <w:keepNext/>
      </w:pPr>
      <w:r>
        <w:t>Take one related action today: protect sleep, keep an agreement, give someone attention, or make time for a chosen faith or community activity. Make an arrangement if the action needs one.</w:t>
      </w:r>
    </w:p>
    <w:p>
      <w:pPr>
        <w:pStyle w:val="Heading3"/>
        <w:keepNext/>
      </w:pPr>
      <w:r>
        <w:t>You are done when</w:t>
      </w:r>
    </w:p>
    <w:p>
      <w:pPr>
        <w:pStyle w:val="CompletionBody"/>
      </w:pPr>
      <w:r>
        <w:t>Your reason is clear and you've taken a step that follows it.</w:t>
      </w:r>
    </w:p>
    <w:p>
      <w:pPr>
        <w:pStyle w:val="Heading2"/>
        <w:keepNext/>
      </w:pPr>
      <w:r>
        <w:t>Day 14 Return after a missed day</w:t>
      </w:r>
    </w:p>
    <w:p>
      <w:pPr>
        <w:pStyle w:val="Heading3"/>
        <w:keepNext/>
      </w:pPr>
      <w:r>
        <w:t>Practice</w:t>
      </w:r>
    </w:p>
    <w:p>
      <w:pPr>
        <w:pStyle w:val="PracticeBody"/>
        <w:keepNext/>
      </w:pPr>
      <w:r>
        <w:t>Add three short answers under Continuing: when you'll resume after a missed day, how you'll use the after-slip steps, and which helpful behaviour you'll keep when motivation is low.</w:t>
      </w:r>
    </w:p>
    <w:p>
      <w:pPr>
        <w:pStyle w:val="PracticeBody"/>
        <w:keepNext/>
      </w:pPr>
      <w:r>
        <w:t>Include who or which service you'll contact if the course isn't helping or daily life is getting worse. Adjust the pace when needed rather than make missed lessons a debt.</w:t>
      </w:r>
    </w:p>
    <w:p>
      <w:pPr>
        <w:pStyle w:val="Heading3"/>
        <w:keepNext/>
      </w:pPr>
      <w:r>
        <w:t>You are done when</w:t>
      </w:r>
    </w:p>
    <w:p>
      <w:pPr>
        <w:pStyle w:val="CompletionBody"/>
      </w:pPr>
      <w:r>
        <w:t>Each situation has a specific next action in the plan.</w:t>
      </w:r>
    </w:p>
    <w:p>
      <w:pPr>
        <w:pStyle w:val="Heading1"/>
        <w:spacing w:before="280"/>
      </w:pPr>
      <w:r>
        <w:t>Week 3 Respond to urges</w:t>
      </w:r>
    </w:p>
    <w:p>
      <w:pPr>
        <w:pStyle w:val="Heading2"/>
        <w:keepNext/>
      </w:pPr>
      <w:r>
        <w:t>Day 15 What to do when an urge starts</w:t>
      </w:r>
    </w:p>
    <w:p>
      <w:pPr>
        <w:pStyle w:val="Heading3"/>
        <w:keepNext/>
      </w:pPr>
      <w:r>
        <w:t>Practice</w:t>
      </w:r>
    </w:p>
    <w:p>
      <w:pPr>
        <w:pStyle w:val="PracticeBody"/>
        <w:keepNext/>
      </w:pPr>
      <w:r>
        <w:t>Write your earliest recognisable sign of an urge and a first action under Early signs and First response. Then put the phone out of reach for five minutes without seeking a trigger.</w:t>
      </w:r>
    </w:p>
    <w:p>
      <w:pPr>
        <w:pStyle w:val="PracticeBody"/>
        <w:keepNext/>
      </w:pPr>
      <w:r>
        <w:t>At the start and end, notice the wish to check it. You can rate it from zero to ten. Record whether it changed, stayed the same, or wasn't there. No thought or sensation has to appear.</w:t>
      </w:r>
    </w:p>
    <w:p>
      <w:pPr>
        <w:pStyle w:val="Heading3"/>
        <w:keepNext/>
      </w:pPr>
      <w:r>
        <w:t>You are done when</w:t>
      </w:r>
    </w:p>
    <w:p>
      <w:pPr>
        <w:pStyle w:val="CompletionBody"/>
      </w:pPr>
      <w:r>
        <w:t>The cue and response are saved, and the short observation is recorded. Zero throughout is a valid result.</w:t>
      </w:r>
    </w:p>
    <w:p>
      <w:pPr>
        <w:pStyle w:val="Heading2"/>
        <w:keepNext/>
      </w:pPr>
      <w:r>
        <w:t>Day 16 Check what you need</w:t>
      </w:r>
    </w:p>
    <w:p>
      <w:pPr>
        <w:pStyle w:val="Heading3"/>
        <w:keepNext/>
      </w:pPr>
      <w:r>
        <w:t>Question</w:t>
      </w:r>
    </w:p>
    <w:p>
      <w:pPr>
        <w:pStyle w:val="QuestionPrompt"/>
        <w:keepNext/>
      </w:pPr>
      <w:r>
        <w:t>What was happening before a recent urge?</w:t>
      </w:r>
    </w:p>
    <w:p>
      <w:pPr>
        <w:pStyle w:val="QuestionInstruction"/>
        <w:keepNext/>
      </w:pPr>
      <w:r>
        <w:t>Choose all that fit   Choose H alone if it fits</w:t>
      </w:r>
    </w:p>
    <w:p>
      <w:pPr>
        <w:pStyle w:val="QuestionOption"/>
        <w:keepNext/>
      </w:pPr>
      <w:r>
        <w:t>A   Sexual desire</w:t>
      </w:r>
    </w:p>
    <w:p>
      <w:pPr>
        <w:pStyle w:val="QuestionOption"/>
        <w:keepNext/>
      </w:pPr>
      <w:r>
        <w:t>B   Boredom or wanting something interesting</w:t>
      </w:r>
    </w:p>
    <w:p>
      <w:pPr>
        <w:pStyle w:val="QuestionOption"/>
        <w:keepNext/>
      </w:pPr>
      <w:r>
        <w:t>C   Tiredness or wanting rest</w:t>
      </w:r>
    </w:p>
    <w:p>
      <w:pPr>
        <w:pStyle w:val="QuestionOption"/>
        <w:keepNext/>
      </w:pPr>
      <w:r>
        <w:t>D   Loneliness or wanting company</w:t>
      </w:r>
    </w:p>
    <w:p>
      <w:pPr>
        <w:pStyle w:val="QuestionOption"/>
        <w:keepNext/>
      </w:pPr>
      <w:r>
        <w:t>E   Avoiding a task</w:t>
      </w:r>
    </w:p>
    <w:p>
      <w:pPr>
        <w:pStyle w:val="QuestionOption"/>
        <w:keepNext/>
      </w:pPr>
      <w:r>
        <w:t>F   Anger or another difficult feeling</w:t>
      </w:r>
    </w:p>
    <w:p>
      <w:pPr>
        <w:pStyle w:val="QuestionOption"/>
        <w:keepNext/>
      </w:pPr>
      <w:r>
        <w:t>G   Something else</w:t>
      </w:r>
    </w:p>
    <w:p>
      <w:pPr>
        <w:pStyle w:val="QuestionOption"/>
        <w:keepNext/>
      </w:pPr>
      <w:r>
        <w:t>H   No recent example or no clear explanation</w:t>
      </w:r>
    </w:p>
    <w:p>
      <w:pPr>
        <w:pStyle w:val="Heading3"/>
        <w:keepNext/>
      </w:pPr>
      <w:r>
        <w:t>After choosing</w:t>
      </w:r>
    </w:p>
    <w:p>
      <w:pPr>
        <w:pStyle w:val="QuestionFeedback"/>
        <w:keepNext/>
      </w:pPr>
      <w:r>
        <w:t>Several answers may fit. Choose an action for one need you can identify. If you don't know, save the question for the next urge that happens naturally.</w:t>
      </w:r>
    </w:p>
    <w:p>
      <w:pPr>
        <w:pStyle w:val="Heading3"/>
        <w:keepNext/>
      </w:pPr>
      <w:r>
        <w:t>Practice</w:t>
      </w:r>
    </w:p>
    <w:p>
      <w:pPr>
        <w:pStyle w:val="PracticeBody"/>
        <w:keepNext/>
      </w:pPr>
      <w:r>
        <w:t>For a recent urge, note the time and place, what you were doing beforehand, how you felt physically, and your mood or any task you were avoiding. Unknown or nothing obvious is fine.</w:t>
      </w:r>
    </w:p>
    <w:p>
      <w:pPr>
        <w:pStyle w:val="PracticeBody"/>
        <w:keepNext/>
      </w:pPr>
      <w:r>
        <w:t>Choose one action for a need you can identify and try it if that need is present. If no example comes to mind, save the questions for the next urge that happens naturally.</w:t>
      </w:r>
    </w:p>
    <w:p>
      <w:pPr>
        <w:pStyle w:val="Heading3"/>
        <w:keepNext/>
      </w:pPr>
      <w:r>
        <w:t>You are done when</w:t>
      </w:r>
    </w:p>
    <w:p>
      <w:pPr>
        <w:pStyle w:val="CompletionBody"/>
      </w:pPr>
      <w:r>
        <w:t>The facts and next action are saved, or the questions are ready for later.</w:t>
      </w:r>
    </w:p>
    <w:p>
      <w:pPr>
        <w:pStyle w:val="Heading2"/>
        <w:keepNext/>
      </w:pPr>
      <w:r>
        <w:t>Day 17 Close the screen and move</w:t>
      </w:r>
    </w:p>
    <w:p>
      <w:pPr>
        <w:pStyle w:val="Heading3"/>
        <w:keepNext/>
      </w:pPr>
      <w:r>
        <w:t>Practice</w:t>
      </w:r>
    </w:p>
    <w:p>
      <w:pPr>
        <w:pStyle w:val="PracticeBody"/>
        <w:keepNext/>
      </w:pPr>
      <w:r>
        <w:t>Start where you usually browse. Close a harmless tab, put the device away, and move to the place or activity in your First response. Fix anything that makes beginning awkward.</w:t>
      </w:r>
    </w:p>
    <w:p>
      <w:pPr>
        <w:pStyle w:val="PracticeBody"/>
        <w:keepNext/>
      </w:pPr>
      <w:r>
        <w:t>At the next naturally occurring urge, try the steps and record what happened. If none occurs today, leave them ready.</w:t>
      </w:r>
    </w:p>
    <w:p>
      <w:pPr>
        <w:pStyle w:val="Heading3"/>
        <w:keepNext/>
      </w:pPr>
      <w:r>
        <w:t>You are done when</w:t>
      </w:r>
    </w:p>
    <w:p>
      <w:pPr>
        <w:pStyle w:val="CompletionBody"/>
      </w:pPr>
      <w:r>
        <w:t>You've practised the movement and saved any adjustment. The result during an urge can be recorded later.</w:t>
      </w:r>
    </w:p>
    <w:p>
      <w:pPr>
        <w:pStyle w:val="Heading2"/>
        <w:keepNext/>
      </w:pPr>
      <w:r>
        <w:t>Day 18 Prepare another activity</w:t>
      </w:r>
    </w:p>
    <w:p>
      <w:pPr>
        <w:pStyle w:val="Heading3"/>
        <w:keepNext/>
      </w:pPr>
      <w:r>
        <w:t>Question</w:t>
      </w:r>
    </w:p>
    <w:p>
      <w:pPr>
        <w:pStyle w:val="QuestionPrompt"/>
        <w:keepNext/>
      </w:pPr>
      <w:r>
        <w:t>What happened with the change you chose on Day 11?</w:t>
      </w:r>
    </w:p>
    <w:p>
      <w:pPr>
        <w:pStyle w:val="QuestionInstruction"/>
        <w:keepNext/>
      </w:pPr>
      <w:r>
        <w:t>Choose one</w:t>
      </w:r>
    </w:p>
    <w:p>
      <w:pPr>
        <w:pStyle w:val="QuestionOption"/>
        <w:keepNext/>
      </w:pPr>
      <w:r>
        <w:t>A   I tried it and it helped at least once</w:t>
      </w:r>
    </w:p>
    <w:p>
      <w:pPr>
        <w:pStyle w:val="QuestionOption"/>
        <w:keepNext/>
      </w:pPr>
      <w:r>
        <w:t>B   I tried it but it didn't clearly help</w:t>
      </w:r>
    </w:p>
    <w:p>
      <w:pPr>
        <w:pStyle w:val="QuestionOption"/>
        <w:keepNext/>
      </w:pPr>
      <w:r>
        <w:t>C   I couldn't get started</w:t>
      </w:r>
    </w:p>
    <w:p>
      <w:pPr>
        <w:pStyle w:val="QuestionOption"/>
        <w:keepNext/>
      </w:pPr>
      <w:r>
        <w:t>D   The situation I planned for didn't happen</w:t>
      </w:r>
    </w:p>
    <w:p>
      <w:pPr>
        <w:pStyle w:val="QuestionOption"/>
        <w:keepNext/>
      </w:pPr>
      <w:r>
        <w:t>E   I don't have enough information to judge</w:t>
      </w:r>
    </w:p>
    <w:p>
      <w:pPr>
        <w:pStyle w:val="Heading3"/>
        <w:keepNext/>
      </w:pPr>
      <w:r>
        <w:t>After choosing</w:t>
      </w:r>
    </w:p>
    <w:p>
      <w:pPr>
        <w:pStyle w:val="QuestionFeedback"/>
        <w:keepNext/>
      </w:pPr>
      <w:r>
        <w:t>Keep a helpful detail or change one part that got in the way. If the situation hasn't happened, check after it does. If information is missing, start a brief note now.</w:t>
      </w:r>
    </w:p>
    <w:p>
      <w:pPr>
        <w:pStyle w:val="Heading3"/>
        <w:keepNext/>
      </w:pPr>
      <w:r>
        <w:t>Practice</w:t>
      </w:r>
    </w:p>
    <w:p>
      <w:pPr>
        <w:pStyle w:val="PracticeBody"/>
        <w:keepNext/>
      </w:pPr>
      <w:r>
        <w:t>Review the Day 11 change: did you try it, what happened, and will you keep or change it? If the situation didn't happen, move the check to after it does.</w:t>
      </w:r>
    </w:p>
    <w:p>
      <w:pPr>
        <w:pStyle w:val="PracticeBody"/>
        <w:keepNext/>
      </w:pPr>
      <w:r>
        <w:t>Prepare an activity you can begin quickly, one that can hold your attention longer, and a contact or shared-place option. Use things you like or need. Get the materials or details ready and try the quickest option once.</w:t>
      </w:r>
    </w:p>
    <w:p>
      <w:pPr>
        <w:pStyle w:val="Heading3"/>
        <w:keepNext/>
      </w:pPr>
      <w:r>
        <w:t>You are done when</w:t>
      </w:r>
    </w:p>
    <w:p>
      <w:pPr>
        <w:pStyle w:val="CompletionBody"/>
      </w:pPr>
      <w:r>
        <w:t>The review is recorded or rescheduled, the options are ready, and you've tried the quick one.</w:t>
      </w:r>
    </w:p>
    <w:p>
      <w:pPr>
        <w:pStyle w:val="Heading2"/>
        <w:keepNext/>
      </w:pPr>
      <w:r>
        <w:t>Day 19 Check hunger anger loneliness and tiredness</w:t>
      </w:r>
    </w:p>
    <w:p>
      <w:pPr>
        <w:pStyle w:val="Heading3"/>
        <w:keepNext/>
      </w:pPr>
      <w:r>
        <w:t>Question</w:t>
      </w:r>
    </w:p>
    <w:p>
      <w:pPr>
        <w:pStyle w:val="QuestionPrompt"/>
        <w:keepNext/>
      </w:pPr>
      <w:r>
        <w:t>Are any of these present now?</w:t>
      </w:r>
    </w:p>
    <w:p>
      <w:pPr>
        <w:pStyle w:val="QuestionInstruction"/>
        <w:keepNext/>
      </w:pPr>
      <w:r>
        <w:t>Choose all that fit   Choose E or F alone if it fits</w:t>
      </w:r>
    </w:p>
    <w:p>
      <w:pPr>
        <w:pStyle w:val="QuestionOption"/>
        <w:keepNext/>
      </w:pPr>
      <w:r>
        <w:t>A   Hunger</w:t>
      </w:r>
    </w:p>
    <w:p>
      <w:pPr>
        <w:pStyle w:val="QuestionOption"/>
        <w:keepNext/>
      </w:pPr>
      <w:r>
        <w:t>B   Anger</w:t>
      </w:r>
    </w:p>
    <w:p>
      <w:pPr>
        <w:pStyle w:val="QuestionOption"/>
        <w:keepNext/>
      </w:pPr>
      <w:r>
        <w:t>C   Loneliness</w:t>
      </w:r>
    </w:p>
    <w:p>
      <w:pPr>
        <w:pStyle w:val="QuestionOption"/>
        <w:keepNext/>
      </w:pPr>
      <w:r>
        <w:t>D   Tiredness</w:t>
      </w:r>
    </w:p>
    <w:p>
      <w:pPr>
        <w:pStyle w:val="QuestionOption"/>
        <w:keepNext/>
      </w:pPr>
      <w:r>
        <w:t>E   None of these</w:t>
      </w:r>
    </w:p>
    <w:p>
      <w:pPr>
        <w:pStyle w:val="QuestionOption"/>
        <w:keepNext/>
      </w:pPr>
      <w:r>
        <w:t>F   I'm unsure</w:t>
      </w:r>
    </w:p>
    <w:p>
      <w:pPr>
        <w:pStyle w:val="Heading3"/>
        <w:keepNext/>
      </w:pPr>
      <w:r>
        <w:t>After choosing</w:t>
      </w:r>
    </w:p>
    <w:p>
      <w:pPr>
        <w:pStyle w:val="QuestionFeedback"/>
        <w:keepNext/>
      </w:pPr>
      <w:r>
        <w:t>Begin with one need you can address. None and unsure are valid answers; this checklist doesn't explain every urge.</w:t>
      </w:r>
    </w:p>
    <w:p>
      <w:pPr>
        <w:pStyle w:val="Heading3"/>
        <w:keepNext/>
      </w:pPr>
      <w:r>
        <w:t>Practice</w:t>
      </w:r>
    </w:p>
    <w:p>
      <w:pPr>
        <w:pStyle w:val="PracticeBody"/>
        <w:keepNext/>
      </w:pPr>
      <w:r>
        <w:t>Review the Day 12 behaviour: attempts, obstacles, and what to keep or change. If you haven't had a chance to try it, keep the review for afterwards.</w:t>
      </w:r>
    </w:p>
    <w:p>
      <w:pPr>
        <w:pStyle w:val="PracticeBody"/>
        <w:keepNext/>
      </w:pPr>
      <w:r>
        <w:t>Check hunger, anger, loneliness, and tiredness now. Mark present, absent, or unsure. Take a fitting action if one needs attention. If none fits, record that instead of forcing an explanation.</w:t>
      </w:r>
    </w:p>
    <w:p>
      <w:pPr>
        <w:pStyle w:val="Heading3"/>
        <w:keepNext/>
      </w:pPr>
      <w:r>
        <w:t>You are done when</w:t>
      </w:r>
    </w:p>
    <w:p>
      <w:pPr>
        <w:pStyle w:val="CompletionBody"/>
      </w:pPr>
      <w:r>
        <w:t>The review and check are recorded, with an action taken where needed.</w:t>
      </w:r>
    </w:p>
    <w:p>
      <w:pPr>
        <w:pStyle w:val="Heading2"/>
        <w:keepNext/>
      </w:pPr>
      <w:r>
        <w:t>Day 20 Notice an urge without acting on it</w:t>
      </w:r>
    </w:p>
    <w:p>
      <w:pPr>
        <w:pStyle w:val="Heading3"/>
        <w:keepNext/>
      </w:pPr>
      <w:r>
        <w:t>Question</w:t>
      </w:r>
    </w:p>
    <w:p>
      <w:pPr>
        <w:pStyle w:val="QuestionPrompt"/>
        <w:keepNext/>
      </w:pPr>
      <w:r>
        <w:t>After three minutes of noticing an urge, it still feels strong. What can you do?</w:t>
      </w:r>
    </w:p>
    <w:p>
      <w:pPr>
        <w:pStyle w:val="QuestionInstruction"/>
        <w:keepNext/>
      </w:pPr>
      <w:r>
        <w:t>Choose one</w:t>
      </w:r>
    </w:p>
    <w:p>
      <w:pPr>
        <w:pStyle w:val="QuestionOption"/>
        <w:keepNext/>
      </w:pPr>
      <w:r>
        <w:t>A   Decide the exercise has definitely failed</w:t>
      </w:r>
    </w:p>
    <w:p>
      <w:pPr>
        <w:pStyle w:val="QuestionOption"/>
        <w:keepNext/>
      </w:pPr>
      <w:r>
        <w:t>B   Begin the next action even while the urge remains</w:t>
      </w:r>
    </w:p>
    <w:p>
      <w:pPr>
        <w:pStyle w:val="QuestionOption"/>
        <w:keepNext/>
      </w:pPr>
      <w:r>
        <w:t>C   Keep observing until the urge disappears</w:t>
      </w:r>
    </w:p>
    <w:p>
      <w:pPr>
        <w:pStyle w:val="Heading3"/>
        <w:keepNext/>
      </w:pPr>
      <w:r>
        <w:t>After choosing</w:t>
      </w:r>
    </w:p>
    <w:p>
      <w:pPr>
        <w:pStyle w:val="QuestionFeedback"/>
        <w:keepNext/>
      </w:pPr>
      <w:r>
        <w:t>B is the best answer. The feeling and what you do next are different things. Stop observing if it isn't helping.</w:t>
      </w:r>
    </w:p>
    <w:p>
      <w:pPr>
        <w:pStyle w:val="Heading3"/>
        <w:keepNext/>
      </w:pPr>
      <w:r>
        <w:t>Practice</w:t>
      </w:r>
    </w:p>
    <w:p>
      <w:pPr>
        <w:pStyle w:val="PracticeBody"/>
        <w:keepNext/>
      </w:pPr>
      <w:r>
        <w:t>Close triggering content. For two to five minutes, notice a mild urge that has appeared naturally, or practise without one. Notice thoughts or sensations if present, breathe normally, and return attention when it wanders.</w:t>
      </w:r>
    </w:p>
    <w:p>
      <w:pPr>
        <w:pStyle w:val="PracticeBody"/>
        <w:keepNext/>
      </w:pPr>
      <w:r>
        <w:t>Finish by beginning the next action you chose. Record the feeling and what you did separately. Use paper or memory if the phone is away. Stop and choose another response if the exercise is uncomfortable or unhelpful.</w:t>
      </w:r>
    </w:p>
    <w:p>
      <w:pPr>
        <w:pStyle w:val="Heading3"/>
        <w:keepNext/>
      </w:pPr>
      <w:r>
        <w:t>You are done when</w:t>
      </w:r>
    </w:p>
    <w:p>
      <w:pPr>
        <w:pStyle w:val="CompletionBody"/>
      </w:pPr>
      <w:r>
        <w:t>You've tried the steps and recorded the result, or stopped and chosen another response. An urge isn't required.</w:t>
      </w:r>
    </w:p>
    <w:p>
      <w:pPr>
        <w:pStyle w:val="Heading2"/>
        <w:keepNext/>
      </w:pPr>
      <w:r>
        <w:t>Day 21 Make a separate choice about masturbation</w:t>
      </w:r>
    </w:p>
    <w:p>
      <w:pPr>
        <w:pStyle w:val="Heading3"/>
        <w:keepNext/>
      </w:pPr>
      <w:r>
        <w:t>Practice</w:t>
      </w:r>
    </w:p>
    <w:p>
      <w:pPr>
        <w:pStyle w:val="PracticeBody"/>
        <w:keepNext/>
      </w:pPr>
      <w:r>
        <w:t>Write your choice about masturbation separately from the porn boundary. Keep a choice that fits your values and experience. If masturbation repeatedly leads to searching, consider keeping devices away or a temporary pause.</w:t>
      </w:r>
    </w:p>
    <w:p>
      <w:pPr>
        <w:pStyle w:val="PracticeBody"/>
        <w:keepNext/>
      </w:pPr>
      <w:r>
        <w:t>If unsure, keep porn out of it and observe only if masturbation happens. Prepare any device change and set a Day 35 review. Add qualified support if sexual behaviour remains difficult to control.</w:t>
      </w:r>
    </w:p>
    <w:p>
      <w:pPr>
        <w:pStyle w:val="Heading3"/>
        <w:keepNext/>
      </w:pPr>
      <w:r>
        <w:t>You are done when</w:t>
      </w:r>
    </w:p>
    <w:p>
      <w:pPr>
        <w:pStyle w:val="CompletionBody"/>
      </w:pPr>
      <w:r>
        <w:t>The choice, setup, and review date are saved. No sexual activity is required.</w:t>
      </w:r>
    </w:p>
    <w:p>
      <w:pPr>
        <w:pStyle w:val="Heading1"/>
        <w:spacing w:before="280"/>
      </w:pPr>
      <w:r>
        <w:t>Week 4 Recognise and change the habit</w:t>
      </w:r>
    </w:p>
    <w:p>
      <w:pPr>
        <w:pStyle w:val="Heading2"/>
        <w:keepNext/>
      </w:pPr>
      <w:r>
        <w:t>Day 22 Understand what starts the habit</w:t>
      </w:r>
    </w:p>
    <w:p>
      <w:pPr>
        <w:pStyle w:val="Heading3"/>
        <w:keepNext/>
      </w:pPr>
      <w:r>
        <w:t>Question</w:t>
      </w:r>
    </w:p>
    <w:p>
      <w:pPr>
        <w:pStyle w:val="QuestionPrompt"/>
        <w:keepNext/>
      </w:pPr>
      <w:r>
        <w:t>Which detail helps you change the habit?</w:t>
      </w:r>
    </w:p>
    <w:p>
      <w:pPr>
        <w:pStyle w:val="QuestionInstruction"/>
        <w:keepNext/>
      </w:pPr>
      <w:r>
        <w:t>Choose one</w:t>
      </w:r>
    </w:p>
    <w:p>
      <w:pPr>
        <w:pStyle w:val="QuestionOption"/>
        <w:keepNext/>
      </w:pPr>
      <w:r>
        <w:t>A   Guessing how damaged my dopamine system is</w:t>
      </w:r>
    </w:p>
    <w:p>
      <w:pPr>
        <w:pStyle w:val="QuestionOption"/>
        <w:keepNext/>
      </w:pPr>
      <w:r>
        <w:t>B   The account, time, or place where browsing begins</w:t>
      </w:r>
    </w:p>
    <w:p>
      <w:pPr>
        <w:pStyle w:val="QuestionOption"/>
        <w:keepNext/>
      </w:pPr>
      <w:r>
        <w:t>C   Ranking all enjoyable activities as good or bad dopamine</w:t>
      </w:r>
    </w:p>
    <w:p>
      <w:pPr>
        <w:pStyle w:val="Heading3"/>
        <w:keepNext/>
      </w:pPr>
      <w:r>
        <w:t>After choosing</w:t>
      </w:r>
    </w:p>
    <w:p>
      <w:pPr>
        <w:pStyle w:val="QuestionFeedback"/>
        <w:keepNext/>
      </w:pPr>
      <w:r>
        <w:t>B is the best answer. It names something you can change. The course doesn't measure dopamine or diagnose brain damage.</w:t>
      </w:r>
    </w:p>
    <w:p>
      <w:pPr>
        <w:pStyle w:val="Heading3"/>
        <w:keepNext/>
      </w:pPr>
      <w:r>
        <w:t>Practice</w:t>
      </w:r>
    </w:p>
    <w:p>
      <w:pPr>
        <w:pStyle w:val="PracticeBody"/>
        <w:keepNext/>
      </w:pPr>
      <w:r>
        <w:t>Choose one account, feed, time, or device location that starts the habit. Change what you can without reopening porn. If access is already reduced, check whether the setup held and fix one inconvenience.</w:t>
      </w:r>
    </w:p>
    <w:p>
      <w:pPr>
        <w:pStyle w:val="PracticeBody"/>
        <w:keepNext/>
      </w:pPr>
      <w:r>
        <w:t>Save the cue and first action under Early signs. Set a Day 28 check.</w:t>
      </w:r>
    </w:p>
    <w:p>
      <w:pPr>
        <w:pStyle w:val="Heading3"/>
        <w:keepNext/>
      </w:pPr>
      <w:r>
        <w:t>You are done when</w:t>
      </w:r>
    </w:p>
    <w:p>
      <w:pPr>
        <w:pStyle w:val="CompletionBody"/>
      </w:pPr>
      <w:r>
        <w:t>You've addressed a remaining cue or confirmed what works, and saved the review.</w:t>
      </w:r>
    </w:p>
    <w:p>
      <w:pPr>
        <w:pStyle w:val="Heading2"/>
        <w:keepNext/>
      </w:pPr>
      <w:r>
        <w:t>Day 23 Decide before the difficult hour</w:t>
      </w:r>
    </w:p>
    <w:p>
      <w:pPr>
        <w:pStyle w:val="Heading3"/>
        <w:keepNext/>
      </w:pPr>
      <w:r>
        <w:t>Practice</w:t>
      </w:r>
    </w:p>
    <w:p>
      <w:pPr>
        <w:pStyle w:val="PracticeBody"/>
        <w:keepNext/>
      </w:pPr>
      <w:r>
        <w:t>Make one decision ahead of the difficult hour. Write the cue and first action: where the phone goes or what you'll begin after a named event.</w:t>
      </w:r>
    </w:p>
    <w:p>
      <w:pPr>
        <w:pStyle w:val="PracticeBody"/>
        <w:keepNext/>
      </w:pPr>
      <w:r>
        <w:t>Prepare the charger, materials, or short instructions. Try the beginning with harmless content. If an app or device is unavailable, prepare a paper or accessible alternative.</w:t>
      </w:r>
    </w:p>
    <w:p>
      <w:pPr>
        <w:pStyle w:val="Heading3"/>
        <w:keepNext/>
      </w:pPr>
      <w:r>
        <w:t>You are done when</w:t>
      </w:r>
    </w:p>
    <w:p>
      <w:pPr>
        <w:pStyle w:val="CompletionBody"/>
      </w:pPr>
      <w:r>
        <w:t>The cue is clear, the materials are ready, and you've tried the beginning or prepared the needed alternative.</w:t>
      </w:r>
    </w:p>
    <w:p>
      <w:pPr>
        <w:pStyle w:val="Heading2"/>
        <w:keepNext/>
      </w:pPr>
      <w:r>
        <w:t>Day 24 Make room for food and sleep</w:t>
      </w:r>
    </w:p>
    <w:p>
      <w:pPr>
        <w:pStyle w:val="Heading3"/>
        <w:keepNext/>
      </w:pPr>
      <w:r>
        <w:t>Practice</w:t>
      </w:r>
    </w:p>
    <w:p>
      <w:pPr>
        <w:pStyle w:val="PracticeBody"/>
        <w:keepNext/>
      </w:pPr>
      <w:r>
        <w:t>Look at two or three difficult moments if you have examples. Was hunger or tiredness present? If so, try one practical change: an easy meal, eating earlier, or ending browsing in time for rest.</w:t>
      </w:r>
    </w:p>
    <w:p>
      <w:pPr>
        <w:pStyle w:val="PracticeBody"/>
        <w:keepNext/>
      </w:pPr>
      <w:r>
        <w:t>If neither fits or you don't know, keep normal care and note what to check next time. Save a Day 28 reminder.</w:t>
      </w:r>
    </w:p>
    <w:p>
      <w:pPr>
        <w:pStyle w:val="Heading3"/>
        <w:keepNext/>
      </w:pPr>
      <w:r>
        <w:t>You are done when</w:t>
      </w:r>
    </w:p>
    <w:p>
      <w:pPr>
        <w:pStyle w:val="CompletionBody"/>
      </w:pPr>
      <w:r>
        <w:t>You've tried a fitting change or saved an observation for later, with a review date.</w:t>
      </w:r>
    </w:p>
    <w:p>
      <w:pPr>
        <w:pStyle w:val="Heading2"/>
        <w:keepNext/>
      </w:pPr>
      <w:r>
        <w:t>Day 25 Respond to anger and loneliness</w:t>
      </w:r>
    </w:p>
    <w:p>
      <w:pPr>
        <w:pStyle w:val="Heading3"/>
        <w:keepNext/>
      </w:pPr>
      <w:r>
        <w:t>Practice</w:t>
      </w:r>
    </w:p>
    <w:p>
      <w:pPr>
        <w:pStyle w:val="PracticeBody"/>
        <w:keepNext/>
      </w:pPr>
      <w:r>
        <w:t>For a known example of anger or loneliness, write what happened and one immediate response. For anger, that might be stepping away safely or delaying a message. For loneliness, try appropriate contact or check a regular shared activity.</w:t>
      </w:r>
    </w:p>
    <w:p>
      <w:pPr>
        <w:pStyle w:val="PracticeBody"/>
        <w:keepNext/>
      </w:pPr>
      <w:r>
        <w:t>Add a later step on the actual problem if needed. If neither feeling fits, leave the exercise aside or work with another feeling you've noticed.</w:t>
      </w:r>
    </w:p>
    <w:p>
      <w:pPr>
        <w:pStyle w:val="Heading3"/>
        <w:keepNext/>
      </w:pPr>
      <w:r>
        <w:t>You are done when</w:t>
      </w:r>
    </w:p>
    <w:p>
      <w:pPr>
        <w:pStyle w:val="CompletionBody"/>
      </w:pPr>
      <w:r>
        <w:t>One fitting response is prepared or tried, or you've recorded that the topic doesn't apply.</w:t>
      </w:r>
    </w:p>
    <w:p>
      <w:pPr>
        <w:pStyle w:val="Heading2"/>
        <w:keepNext/>
      </w:pPr>
      <w:r>
        <w:t>Day 26 Notice when searching keeps going</w:t>
      </w:r>
    </w:p>
    <w:p>
      <w:pPr>
        <w:pStyle w:val="Heading3"/>
        <w:keepNext/>
      </w:pPr>
      <w:r>
        <w:t>Question</w:t>
      </w:r>
    </w:p>
    <w:p>
      <w:pPr>
        <w:pStyle w:val="QuestionPrompt"/>
        <w:keepNext/>
      </w:pPr>
      <w:r>
        <w:t>What does the gambling near-miss experiment illustrate?</w:t>
      </w:r>
    </w:p>
    <w:p>
      <w:pPr>
        <w:pStyle w:val="QuestionInstruction"/>
        <w:keepNext/>
      </w:pPr>
      <w:r>
        <w:t>Choose one</w:t>
      </w:r>
    </w:p>
    <w:p>
      <w:pPr>
        <w:pStyle w:val="QuestionOption"/>
        <w:keepNext/>
      </w:pPr>
      <w:r>
        <w:t>A   Wanting to continue can differ from enjoying what I'm doing</w:t>
      </w:r>
    </w:p>
    <w:p>
      <w:pPr>
        <w:pStyle w:val="QuestionOption"/>
        <w:keepNext/>
      </w:pPr>
      <w:r>
        <w:t>B   Porn and gambling always have the same effects and treatment</w:t>
      </w:r>
    </w:p>
    <w:p>
      <w:pPr>
        <w:pStyle w:val="QuestionOption"/>
        <w:keepNext/>
      </w:pPr>
      <w:r>
        <w:t>C   I need to keep searching until I find something satisfying</w:t>
      </w:r>
    </w:p>
    <w:p>
      <w:pPr>
        <w:pStyle w:val="Heading3"/>
        <w:keepNext/>
      </w:pPr>
      <w:r>
        <w:t>After choosing</w:t>
      </w:r>
    </w:p>
    <w:p>
      <w:pPr>
        <w:pStyle w:val="QuestionFeedback"/>
        <w:keepNext/>
      </w:pPr>
      <w:r>
        <w:t>A is the best answer. The study tested a gambling task. Look at your own experience to decide whether repeated searching is a problem for you.</w:t>
      </w:r>
    </w:p>
    <w:p>
      <w:pPr>
        <w:pStyle w:val="Heading3"/>
        <w:keepNext/>
      </w:pPr>
      <w:r>
        <w:t>Practice</w:t>
      </w:r>
    </w:p>
    <w:p>
      <w:pPr>
        <w:pStyle w:val="PracticeBody"/>
        <w:keepNext/>
      </w:pPr>
      <w:r>
        <w:t>Give one harmless chapter, task, piece of music, or hobby ten minutes without unrelated feeds. Make a tally when you want to switch, then return if continuing still makes sense.</w:t>
      </w:r>
    </w:p>
    <w:p>
      <w:pPr>
        <w:pStyle w:val="PracticeBody"/>
        <w:keepNext/>
      </w:pPr>
      <w:r>
        <w:t>Record the tally and one observation. Add a short reminder for the next browsing urge: notice the wish for another option, close the content, and begin your first response.</w:t>
      </w:r>
    </w:p>
    <w:p>
      <w:pPr>
        <w:pStyle w:val="Heading3"/>
        <w:keepNext/>
      </w:pPr>
      <w:r>
        <w:t>You are done when</w:t>
      </w:r>
    </w:p>
    <w:p>
      <w:pPr>
        <w:pStyle w:val="CompletionBody"/>
      </w:pPr>
      <w:r>
        <w:t>The short practice and reminder are recorded. A tally of zero is fine.</w:t>
      </w:r>
    </w:p>
    <w:p>
      <w:pPr>
        <w:pStyle w:val="Heading2"/>
        <w:keepNext/>
      </w:pPr>
      <w:r>
        <w:t>Day 27 Try movement breathing or another room</w:t>
      </w:r>
    </w:p>
    <w:p>
      <w:pPr>
        <w:pStyle w:val="Heading3"/>
        <w:keepNext/>
      </w:pPr>
      <w:r>
        <w:t>Practice</w:t>
      </w:r>
    </w:p>
    <w:p>
      <w:pPr>
        <w:pStyle w:val="PracticeBody"/>
        <w:keepNext/>
      </w:pPr>
      <w:r>
        <w:t>Try three minutes of gentle movement, comfortable breathing, or a change of room. Stay within your physical limits and breathe normally if a set rhythm feels uncomfortable.</w:t>
      </w:r>
    </w:p>
    <w:p>
      <w:pPr>
        <w:pStyle w:val="PracticeBody"/>
        <w:keepNext/>
      </w:pPr>
      <w:r>
        <w:t>Describe tension or restlessness before and after, in words or from zero to ten. Record whether you'd use the option again. Stop if it's uncomfortable.</w:t>
      </w:r>
    </w:p>
    <w:p>
      <w:pPr>
        <w:pStyle w:val="Heading3"/>
        <w:keepNext/>
      </w:pPr>
      <w:r>
        <w:t>You are done when</w:t>
      </w:r>
    </w:p>
    <w:p>
      <w:pPr>
        <w:pStyle w:val="CompletionBody"/>
      </w:pPr>
      <w:r>
        <w:t>You've tried one option and recorded what happened. The feeling doesn't have to decrease.</w:t>
      </w:r>
    </w:p>
    <w:p>
      <w:pPr>
        <w:pStyle w:val="Heading2"/>
        <w:keepNext/>
      </w:pPr>
      <w:r>
        <w:t>Day 28 Act earlier in the habit</w:t>
      </w:r>
    </w:p>
    <w:p>
      <w:pPr>
        <w:pStyle w:val="Heading3"/>
        <w:keepNext/>
      </w:pPr>
      <w:r>
        <w:t>Question</w:t>
      </w:r>
    </w:p>
    <w:p>
      <w:pPr>
        <w:pStyle w:val="QuestionPrompt"/>
        <w:keepNext/>
      </w:pPr>
      <w:r>
        <w:t>What is the earliest step you notice before watching?</w:t>
      </w:r>
    </w:p>
    <w:p>
      <w:pPr>
        <w:pStyle w:val="QuestionInstruction"/>
        <w:keepNext/>
      </w:pPr>
      <w:r>
        <w:t>Choose one</w:t>
      </w:r>
    </w:p>
    <w:p>
      <w:pPr>
        <w:pStyle w:val="QuestionOption"/>
        <w:keepNext/>
      </w:pPr>
      <w:r>
        <w:t>A   Taking the device to the place where I usually watch</w:t>
      </w:r>
    </w:p>
    <w:p>
      <w:pPr>
        <w:pStyle w:val="QuestionOption"/>
        <w:keepNext/>
      </w:pPr>
      <w:r>
        <w:t>B   Opening a particular feed or account</w:t>
      </w:r>
    </w:p>
    <w:p>
      <w:pPr>
        <w:pStyle w:val="QuestionOption"/>
        <w:keepNext/>
      </w:pPr>
      <w:r>
        <w:t>C   Starting sexual searches</w:t>
      </w:r>
    </w:p>
    <w:p>
      <w:pPr>
        <w:pStyle w:val="QuestionOption"/>
        <w:keepNext/>
      </w:pPr>
      <w:r>
        <w:t>D   Noticing the urge after searching has begun</w:t>
      </w:r>
    </w:p>
    <w:p>
      <w:pPr>
        <w:pStyle w:val="QuestionOption"/>
        <w:keepNext/>
      </w:pPr>
      <w:r>
        <w:t>E   Another step</w:t>
      </w:r>
    </w:p>
    <w:p>
      <w:pPr>
        <w:pStyle w:val="QuestionOption"/>
        <w:keepNext/>
      </w:pPr>
      <w:r>
        <w:t>F   I don't know yet</w:t>
      </w:r>
    </w:p>
    <w:p>
      <w:pPr>
        <w:pStyle w:val="Heading3"/>
        <w:keepNext/>
      </w:pPr>
      <w:r>
        <w:t>After choosing</w:t>
      </w:r>
    </w:p>
    <w:p>
      <w:pPr>
        <w:pStyle w:val="QuestionFeedback"/>
        <w:keepNext/>
      </w:pPr>
      <w:r>
        <w:t>Put the first response beside the step you actually notice. Catching it later still leaves a chance to stop. If you don't know yet, observe without seeking a trigger.</w:t>
      </w:r>
    </w:p>
    <w:p>
      <w:pPr>
        <w:pStyle w:val="Heading3"/>
        <w:keepNext/>
      </w:pPr>
      <w:r>
        <w:t>Practice</w:t>
      </w:r>
    </w:p>
    <w:p>
      <w:pPr>
        <w:pStyle w:val="PracticeBody"/>
        <w:keepNext/>
      </w:pPr>
      <w:r>
        <w:t>Review the cue change from Day 22 and care adjustment from Day 24. What did you try, and what happened? If you haven't used either, check the setup and keep the review for after use.</w:t>
      </w:r>
    </w:p>
    <w:p>
      <w:pPr>
        <w:pStyle w:val="PracticeBody"/>
        <w:keepNext/>
      </w:pPr>
      <w:r>
        <w:t>Name the earliest step you can recognise in the browsing habit. Keep a response that helped, or change one step if it didn't. Practise the beginning without seeking a trigger.</w:t>
      </w:r>
    </w:p>
    <w:p>
      <w:pPr>
        <w:pStyle w:val="Heading3"/>
        <w:keepNext/>
      </w:pPr>
      <w:r>
        <w:t>You are done when</w:t>
      </w:r>
    </w:p>
    <w:p>
      <w:pPr>
        <w:pStyle w:val="CompletionBody"/>
      </w:pPr>
      <w:r>
        <w:t>The two reviews are recorded or kept for later, and the early response is confirmed or changed.</w:t>
      </w:r>
    </w:p>
    <w:p>
      <w:pPr>
        <w:pStyle w:val="Heading1"/>
        <w:spacing w:before="280"/>
      </w:pPr>
      <w:r>
        <w:t>Week 5 Understand the appeal and cost</w:t>
      </w:r>
    </w:p>
    <w:p>
      <w:pPr>
        <w:pStyle w:val="Heading2"/>
        <w:keepNext/>
      </w:pPr>
      <w:r>
        <w:t>Day 29 Look at the benefit and cost</w:t>
      </w:r>
    </w:p>
    <w:p>
      <w:pPr>
        <w:pStyle w:val="Heading3"/>
        <w:keepNext/>
      </w:pPr>
      <w:r>
        <w:t>Practice</w:t>
      </w:r>
    </w:p>
    <w:p>
      <w:pPr>
        <w:pStyle w:val="PracticeBody"/>
        <w:keepNext/>
      </w:pPr>
      <w:r>
        <w:t>Write an immediate benefit and a real cost of one recent or typical episode. Unknown is acceptable. Save them for Day 32.</w:t>
      </w:r>
    </w:p>
    <w:p>
      <w:pPr>
        <w:pStyle w:val="PracticeBody"/>
        <w:keepNext/>
      </w:pPr>
      <w:r>
        <w:t>Choose one likely difficult period in the next three days. Plan the place, activity, and device rule, with an accessible backup if plans change. Set a check after the period, by Day 32 where possible.</w:t>
      </w:r>
    </w:p>
    <w:p>
      <w:pPr>
        <w:pStyle w:val="Heading3"/>
        <w:keepNext/>
      </w:pPr>
      <w:r>
        <w:t>You are done when</w:t>
      </w:r>
    </w:p>
    <w:p>
      <w:pPr>
        <w:pStyle w:val="CompletionBody"/>
      </w:pPr>
      <w:r>
        <w:t>The notes, planned period, and review are saved. You'll judge what helped after trying it.</w:t>
      </w:r>
    </w:p>
    <w:p>
      <w:pPr>
        <w:pStyle w:val="Heading2"/>
        <w:keepNext/>
      </w:pPr>
      <w:r>
        <w:t>Day 30 Meet the need you can identify</w:t>
      </w:r>
    </w:p>
    <w:p>
      <w:pPr>
        <w:pStyle w:val="Heading3"/>
        <w:keepNext/>
      </w:pPr>
      <w:r>
        <w:t>Question</w:t>
      </w:r>
    </w:p>
    <w:p>
      <w:pPr>
        <w:pStyle w:val="QuestionPrompt"/>
        <w:keepNext/>
      </w:pPr>
      <w:r>
        <w:t>What did you want from watching?</w:t>
      </w:r>
    </w:p>
    <w:p>
      <w:pPr>
        <w:pStyle w:val="QuestionInstruction"/>
        <w:keepNext/>
      </w:pPr>
      <w:r>
        <w:t>Choose all that fit   Choose G alone if it fits</w:t>
      </w:r>
    </w:p>
    <w:p>
      <w:pPr>
        <w:pStyle w:val="QuestionOption"/>
        <w:keepNext/>
      </w:pPr>
      <w:r>
        <w:t>A   Sexual pleasure or arousal</w:t>
      </w:r>
    </w:p>
    <w:p>
      <w:pPr>
        <w:pStyle w:val="QuestionOption"/>
        <w:keepNext/>
      </w:pPr>
      <w:r>
        <w:t>B   A break from a task</w:t>
      </w:r>
    </w:p>
    <w:p>
      <w:pPr>
        <w:pStyle w:val="QuestionOption"/>
        <w:keepNext/>
      </w:pPr>
      <w:r>
        <w:t>C   Something interesting</w:t>
      </w:r>
    </w:p>
    <w:p>
      <w:pPr>
        <w:pStyle w:val="QuestionOption"/>
        <w:keepNext/>
      </w:pPr>
      <w:r>
        <w:t>D   Comfort or brief relief</w:t>
      </w:r>
    </w:p>
    <w:p>
      <w:pPr>
        <w:pStyle w:val="QuestionOption"/>
        <w:keepNext/>
      </w:pPr>
      <w:r>
        <w:t>E   A feeling of company or closeness</w:t>
      </w:r>
    </w:p>
    <w:p>
      <w:pPr>
        <w:pStyle w:val="QuestionOption"/>
        <w:keepNext/>
      </w:pPr>
      <w:r>
        <w:t>F   Something else</w:t>
      </w:r>
    </w:p>
    <w:p>
      <w:pPr>
        <w:pStyle w:val="QuestionOption"/>
        <w:keepNext/>
      </w:pPr>
      <w:r>
        <w:t>G   No recent example or no clear answer</w:t>
      </w:r>
    </w:p>
    <w:p>
      <w:pPr>
        <w:pStyle w:val="Heading3"/>
        <w:keepNext/>
      </w:pPr>
      <w:r>
        <w:t>After choosing</w:t>
      </w:r>
    </w:p>
    <w:p>
      <w:pPr>
        <w:pStyle w:val="QuestionFeedback"/>
        <w:keepNext/>
      </w:pPr>
      <w:r>
        <w:t>Choose a response that fits the need and your boundary. For sexual desire, check the Day 21 choice; another person isn't a replacement available on demand. Unknown is fine.</w:t>
      </w:r>
    </w:p>
    <w:p>
      <w:pPr>
        <w:pStyle w:val="Heading3"/>
        <w:keepNext/>
      </w:pPr>
      <w:r>
        <w:t>Practice</w:t>
      </w:r>
    </w:p>
    <w:p>
      <w:pPr>
        <w:pStyle w:val="PracticeBody"/>
        <w:keepNext/>
      </w:pPr>
      <w:r>
        <w:t>Name what you wanted from a recent urge and try a fitting response: rest, an interesting activity, appropriate contact, or a first step on a task.</w:t>
      </w:r>
    </w:p>
    <w:p>
      <w:pPr>
        <w:pStyle w:val="PracticeBody"/>
        <w:keepNext/>
      </w:pPr>
      <w:r>
        <w:t>For sexual desire, check or prepare the Day 21 boundary instead; sex or masturbation isn't required. Record whether the response fit. If you don't know the need, save a question for the next urge.</w:t>
      </w:r>
    </w:p>
    <w:p>
      <w:pPr>
        <w:pStyle w:val="Heading3"/>
        <w:keepNext/>
      </w:pPr>
      <w:r>
        <w:t>You are done when</w:t>
      </w:r>
    </w:p>
    <w:p>
      <w:pPr>
        <w:pStyle w:val="CompletionBody"/>
      </w:pPr>
      <w:r>
        <w:t>You've tried a response, prepared the sexual boundary, or saved an observation for later.</w:t>
      </w:r>
    </w:p>
    <w:p>
      <w:pPr>
        <w:pStyle w:val="Heading2"/>
        <w:keepNext/>
      </w:pPr>
      <w:r>
        <w:t>Day 31 Begin a task you are avoiding</w:t>
      </w:r>
    </w:p>
    <w:p>
      <w:pPr>
        <w:pStyle w:val="Heading3"/>
        <w:keepNext/>
      </w:pPr>
      <w:r>
        <w:t>Practice</w:t>
      </w:r>
    </w:p>
    <w:p>
      <w:pPr>
        <w:pStyle w:val="PracticeBody"/>
        <w:keepNext/>
      </w:pPr>
      <w:r>
        <w:t>Ask whether an urge happened while you were avoiding something specific. If so, spend up to fifteen minutes on the smallest safe step, or request support if that needs to come first. Save a Day 47 follow-up.</w:t>
      </w:r>
    </w:p>
    <w:p>
      <w:pPr>
        <w:pStyle w:val="PracticeBody"/>
        <w:keepNext/>
      </w:pPr>
      <w:r>
        <w:t>If no avoided problem fits, use the Day 30 response or save a question for a future urge. Don't search for a hidden issue to satisfy the exercise.</w:t>
      </w:r>
    </w:p>
    <w:p>
      <w:pPr>
        <w:pStyle w:val="Heading3"/>
        <w:keepNext/>
      </w:pPr>
      <w:r>
        <w:t>You are done when</w:t>
      </w:r>
    </w:p>
    <w:p>
      <w:pPr>
        <w:pStyle w:val="CompletionBody"/>
      </w:pPr>
      <w:r>
        <w:t>You've taken a first step or requested help, or prepared an alternative that fits.</w:t>
      </w:r>
    </w:p>
    <w:p>
      <w:pPr>
        <w:pStyle w:val="Heading2"/>
        <w:keepNext/>
      </w:pPr>
      <w:r>
        <w:t>Day 32 Address one immediate cost</w:t>
      </w:r>
    </w:p>
    <w:p>
      <w:pPr>
        <w:pStyle w:val="Heading3"/>
        <w:keepNext/>
      </w:pPr>
      <w:r>
        <w:t>Practice</w:t>
      </w:r>
    </w:p>
    <w:p>
      <w:pPr>
        <w:pStyle w:val="PracticeBody"/>
        <w:keepNext/>
      </w:pPr>
      <w:r>
        <w:t>Review the period planned on Day 29: did it happen, did you follow the plan, and what needs changing? Keep the check for afterwards if the period is still ahead.</w:t>
      </w:r>
    </w:p>
    <w:p>
      <w:pPr>
        <w:pStyle w:val="PracticeBody"/>
        <w:keepNext/>
      </w:pPr>
      <w:r>
        <w:t>Read the benefit and cost you recorded. Choose one practical cost to address or prevent today. If the concern is mainly a values conflict, name it honestly and take a related action instead.</w:t>
      </w:r>
    </w:p>
    <w:p>
      <w:pPr>
        <w:pStyle w:val="Heading3"/>
        <w:keepNext/>
      </w:pPr>
      <w:r>
        <w:t>You are done when</w:t>
      </w:r>
    </w:p>
    <w:p>
      <w:pPr>
        <w:pStyle w:val="CompletionBody"/>
      </w:pPr>
      <w:r>
        <w:t>The review is recorded or rescheduled, and one fitting repair or preparation is made.</w:t>
      </w:r>
    </w:p>
    <w:p>
      <w:pPr>
        <w:pStyle w:val="Heading2"/>
        <w:keepNext/>
      </w:pPr>
      <w:r>
        <w:t>Day 33 Make time for what viewing displaced</w:t>
      </w:r>
    </w:p>
    <w:p>
      <w:pPr>
        <w:pStyle w:val="Heading3"/>
        <w:keepNext/>
      </w:pPr>
      <w:r>
        <w:t>Practice</w:t>
      </w:r>
    </w:p>
    <w:p>
      <w:pPr>
        <w:pStyle w:val="PracticeBody"/>
        <w:keepNext/>
      </w:pPr>
      <w:r>
        <w:t>Choose an activity or commitment that viewing has displaced, if any. Give it a realistic block this week and begin a small part today, or make the needed invitation or booking.</w:t>
      </w:r>
    </w:p>
    <w:p>
      <w:pPr>
        <w:pStyle w:val="PracticeBody"/>
        <w:keepNext/>
      </w:pPr>
      <w:r>
        <w:t>If your main reason is a personal value rather than lost time, choose an action that follows it. Save what you chose and why. You don't need a new improvement project.</w:t>
      </w:r>
    </w:p>
    <w:p>
      <w:pPr>
        <w:pStyle w:val="Heading3"/>
        <w:keepNext/>
      </w:pPr>
      <w:r>
        <w:t>You are done when</w:t>
      </w:r>
    </w:p>
    <w:p>
      <w:pPr>
        <w:pStyle w:val="CompletionBody"/>
      </w:pPr>
      <w:r>
        <w:t>You've begun a related action or made the arrangement and prepared what you can.</w:t>
      </w:r>
    </w:p>
    <w:p>
      <w:pPr>
        <w:pStyle w:val="Heading2"/>
        <w:keepNext/>
      </w:pPr>
      <w:r>
        <w:t>Day 34 Make one change for tonight</w:t>
      </w:r>
    </w:p>
    <w:p>
      <w:pPr>
        <w:pStyle w:val="Heading3"/>
        <w:keepNext/>
      </w:pPr>
      <w:r>
        <w:t>Practice</w:t>
      </w:r>
    </w:p>
    <w:p>
      <w:pPr>
        <w:pStyle w:val="PracticeBody"/>
        <w:keepNext/>
      </w:pPr>
      <w:r>
        <w:t>Choose the actual beginning of a recent difficult evening. Change one part you control and try the steps without opening porn.</w:t>
      </w:r>
    </w:p>
    <w:p>
      <w:pPr>
        <w:pStyle w:val="PracticeBody"/>
        <w:keepNext/>
      </w:pPr>
      <w:r>
        <w:t>If the setup already helped, keep it and name what made it practical. If no example is clear, prepare one observation for the next urge. Use the saved response when the situation occurs.</w:t>
      </w:r>
    </w:p>
    <w:p>
      <w:pPr>
        <w:pStyle w:val="Heading3"/>
        <w:keepNext/>
      </w:pPr>
      <w:r>
        <w:t>You are done when</w:t>
      </w:r>
    </w:p>
    <w:p>
      <w:pPr>
        <w:pStyle w:val="CompletionBody"/>
      </w:pPr>
      <w:r>
        <w:t>You've tried a change, confirmed a helpful setup, or prepared an observation. You don't need another deletion when nothing remains.</w:t>
      </w:r>
    </w:p>
    <w:p>
      <w:pPr>
        <w:pStyle w:val="Heading2"/>
        <w:keepNext/>
      </w:pPr>
      <w:r>
        <w:t>Day 35 Give an activity a place in the week</w:t>
      </w:r>
    </w:p>
    <w:p>
      <w:pPr>
        <w:pStyle w:val="Heading3"/>
        <w:keepNext/>
      </w:pPr>
      <w:r>
        <w:t>Question</w:t>
      </w:r>
    </w:p>
    <w:p>
      <w:pPr>
        <w:pStyle w:val="QuestionPrompt"/>
        <w:keepNext/>
      </w:pPr>
      <w:r>
        <w:t>Looking back at the choice you made on Day 21, what fits?</w:t>
      </w:r>
    </w:p>
    <w:p>
      <w:pPr>
        <w:pStyle w:val="QuestionInstruction"/>
        <w:keepNext/>
      </w:pPr>
      <w:r>
        <w:t>Choose one</w:t>
      </w:r>
    </w:p>
    <w:p>
      <w:pPr>
        <w:pStyle w:val="QuestionOption"/>
        <w:keepNext/>
      </w:pPr>
      <w:r>
        <w:t>A   It fits my experience and values</w:t>
      </w:r>
    </w:p>
    <w:p>
      <w:pPr>
        <w:pStyle w:val="QuestionOption"/>
        <w:keepNext/>
      </w:pPr>
      <w:r>
        <w:t>B   One part needs changing</w:t>
      </w:r>
    </w:p>
    <w:p>
      <w:pPr>
        <w:pStyle w:val="QuestionOption"/>
        <w:keepNext/>
      </w:pPr>
      <w:r>
        <w:t>C   I want to end the temporary choice after reviewing it</w:t>
      </w:r>
    </w:p>
    <w:p>
      <w:pPr>
        <w:pStyle w:val="QuestionOption"/>
        <w:keepNext/>
      </w:pPr>
      <w:r>
        <w:t>D   I haven't had a chance to assess it</w:t>
      </w:r>
    </w:p>
    <w:p>
      <w:pPr>
        <w:pStyle w:val="QuestionOption"/>
        <w:keepNext/>
      </w:pPr>
      <w:r>
        <w:t>E   I need qualified help with continuing difficulty or distress</w:t>
      </w:r>
    </w:p>
    <w:p>
      <w:pPr>
        <w:pStyle w:val="Heading3"/>
        <w:keepNext/>
      </w:pPr>
      <w:r>
        <w:t>After choosing</w:t>
      </w:r>
    </w:p>
    <w:p>
      <w:pPr>
        <w:pStyle w:val="QuestionFeedback"/>
        <w:keepNext/>
      </w:pPr>
      <w:r>
        <w:t>Keep or change the separate masturbation choice from your experience, while keeping the porn rule clear. If you haven't had a chance to assess it, record that. Request help when needed.</w:t>
      </w:r>
    </w:p>
    <w:p>
      <w:pPr>
        <w:pStyle w:val="Heading3"/>
        <w:keepNext/>
      </w:pPr>
      <w:r>
        <w:t>Practice</w:t>
      </w:r>
    </w:p>
    <w:p>
      <w:pPr>
        <w:pStyle w:val="PracticeBody"/>
        <w:keepNext/>
      </w:pPr>
      <w:r>
        <w:t>Review the choice from Day 21. Keep or adjust it from your experience; record unknown if you haven't had a chance to assess it. Get help if ongoing control problems need it.</w:t>
      </w:r>
    </w:p>
    <w:p>
      <w:pPr>
        <w:pStyle w:val="PracticeBody"/>
        <w:keepNext/>
      </w:pPr>
      <w:r>
        <w:t>Choose one weekly activity and schedule four chances to do it. Prepare materials or make the first invitation or booking. Set checks after the sessions. We'll return on Days 42, 49, 56, and 63; keep later sessions' checks for after they happen.</w:t>
      </w:r>
    </w:p>
    <w:p>
      <w:pPr>
        <w:pStyle w:val="Heading3"/>
        <w:keepNext/>
      </w:pPr>
      <w:r>
        <w:t>You are done when</w:t>
      </w:r>
    </w:p>
    <w:p>
      <w:pPr>
        <w:pStyle w:val="CompletionBody"/>
      </w:pPr>
      <w:r>
        <w:t>The boundary is reviewed, and the activity has dates, a first step, and review reminders.</w:t>
      </w:r>
    </w:p>
    <w:p>
      <w:pPr>
        <w:pStyle w:val="Heading1"/>
        <w:spacing w:before="280"/>
      </w:pPr>
      <w:r>
        <w:t>Week 6 Make useful actions easier</w:t>
      </w:r>
    </w:p>
    <w:p>
      <w:pPr>
        <w:pStyle w:val="Heading2"/>
        <w:keepNext/>
      </w:pPr>
      <w:r>
        <w:t>Day 36 Prepare a simpler response when tired</w:t>
      </w:r>
    </w:p>
    <w:p>
      <w:pPr>
        <w:pStyle w:val="Heading3"/>
        <w:keepNext/>
      </w:pPr>
      <w:r>
        <w:t>Question</w:t>
      </w:r>
    </w:p>
    <w:p>
      <w:pPr>
        <w:pStyle w:val="QuestionPrompt"/>
        <w:keepNext/>
      </w:pPr>
      <w:r>
        <w:t>You've had a demanding day. Which plan fits?</w:t>
      </w:r>
    </w:p>
    <w:p>
      <w:pPr>
        <w:pStyle w:val="QuestionInstruction"/>
        <w:keepNext/>
      </w:pPr>
      <w:r>
        <w:t>Choose one</w:t>
      </w:r>
    </w:p>
    <w:p>
      <w:pPr>
        <w:pStyle w:val="QuestionOption"/>
        <w:keepNext/>
      </w:pPr>
      <w:r>
        <w:t>A   Assume I can't choose because my willpower is empty</w:t>
      </w:r>
    </w:p>
    <w:p>
      <w:pPr>
        <w:pStyle w:val="QuestionOption"/>
        <w:keepNext/>
      </w:pPr>
      <w:r>
        <w:t>B   Use a simple prepared response, with food or rest if needed</w:t>
      </w:r>
    </w:p>
    <w:p>
      <w:pPr>
        <w:pStyle w:val="QuestionOption"/>
        <w:keepNext/>
      </w:pPr>
      <w:r>
        <w:t>C   Do something exhausting to prove I'm committed</w:t>
      </w:r>
    </w:p>
    <w:p>
      <w:pPr>
        <w:pStyle w:val="Heading3"/>
        <w:keepNext/>
      </w:pPr>
      <w:r>
        <w:t>After choosing</w:t>
      </w:r>
    </w:p>
    <w:p>
      <w:pPr>
        <w:pStyle w:val="QuestionFeedback"/>
        <w:keepNext/>
      </w:pPr>
      <w:r>
        <w:t>B is the best answer. Difficult circumstances matter, but self-control shouldn't be treated as a fixed tank of fuel.</w:t>
      </w:r>
    </w:p>
    <w:p>
      <w:pPr>
        <w:pStyle w:val="Heading3"/>
        <w:keepNext/>
      </w:pPr>
      <w:r>
        <w:t>Practice</w:t>
      </w:r>
    </w:p>
    <w:p>
      <w:pPr>
        <w:pStyle w:val="PracticeBody"/>
        <w:keepNext/>
      </w:pPr>
      <w:r>
        <w:t>Read your plan for a tired evening. Make one action simpler: an easy meal, a shorter activity, or a response you can begin indoors.</w:t>
      </w:r>
    </w:p>
    <w:p>
      <w:pPr>
        <w:pStyle w:val="PracticeBody"/>
        <w:keepNext/>
      </w:pPr>
      <w:r>
        <w:t>Prepare what it needs and try its first step without an urge. Save the smaller version under Bad day minimum. It should protect necessary care and fit the hour when you'll use it.</w:t>
      </w:r>
    </w:p>
    <w:p>
      <w:pPr>
        <w:pStyle w:val="Heading3"/>
        <w:keepNext/>
      </w:pPr>
      <w:r>
        <w:t>You are done when</w:t>
      </w:r>
    </w:p>
    <w:p>
      <w:pPr>
        <w:pStyle w:val="CompletionBody"/>
      </w:pPr>
      <w:r>
        <w:t>The smaller response is ready and you've tried its beginning.</w:t>
      </w:r>
    </w:p>
    <w:p>
      <w:pPr>
        <w:pStyle w:val="Heading2"/>
        <w:keepNext/>
      </w:pPr>
      <w:r>
        <w:t>Day 37 Practise the response</w:t>
      </w:r>
    </w:p>
    <w:p>
      <w:pPr>
        <w:pStyle w:val="Heading3"/>
        <w:keepNext/>
      </w:pPr>
      <w:r>
        <w:t>Practice</w:t>
      </w:r>
    </w:p>
    <w:p>
      <w:pPr>
        <w:pStyle w:val="PracticeBody"/>
        <w:keepNext/>
      </w:pPr>
      <w:r>
        <w:t>Practise one response from the place where you usually begin browsing. Close a harmless tab, put the device away, and begin the next action. If you choose an urge exercise, practise its steps and ending too.</w:t>
      </w:r>
    </w:p>
    <w:p>
      <w:pPr>
        <w:pStyle w:val="PracticeBody"/>
        <w:keepNext/>
      </w:pPr>
      <w:r>
        <w:t>Fix one awkward detail. Leave the steps ready for the next naturally occurring urge, and record that result later.</w:t>
      </w:r>
    </w:p>
    <w:p>
      <w:pPr>
        <w:pStyle w:val="Heading3"/>
        <w:keepNext/>
      </w:pPr>
      <w:r>
        <w:t>You are done when</w:t>
      </w:r>
    </w:p>
    <w:p>
      <w:pPr>
        <w:pStyle w:val="CompletionBody"/>
      </w:pPr>
      <w:r>
        <w:t>You've practised the response and saved an adjustment if needed. No urge or triggering material is required.</w:t>
      </w:r>
    </w:p>
    <w:p>
      <w:pPr>
        <w:pStyle w:val="Heading2"/>
        <w:keepNext/>
      </w:pPr>
      <w:r>
        <w:t>Day 38 Keep rules that serve a purpose</w:t>
      </w:r>
    </w:p>
    <w:p>
      <w:pPr>
        <w:pStyle w:val="Heading3"/>
        <w:keepNext/>
      </w:pPr>
      <w:r>
        <w:t>Practice</w:t>
      </w:r>
    </w:p>
    <w:p>
      <w:pPr>
        <w:pStyle w:val="PracticeBody"/>
        <w:keepNext/>
      </w:pPr>
      <w:r>
        <w:t>Choose one rule you follow and write what it protects. If it's useful, keep it and use or practise it once today.</w:t>
      </w:r>
    </w:p>
    <w:p>
      <w:pPr>
        <w:pStyle w:val="PracticeBody"/>
        <w:keepNext/>
      </w:pPr>
      <w:r>
        <w:t>If an optional rule mainly punishes you or has no clear purpose, change or remove that demand. Keep needed care. Discuss professional treatment changes with the relevant clinician.</w:t>
      </w:r>
    </w:p>
    <w:p>
      <w:pPr>
        <w:pStyle w:val="Heading3"/>
        <w:keepNext/>
      </w:pPr>
      <w:r>
        <w:t>You are done when</w:t>
      </w:r>
    </w:p>
    <w:p>
      <w:pPr>
        <w:pStyle w:val="CompletionBody"/>
      </w:pPr>
      <w:r>
        <w:t>You've kept or changed the rule for a clear reason and taken the fitting action.</w:t>
      </w:r>
    </w:p>
    <w:p>
      <w:pPr>
        <w:pStyle w:val="Heading2"/>
        <w:keepNext/>
      </w:pPr>
      <w:r>
        <w:t>Day 39 Practise the part that gets in the way</w:t>
      </w:r>
    </w:p>
    <w:p>
      <w:pPr>
        <w:pStyle w:val="Heading3"/>
        <w:keepNext/>
      </w:pPr>
      <w:r>
        <w:t>Question</w:t>
      </w:r>
    </w:p>
    <w:p>
      <w:pPr>
        <w:pStyle w:val="QuestionPrompt"/>
        <w:keepNext/>
      </w:pPr>
      <w:r>
        <w:t>Which part of the plan is hardest to follow?</w:t>
      </w:r>
    </w:p>
    <w:p>
      <w:pPr>
        <w:pStyle w:val="QuestionInstruction"/>
        <w:keepNext/>
      </w:pPr>
      <w:r>
        <w:t>Choose one</w:t>
      </w:r>
    </w:p>
    <w:p>
      <w:pPr>
        <w:pStyle w:val="QuestionOption"/>
        <w:keepNext/>
      </w:pPr>
      <w:r>
        <w:t>A   Getting started</w:t>
      </w:r>
    </w:p>
    <w:p>
      <w:pPr>
        <w:pStyle w:val="QuestionOption"/>
        <w:keepNext/>
      </w:pPr>
      <w:r>
        <w:t>B   Stopping</w:t>
      </w:r>
    </w:p>
    <w:p>
      <w:pPr>
        <w:pStyle w:val="QuestionOption"/>
        <w:keepNext/>
      </w:pPr>
      <w:r>
        <w:t>C   Remembering</w:t>
      </w:r>
    </w:p>
    <w:p>
      <w:pPr>
        <w:pStyle w:val="QuestionOption"/>
        <w:keepNext/>
      </w:pPr>
      <w:r>
        <w:t>D   Waiting with a feeling without acting straight away</w:t>
      </w:r>
    </w:p>
    <w:p>
      <w:pPr>
        <w:pStyle w:val="QuestionOption"/>
        <w:keepNext/>
      </w:pPr>
      <w:r>
        <w:t>E   Returning after an interruption</w:t>
      </w:r>
    </w:p>
    <w:p>
      <w:pPr>
        <w:pStyle w:val="QuestionOption"/>
        <w:keepNext/>
      </w:pPr>
      <w:r>
        <w:t>F   Another part, or no clear difficulty</w:t>
      </w:r>
    </w:p>
    <w:p>
      <w:pPr>
        <w:pStyle w:val="Heading3"/>
        <w:keepNext/>
      </w:pPr>
      <w:r>
        <w:t>After choosing</w:t>
      </w:r>
    </w:p>
    <w:p>
      <w:pPr>
        <w:pStyle w:val="QuestionFeedback"/>
        <w:keepNext/>
      </w:pPr>
      <w:r>
        <w:t>Practise that part briefly without triggering material. A reminder may help remembering; an easier beginning may help starting. Keep what works if no change is needed.</w:t>
      </w:r>
    </w:p>
    <w:p>
      <w:pPr>
        <w:pStyle w:val="Heading3"/>
        <w:keepNext/>
      </w:pPr>
      <w:r>
        <w:t>Practice</w:t>
      </w:r>
    </w:p>
    <w:p>
      <w:pPr>
        <w:pStyle w:val="PracticeBody"/>
        <w:keepNext/>
      </w:pPr>
      <w:r>
        <w:t>Choose the part that gets in the way: noticing, remembering, beginning, stopping, continuing while tempted, or returning after interruption.</w:t>
      </w:r>
    </w:p>
    <w:p>
      <w:pPr>
        <w:pStyle w:val="PracticeBody"/>
        <w:keepNext/>
      </w:pPr>
      <w:r>
        <w:t>Try one small change for that part. Add a visible cue, shorten the beginning, prepare the next activity, or practise returning to it. Use harmless content and record what made the step easier or harder.</w:t>
      </w:r>
    </w:p>
    <w:p>
      <w:pPr>
        <w:pStyle w:val="Heading3"/>
        <w:keepNext/>
      </w:pPr>
      <w:r>
        <w:t>You are done when</w:t>
      </w:r>
    </w:p>
    <w:p>
      <w:pPr>
        <w:pStyle w:val="CompletionBody"/>
      </w:pPr>
      <w:r>
        <w:t>You've practised the useful part and recorded one result. If nothing needs changing, confirm what works.</w:t>
      </w:r>
    </w:p>
    <w:p>
      <w:pPr>
        <w:pStyle w:val="Heading2"/>
        <w:keepNext/>
      </w:pPr>
      <w:r>
        <w:t>Day 40 Let a thought remain while you act</w:t>
      </w:r>
    </w:p>
    <w:p>
      <w:pPr>
        <w:pStyle w:val="Heading3"/>
        <w:keepNext/>
      </w:pPr>
      <w:r>
        <w:t>Question</w:t>
      </w:r>
    </w:p>
    <w:p>
      <w:pPr>
        <w:pStyle w:val="QuestionPrompt"/>
        <w:keepNext/>
      </w:pPr>
      <w:r>
        <w:t>The thought is “one quick look.” What can you do next?</w:t>
      </w:r>
    </w:p>
    <w:p>
      <w:pPr>
        <w:pStyle w:val="QuestionInstruction"/>
        <w:keepNext/>
      </w:pPr>
      <w:r>
        <w:t>Choose one</w:t>
      </w:r>
    </w:p>
    <w:p>
      <w:pPr>
        <w:pStyle w:val="QuestionOption"/>
        <w:keepNext/>
      </w:pPr>
      <w:r>
        <w:t>A   Wait until the thought has completely disappeared</w:t>
      </w:r>
    </w:p>
    <w:p>
      <w:pPr>
        <w:pStyle w:val="QuestionOption"/>
        <w:keepNext/>
      </w:pPr>
      <w:r>
        <w:t>B   Notice the thought, close any content, and begin my response</w:t>
      </w:r>
    </w:p>
    <w:p>
      <w:pPr>
        <w:pStyle w:val="QuestionOption"/>
        <w:keepNext/>
      </w:pPr>
      <w:r>
        <w:t>C   Keep the content open while debating what to do</w:t>
      </w:r>
    </w:p>
    <w:p>
      <w:pPr>
        <w:pStyle w:val="Heading3"/>
        <w:keepNext/>
      </w:pPr>
      <w:r>
        <w:t>After choosing</w:t>
      </w:r>
    </w:p>
    <w:p>
      <w:pPr>
        <w:pStyle w:val="QuestionFeedback"/>
        <w:keepNext/>
      </w:pPr>
      <w:r>
        <w:t>B is the best answer. A thought can remain while you choose another action.</w:t>
      </w:r>
    </w:p>
    <w:p>
      <w:pPr>
        <w:pStyle w:val="Heading3"/>
        <w:keepNext/>
      </w:pPr>
      <w:r>
        <w:t>Practice</w:t>
      </w:r>
    </w:p>
    <w:p>
      <w:pPr>
        <w:pStyle w:val="PracticeBody"/>
        <w:keepNext/>
      </w:pPr>
      <w:r>
        <w:t>When an ordinary distracting thought appears, name it briefly and return to the task. You can use “There's that thought again,” or your own words.</w:t>
      </w:r>
    </w:p>
    <w:p>
      <w:pPr>
        <w:pStyle w:val="PracticeBody"/>
        <w:keepNext/>
      </w:pPr>
      <w:r>
        <w:t>For a naturally occurring porn urge, close the content and begin the saved response without waiting for the thought to disappear. If no thought appears, read the steps once and leave them ready.</w:t>
      </w:r>
    </w:p>
    <w:p>
      <w:pPr>
        <w:pStyle w:val="Heading3"/>
        <w:keepNext/>
      </w:pPr>
      <w:r>
        <w:t>You are done when</w:t>
      </w:r>
    </w:p>
    <w:p>
      <w:pPr>
        <w:pStyle w:val="CompletionBody"/>
      </w:pPr>
      <w:r>
        <w:t>You've tried the response or prepared it for later. Don't summon sexual thoughts for practice.</w:t>
      </w:r>
    </w:p>
    <w:p>
      <w:pPr>
        <w:pStyle w:val="Heading2"/>
        <w:keepNext/>
      </w:pPr>
      <w:r>
        <w:t>Day 41 Give the action a time and place</w:t>
      </w:r>
    </w:p>
    <w:p>
      <w:pPr>
        <w:pStyle w:val="Heading3"/>
        <w:keepNext/>
      </w:pPr>
      <w:r>
        <w:t>Question</w:t>
      </w:r>
    </w:p>
    <w:p>
      <w:pPr>
        <w:pStyle w:val="QuestionPrompt"/>
        <w:keepNext/>
      </w:pPr>
      <w:r>
        <w:t>Which plan gives you a clear beginning?</w:t>
      </w:r>
    </w:p>
    <w:p>
      <w:pPr>
        <w:pStyle w:val="QuestionInstruction"/>
        <w:keepNext/>
      </w:pPr>
      <w:r>
        <w:t>Choose one</w:t>
      </w:r>
    </w:p>
    <w:p>
      <w:pPr>
        <w:pStyle w:val="QuestionOption"/>
        <w:keepNext/>
      </w:pPr>
      <w:r>
        <w:t>A   When I feel bad, become stronger</w:t>
      </w:r>
    </w:p>
    <w:p>
      <w:pPr>
        <w:pStyle w:val="QuestionOption"/>
        <w:keepNext/>
      </w:pPr>
      <w:r>
        <w:t>B   When I open that account after work, close it, put the phone away, and begin the activity I prepared</w:t>
      </w:r>
    </w:p>
    <w:p>
      <w:pPr>
        <w:pStyle w:val="QuestionOption"/>
        <w:keepNext/>
      </w:pPr>
      <w:r>
        <w:t>C   When anything goes wrong, change my whole routine</w:t>
      </w:r>
    </w:p>
    <w:p>
      <w:pPr>
        <w:pStyle w:val="Heading3"/>
        <w:keepNext/>
      </w:pPr>
      <w:r>
        <w:t>After choosing</w:t>
      </w:r>
    </w:p>
    <w:p>
      <w:pPr>
        <w:pStyle w:val="QuestionFeedback"/>
        <w:keepNext/>
      </w:pPr>
      <w:r>
        <w:t>B is the best answer. It says what to notice and what to do first. Check that the activity is ready at that hour.</w:t>
      </w:r>
    </w:p>
    <w:p>
      <w:pPr>
        <w:pStyle w:val="Heading3"/>
        <w:keepNext/>
      </w:pPr>
      <w:r>
        <w:t>Practice</w:t>
      </w:r>
    </w:p>
    <w:p>
      <w:pPr>
        <w:pStyle w:val="PracticeBody"/>
        <w:keepNext/>
      </w:pPr>
      <w:r>
        <w:t>Write one cue and action for a decision you keep postponing. Reuse an existing commitment if it fits. Name when it begins and prepare the materials.</w:t>
      </w:r>
    </w:p>
    <w:p>
      <w:pPr>
        <w:pStyle w:val="PracticeBody"/>
        <w:keepNext/>
      </w:pPr>
      <w:r>
        <w:t>Try the first step today. If the cue hasn't happened, practise with harmless content and name the next expected chance. Note one obstacle and adjust it if needed.</w:t>
      </w:r>
    </w:p>
    <w:p>
      <w:pPr>
        <w:pStyle w:val="Heading3"/>
        <w:keepNext/>
      </w:pPr>
      <w:r>
        <w:t>You are done when</w:t>
      </w:r>
    </w:p>
    <w:p>
      <w:pPr>
        <w:pStyle w:val="CompletionBody"/>
      </w:pPr>
      <w:r>
        <w:t>The plan has a clear cue, ready materials, and a tried beginning.</w:t>
      </w:r>
    </w:p>
    <w:p>
      <w:pPr>
        <w:pStyle w:val="Heading2"/>
        <w:keepNext/>
      </w:pPr>
      <w:r>
        <w:t>Day 42 Plan for a difficult day</w:t>
      </w:r>
    </w:p>
    <w:p>
      <w:pPr>
        <w:pStyle w:val="Heading3"/>
        <w:keepNext/>
      </w:pPr>
      <w:r>
        <w:t>Practice</w:t>
      </w:r>
    </w:p>
    <w:p>
      <w:pPr>
        <w:pStyle w:val="PracticeBody"/>
        <w:keepNext/>
      </w:pPr>
      <w:r>
        <w:t>Review the latest Day 35 session if it has happened. Record attendance, how it fit, and any change. If still ahead, keep its check for afterwards.</w:t>
      </w:r>
    </w:p>
    <w:p>
      <w:pPr>
        <w:pStyle w:val="PracticeBody"/>
        <w:keepNext/>
      </w:pPr>
      <w:r>
        <w:t>Under Bad day minimum, keep two or three necessary actions for a difficult day. Include the simplest response to porn and care you need. Try one part or check it's ready. Shorten optional tasks rather than make them a debt.</w:t>
      </w:r>
    </w:p>
    <w:p>
      <w:pPr>
        <w:pStyle w:val="Heading3"/>
        <w:keepNext/>
      </w:pPr>
      <w:r>
        <w:t>You are done when</w:t>
      </w:r>
    </w:p>
    <w:p>
      <w:pPr>
        <w:pStyle w:val="CompletionBody"/>
      </w:pPr>
      <w:r>
        <w:t>The activity review is recorded or rescheduled, and the smaller day is ready.</w:t>
      </w:r>
    </w:p>
    <w:p>
      <w:pPr>
        <w:pStyle w:val="Heading1"/>
        <w:spacing w:before="280"/>
      </w:pPr>
      <w:r>
        <w:t>Week 7 Respond to setbacks</w:t>
      </w:r>
    </w:p>
    <w:p>
      <w:pPr>
        <w:pStyle w:val="Heading2"/>
        <w:keepNext/>
      </w:pPr>
      <w:r>
        <w:t>Day 43 Learn from a slip</w:t>
      </w:r>
    </w:p>
    <w:p>
      <w:pPr>
        <w:pStyle w:val="Heading3"/>
        <w:keepNext/>
      </w:pPr>
      <w:r>
        <w:t>Practice</w:t>
      </w:r>
    </w:p>
    <w:p>
      <w:pPr>
        <w:pStyle w:val="PracticeBody"/>
        <w:keepNext/>
      </w:pPr>
      <w:r>
        <w:t>Review a recent slip or close call, if available. Close the content first. Later, write what happened before it, the first sign you noticed, and the obstacle to using your response.</w:t>
      </w:r>
    </w:p>
    <w:p>
      <w:pPr>
        <w:pStyle w:val="PracticeBody"/>
        <w:keepNext/>
      </w:pPr>
      <w:r>
        <w:t>Make one practical change or take a support step. If no example exists, check that your current after-slip steps still fit. Don't create a mistake for the review.</w:t>
      </w:r>
    </w:p>
    <w:p>
      <w:pPr>
        <w:pStyle w:val="Heading3"/>
        <w:keepNext/>
      </w:pPr>
      <w:r>
        <w:t>You are done when</w:t>
      </w:r>
    </w:p>
    <w:p>
      <w:pPr>
        <w:pStyle w:val="CompletionBody"/>
      </w:pPr>
      <w:r>
        <w:t>The review leads to a change, a confirmed plan, or a request for help.</w:t>
      </w:r>
    </w:p>
    <w:p>
      <w:pPr>
        <w:pStyle w:val="Heading2"/>
        <w:keepNext/>
      </w:pPr>
      <w:r>
        <w:t>Day 44 Take care and make a repair</w:t>
      </w:r>
    </w:p>
    <w:p>
      <w:pPr>
        <w:pStyle w:val="Heading3"/>
        <w:keepNext/>
      </w:pPr>
      <w:r>
        <w:t>Question</w:t>
      </w:r>
    </w:p>
    <w:p>
      <w:pPr>
        <w:pStyle w:val="QuestionPrompt"/>
        <w:keepNext/>
      </w:pPr>
      <w:r>
        <w:t>Which actions take responsibility after a slip?</w:t>
      </w:r>
    </w:p>
    <w:p>
      <w:pPr>
        <w:pStyle w:val="QuestionInstruction"/>
        <w:keepNext/>
      </w:pPr>
      <w:r>
        <w:t>Choose all that fit</w:t>
      </w:r>
    </w:p>
    <w:p>
      <w:pPr>
        <w:pStyle w:val="QuestionOption"/>
        <w:keepNext/>
      </w:pPr>
      <w:r>
        <w:t>A   Stop watching and meet necessary needs</w:t>
      </w:r>
    </w:p>
    <w:p>
      <w:pPr>
        <w:pStyle w:val="QuestionOption"/>
        <w:keepNext/>
      </w:pPr>
      <w:r>
        <w:t>B   Identify a real consequence and make a fitting repair or request for help</w:t>
      </w:r>
    </w:p>
    <w:p>
      <w:pPr>
        <w:pStyle w:val="QuestionOption"/>
        <w:keepNext/>
      </w:pPr>
      <w:r>
        <w:t>C   Withhold food or sleep because I'm disappointed</w:t>
      </w:r>
    </w:p>
    <w:p>
      <w:pPr>
        <w:pStyle w:val="QuestionOption"/>
        <w:keepNext/>
      </w:pPr>
      <w:r>
        <w:t>D   Call myself worthless until the mistake feels serious enough</w:t>
      </w:r>
    </w:p>
    <w:p>
      <w:pPr>
        <w:pStyle w:val="Heading3"/>
        <w:keepNext/>
      </w:pPr>
      <w:r>
        <w:t>After choosing</w:t>
      </w:r>
    </w:p>
    <w:p>
      <w:pPr>
        <w:pStyle w:val="QuestionFeedback"/>
        <w:keepNext/>
      </w:pPr>
      <w:r>
        <w:t>A and B are the best answers. Address the event and any consequence while keeping necessary care.</w:t>
      </w:r>
    </w:p>
    <w:p>
      <w:pPr>
        <w:pStyle w:val="Heading3"/>
        <w:keepNext/>
      </w:pPr>
      <w:r>
        <w:t>Practice</w:t>
      </w:r>
    </w:p>
    <w:p>
      <w:pPr>
        <w:pStyle w:val="PracticeBody"/>
        <w:keepNext/>
      </w:pPr>
      <w:r>
        <w:t>Describe a recent mistake factually, without an insult. Take one normal act of care and a proportionate repair if needed. That might be food and an appropriate apology, or sleep and a rescheduled task.</w:t>
      </w:r>
    </w:p>
    <w:p>
      <w:pPr>
        <w:pStyle w:val="PracticeBody"/>
        <w:keepNext/>
      </w:pPr>
      <w:r>
        <w:t>If there hasn't been a mistake, keep ordinary care and prepare the steps for later. You don't need to invent guilt or a confession.</w:t>
      </w:r>
    </w:p>
    <w:p>
      <w:pPr>
        <w:pStyle w:val="Heading3"/>
        <w:keepNext/>
      </w:pPr>
      <w:r>
        <w:t>You are done when</w:t>
      </w:r>
    </w:p>
    <w:p>
      <w:pPr>
        <w:pStyle w:val="CompletionBody"/>
      </w:pPr>
      <w:r>
        <w:t>You've taken care of a need and addressed a real consequence where there is one.</w:t>
      </w:r>
    </w:p>
    <w:p>
      <w:pPr>
        <w:pStyle w:val="Heading2"/>
        <w:keepNext/>
      </w:pPr>
      <w:r>
        <w:t>Day 45 Adjust the plan for today</w:t>
      </w:r>
    </w:p>
    <w:p>
      <w:pPr>
        <w:pStyle w:val="Heading3"/>
        <w:keepNext/>
      </w:pPr>
      <w:r>
        <w:t>Practice</w:t>
      </w:r>
    </w:p>
    <w:p>
      <w:pPr>
        <w:pStyle w:val="PracticeBody"/>
        <w:keepNext/>
      </w:pPr>
      <w:r>
        <w:t>Adapt one commitment to today's circumstances. Shorten an activity, use the easier meal, or postpone an optional lesson while keeping necessary care and the porn response.</w:t>
      </w:r>
    </w:p>
    <w:p>
      <w:pPr>
        <w:pStyle w:val="PracticeBody"/>
        <w:keepNext/>
      </w:pPr>
      <w:r>
        <w:t>Use the Bad day minimum if it fits. If the day is going well, confirm the version you'd use when needed and keep today's helpful routine.</w:t>
      </w:r>
    </w:p>
    <w:p>
      <w:pPr>
        <w:pStyle w:val="Heading3"/>
        <w:keepNext/>
      </w:pPr>
      <w:r>
        <w:t>You are done when</w:t>
      </w:r>
    </w:p>
    <w:p>
      <w:pPr>
        <w:pStyle w:val="CompletionBody"/>
      </w:pPr>
      <w:r>
        <w:t>You've followed a fitting version of the day or prepared it for a future difficulty.</w:t>
      </w:r>
    </w:p>
    <w:p>
      <w:pPr>
        <w:pStyle w:val="Heading2"/>
        <w:keepNext/>
      </w:pPr>
      <w:r>
        <w:t>Day 46 Get support during a difficult period</w:t>
      </w:r>
    </w:p>
    <w:p>
      <w:pPr>
        <w:pStyle w:val="Heading3"/>
        <w:keepNext/>
      </w:pPr>
      <w:r>
        <w:t>Question</w:t>
      </w:r>
    </w:p>
    <w:p>
      <w:pPr>
        <w:pStyle w:val="QuestionPrompt"/>
        <w:keepNext/>
      </w:pPr>
      <w:r>
        <w:t>What currently calls for a temporary change to the plan?</w:t>
      </w:r>
    </w:p>
    <w:p>
      <w:pPr>
        <w:pStyle w:val="QuestionInstruction"/>
        <w:keepNext/>
      </w:pPr>
      <w:r>
        <w:t>Choose all that fit   Choose G alone if it fits</w:t>
      </w:r>
    </w:p>
    <w:p>
      <w:pPr>
        <w:pStyle w:val="QuestionOption"/>
        <w:keepNext/>
      </w:pPr>
      <w:r>
        <w:t>A   Illness or persistent symptoms</w:t>
      </w:r>
    </w:p>
    <w:p>
      <w:pPr>
        <w:pStyle w:val="QuestionOption"/>
        <w:keepNext/>
      </w:pPr>
      <w:r>
        <w:t>B   Grief, a breakup, or another major event</w:t>
      </w:r>
    </w:p>
    <w:p>
      <w:pPr>
        <w:pStyle w:val="QuestionOption"/>
        <w:keepNext/>
      </w:pPr>
      <w:r>
        <w:t>C   Exams or sustained work pressure</w:t>
      </w:r>
    </w:p>
    <w:p>
      <w:pPr>
        <w:pStyle w:val="QuestionOption"/>
        <w:keepNext/>
      </w:pPr>
      <w:r>
        <w:t>D   Moving, travel, or a changed schedule</w:t>
      </w:r>
    </w:p>
    <w:p>
      <w:pPr>
        <w:pStyle w:val="QuestionOption"/>
        <w:keepNext/>
      </w:pPr>
      <w:r>
        <w:t>E   Isolation or a change in contact</w:t>
      </w:r>
    </w:p>
    <w:p>
      <w:pPr>
        <w:pStyle w:val="QuestionOption"/>
        <w:keepNext/>
      </w:pPr>
      <w:r>
        <w:t>F   Something else</w:t>
      </w:r>
    </w:p>
    <w:p>
      <w:pPr>
        <w:pStyle w:val="QuestionOption"/>
        <w:keepNext/>
      </w:pPr>
      <w:r>
        <w:t>G   No difficult period right now</w:t>
      </w:r>
    </w:p>
    <w:p>
      <w:pPr>
        <w:pStyle w:val="Heading3"/>
        <w:keepNext/>
      </w:pPr>
      <w:r>
        <w:t>After choosing</w:t>
      </w:r>
    </w:p>
    <w:p>
      <w:pPr>
        <w:pStyle w:val="QuestionFeedback"/>
        <w:keepNext/>
      </w:pPr>
      <w:r>
        <w:t>Choose an adjustment or support that fits. If no difficult period applies, confirm your support details and keep the routine that works.</w:t>
      </w:r>
    </w:p>
    <w:p>
      <w:pPr>
        <w:pStyle w:val="Heading3"/>
        <w:keepNext/>
      </w:pPr>
      <w:r>
        <w:t>Practice</w:t>
      </w:r>
    </w:p>
    <w:p>
      <w:pPr>
        <w:pStyle w:val="PracticeBody"/>
        <w:keepNext/>
      </w:pPr>
      <w:r>
        <w:t>If a difficult period is affecting the plan, choose one temporary adjustment and one support option. Check how to access the help and make the enquiry if it's needed now. Set a realistic date to review the adjustment.</w:t>
      </w:r>
    </w:p>
    <w:p>
      <w:pPr>
        <w:pStyle w:val="PracticeBody"/>
        <w:keepNext/>
      </w:pPr>
      <w:r>
        <w:t>If no difficult period fits, confirm the existing support details and leave the routine alone.</w:t>
      </w:r>
    </w:p>
    <w:p>
      <w:pPr>
        <w:pStyle w:val="Heading3"/>
        <w:keepNext/>
      </w:pPr>
      <w:r>
        <w:t>You are done when</w:t>
      </w:r>
    </w:p>
    <w:p>
      <w:pPr>
        <w:pStyle w:val="CompletionBody"/>
      </w:pPr>
      <w:r>
        <w:t>The fitting adjustment and support step are made, or the existing support is confirmed. A reply isn't required.</w:t>
      </w:r>
    </w:p>
    <w:p>
      <w:pPr>
        <w:pStyle w:val="Heading2"/>
        <w:keepNext/>
      </w:pPr>
      <w:r>
        <w:t>Day 47 Return to the task you postponed</w:t>
      </w:r>
    </w:p>
    <w:p>
      <w:pPr>
        <w:pStyle w:val="Heading3"/>
        <w:keepNext/>
      </w:pPr>
      <w:r>
        <w:t>Practice</w:t>
      </w:r>
    </w:p>
    <w:p>
      <w:pPr>
        <w:pStyle w:val="PracticeBody"/>
        <w:keepNext/>
      </w:pPr>
      <w:r>
        <w:t>Return to the Day 31 first step. If it hasn't happened, make it smaller or request the information or help you need. Spend up to fifteen minutes on the safe step now.</w:t>
      </w:r>
    </w:p>
    <w:p>
      <w:pPr>
        <w:pStyle w:val="PracticeBody"/>
        <w:keepNext/>
      </w:pPr>
      <w:r>
        <w:t>If the issue is resolved, choose another small waiting task only if one exists. If none fits, keep a valued activity. Get support before action when safety or severe distress is involved.</w:t>
      </w:r>
    </w:p>
    <w:p>
      <w:pPr>
        <w:pStyle w:val="Heading3"/>
        <w:keepNext/>
      </w:pPr>
      <w:r>
        <w:t>You are done when</w:t>
      </w:r>
    </w:p>
    <w:p>
      <w:pPr>
        <w:pStyle w:val="CompletionBody"/>
      </w:pPr>
      <w:r>
        <w:t>You've taken a fitting action or made the support request. Confrontation or painful reflection isn't required.</w:t>
      </w:r>
    </w:p>
    <w:p>
      <w:pPr>
        <w:pStyle w:val="Heading2"/>
        <w:keepNext/>
      </w:pPr>
      <w:r>
        <w:t>Day 48 Begin the next part of the day</w:t>
      </w:r>
    </w:p>
    <w:p>
      <w:pPr>
        <w:pStyle w:val="Heading3"/>
        <w:keepNext/>
      </w:pPr>
      <w:r>
        <w:t>Practice</w:t>
      </w:r>
    </w:p>
    <w:p>
      <w:pPr>
        <w:pStyle w:val="PracticeBody"/>
        <w:keepNext/>
      </w:pPr>
      <w:r>
        <w:t>Look at the hour and choose the next necessary activity: food, work, class, washing, or bed. After a slip, close the content and follow your saved steps first.</w:t>
      </w:r>
    </w:p>
    <w:p>
      <w:pPr>
        <w:pStyle w:val="PracticeBody"/>
        <w:keepNext/>
      </w:pPr>
      <w:r>
        <w:t>Begin a manageable part. If the day is going well, keep a useful existing commitment instead. Don't add punishment to compensate for lost time.</w:t>
      </w:r>
    </w:p>
    <w:p>
      <w:pPr>
        <w:pStyle w:val="Heading3"/>
        <w:keepNext/>
      </w:pPr>
      <w:r>
        <w:t>You are done when</w:t>
      </w:r>
    </w:p>
    <w:p>
      <w:pPr>
        <w:pStyle w:val="CompletionBody"/>
      </w:pPr>
      <w:r>
        <w:t>You've returned to one activity that fits the hour.</w:t>
      </w:r>
    </w:p>
    <w:p>
      <w:pPr>
        <w:pStyle w:val="Heading2"/>
        <w:keepNext/>
      </w:pPr>
      <w:r>
        <w:t>Day 49 Take a step after a longer setback</w:t>
      </w:r>
    </w:p>
    <w:p>
      <w:pPr>
        <w:pStyle w:val="Heading3"/>
        <w:keepNext/>
      </w:pPr>
      <w:r>
        <w:t>Practice</w:t>
      </w:r>
    </w:p>
    <w:p>
      <w:pPr>
        <w:pStyle w:val="PracticeBody"/>
        <w:keepNext/>
      </w:pPr>
      <w:r>
        <w:t>Review the latest Day 35 session if it's happened; keep the check for afterwards if not.</w:t>
      </w:r>
    </w:p>
    <w:p>
      <w:pPr>
        <w:pStyle w:val="PracticeBody"/>
        <w:keepNext/>
      </w:pPr>
      <w:r>
        <w:t>Confirm your support details. If control or daily life is seriously affected, check a qualified professional's availability or request an appointment. If another area needs advice, make the fitting enquiry. You can use a service when no safe personal contact is available.</w:t>
      </w:r>
    </w:p>
    <w:p>
      <w:pPr>
        <w:pStyle w:val="Heading3"/>
        <w:keepNext/>
      </w:pPr>
      <w:r>
        <w:t>You are done when</w:t>
      </w:r>
    </w:p>
    <w:p>
      <w:pPr>
        <w:pStyle w:val="CompletionBody"/>
      </w:pPr>
      <w:r>
        <w:t>The activity review is recorded or rescheduled, and support details are checked or a needed request is made.</w:t>
      </w:r>
    </w:p>
    <w:p>
      <w:pPr>
        <w:pStyle w:val="Heading1"/>
        <w:spacing w:before="280"/>
      </w:pPr>
      <w:r>
        <w:t>Week 8 Make time beyond browsing</w:t>
      </w:r>
    </w:p>
    <w:p>
      <w:pPr>
        <w:pStyle w:val="Heading2"/>
        <w:keepNext/>
      </w:pPr>
      <w:r>
        <w:t>Day 50 Give an activity time before switching</w:t>
      </w:r>
    </w:p>
    <w:p>
      <w:pPr>
        <w:pStyle w:val="Heading3"/>
        <w:keepNext/>
      </w:pPr>
      <w:r>
        <w:t>Question</w:t>
      </w:r>
    </w:p>
    <w:p>
      <w:pPr>
        <w:pStyle w:val="QuestionPrompt"/>
        <w:keepNext/>
      </w:pPr>
      <w:r>
        <w:t>What did the video-switching experiments find?</w:t>
      </w:r>
    </w:p>
    <w:p>
      <w:pPr>
        <w:pStyle w:val="QuestionInstruction"/>
        <w:keepNext/>
      </w:pPr>
      <w:r>
        <w:t>Choose one</w:t>
      </w:r>
    </w:p>
    <w:p>
      <w:pPr>
        <w:pStyle w:val="QuestionOption"/>
        <w:keepNext/>
      </w:pPr>
      <w:r>
        <w:t>A   Every screen activity increases boredom</w:t>
      </w:r>
    </w:p>
    <w:p>
      <w:pPr>
        <w:pStyle w:val="QuestionOption"/>
        <w:keepNext/>
      </w:pPr>
      <w:r>
        <w:t>B   Switching increased boredom in some of the video tasks tested</w:t>
      </w:r>
    </w:p>
    <w:p>
      <w:pPr>
        <w:pStyle w:val="QuestionOption"/>
        <w:keepNext/>
      </w:pPr>
      <w:r>
        <w:t>C   Everyone needs to avoid entertainment</w:t>
      </w:r>
    </w:p>
    <w:p>
      <w:pPr>
        <w:pStyle w:val="Heading3"/>
        <w:keepNext/>
      </w:pPr>
      <w:r>
        <w:t>After choosing</w:t>
      </w:r>
    </w:p>
    <w:p>
      <w:pPr>
        <w:pStyle w:val="QuestionFeedback"/>
        <w:keepNext/>
      </w:pPr>
      <w:r>
        <w:t>B is the best answer. Results were less conclusive for other formats and some samples. Try a change only where the switching is a problem for you.</w:t>
      </w:r>
    </w:p>
    <w:p>
      <w:pPr>
        <w:pStyle w:val="Heading3"/>
        <w:keepNext/>
      </w:pPr>
      <w:r>
        <w:t>Practice</w:t>
      </w:r>
    </w:p>
    <w:p>
      <w:pPr>
        <w:pStyle w:val="PracticeBody"/>
        <w:keepNext/>
      </w:pPr>
      <w:r>
        <w:t>Try ten to fifteen minutes of one activity without unrelated switching. Choose reading, a hobby, work, movement, or rest according to what you need. Devices are fine when they serve the activity.</w:t>
      </w:r>
    </w:p>
    <w:p>
      <w:pPr>
        <w:pStyle w:val="PracticeBody"/>
        <w:keepNext/>
      </w:pPr>
      <w:r>
        <w:t>Record whether it became easier to enter, stayed dull, or didn't fit. Choose one adjustment if useful.</w:t>
      </w:r>
    </w:p>
    <w:p>
      <w:pPr>
        <w:pStyle w:val="Heading3"/>
        <w:keepNext/>
      </w:pPr>
      <w:r>
        <w:t>You are done when</w:t>
      </w:r>
    </w:p>
    <w:p>
      <w:pPr>
        <w:pStyle w:val="CompletionBody"/>
      </w:pPr>
      <w:r>
        <w:t>You've tried the activity and noted what happened. Enjoyment isn't required.</w:t>
      </w:r>
    </w:p>
    <w:p>
      <w:pPr>
        <w:pStyle w:val="Heading2"/>
        <w:keepNext/>
      </w:pPr>
      <w:r>
        <w:t>Day 51 Choose what begins in an empty gap</w:t>
      </w:r>
    </w:p>
    <w:p>
      <w:pPr>
        <w:pStyle w:val="Heading3"/>
        <w:keepNext/>
      </w:pPr>
      <w:r>
        <w:t>Practice</w:t>
      </w:r>
    </w:p>
    <w:p>
      <w:pPr>
        <w:pStyle w:val="PracticeBody"/>
        <w:keepNext/>
      </w:pPr>
      <w:r>
        <w:t>If a feed or unplanned gap often leads to porn, write a specific stopping rule or alternative. Keep it under Access or First response.</w:t>
      </w:r>
    </w:p>
    <w:p>
      <w:pPr>
        <w:pStyle w:val="PracticeBody"/>
        <w:keepNext/>
      </w:pPr>
      <w:r>
        <w:t>During a normal gap today, begin the alternative before opening the usual feed and try it for ten minutes. If the pattern doesn't fit, leave normal screen use alone and note the actual problem to work on instead.</w:t>
      </w:r>
    </w:p>
    <w:p>
      <w:pPr>
        <w:pStyle w:val="Heading3"/>
        <w:keepNext/>
      </w:pPr>
      <w:r>
        <w:t>You are done when</w:t>
      </w:r>
    </w:p>
    <w:p>
      <w:pPr>
        <w:pStyle w:val="CompletionBody"/>
      </w:pPr>
      <w:r>
        <w:t>You've tried a fitting change or recorded that this pattern doesn't apply. No risky browsing is needed.</w:t>
      </w:r>
    </w:p>
    <w:p>
      <w:pPr>
        <w:pStyle w:val="Heading2"/>
        <w:keepNext/>
      </w:pPr>
      <w:r>
        <w:t>Day 52 Try fifteen minutes without switching</w:t>
      </w:r>
    </w:p>
    <w:p>
      <w:pPr>
        <w:pStyle w:val="Heading3"/>
        <w:keepNext/>
      </w:pPr>
      <w:r>
        <w:t>Practice</w:t>
      </w:r>
    </w:p>
    <w:p>
      <w:pPr>
        <w:pStyle w:val="PracticeBody"/>
        <w:keepNext/>
      </w:pPr>
      <w:r>
        <w:t>Give one activity fifteen minutes without unrelated switching. Choose what fits: reading, a hobby, a task, gentle movement, or rest. Keep needed devices in use and unrelated feeds closed.</w:t>
      </w:r>
    </w:p>
    <w:p>
      <w:pPr>
        <w:pStyle w:val="PracticeBody"/>
        <w:keepNext/>
      </w:pPr>
      <w:r>
        <w:t>At the end, record whether it became easier to enter, stayed dull, or wasn't right for the moment. Then begin the next part of the day.</w:t>
      </w:r>
    </w:p>
    <w:p>
      <w:pPr>
        <w:pStyle w:val="Heading3"/>
        <w:keepNext/>
      </w:pPr>
      <w:r>
        <w:t>You are done when</w:t>
      </w:r>
    </w:p>
    <w:p>
      <w:pPr>
        <w:pStyle w:val="CompletionBody"/>
      </w:pPr>
      <w:r>
        <w:t>You've tried the activity and recorded its fit. It needn't be enjoyable or screen-free.</w:t>
      </w:r>
    </w:p>
    <w:p>
      <w:pPr>
        <w:pStyle w:val="Heading2"/>
        <w:keepNext/>
      </w:pPr>
      <w:r>
        <w:t>Day 53 Change one screen habit</w:t>
      </w:r>
    </w:p>
    <w:p>
      <w:pPr>
        <w:pStyle w:val="Heading3"/>
        <w:keepNext/>
      </w:pPr>
      <w:r>
        <w:t>Question</w:t>
      </w:r>
    </w:p>
    <w:p>
      <w:pPr>
        <w:pStyle w:val="QuestionPrompt"/>
        <w:keepNext/>
      </w:pPr>
      <w:r>
        <w:t>Which screen habit will you try changing this week?</w:t>
      </w:r>
    </w:p>
    <w:p>
      <w:pPr>
        <w:pStyle w:val="QuestionInstruction"/>
        <w:keepNext/>
      </w:pPr>
      <w:r>
        <w:t>Choose one</w:t>
      </w:r>
    </w:p>
    <w:p>
      <w:pPr>
        <w:pStyle w:val="QuestionOption"/>
        <w:keepNext/>
      </w:pPr>
      <w:r>
        <w:t>A   Browsing in bed</w:t>
      </w:r>
    </w:p>
    <w:p>
      <w:pPr>
        <w:pStyle w:val="QuestionOption"/>
        <w:keepNext/>
      </w:pPr>
      <w:r>
        <w:t>B   Using the device where I usually start watching porn</w:t>
      </w:r>
    </w:p>
    <w:p>
      <w:pPr>
        <w:pStyle w:val="QuestionOption"/>
        <w:keepNext/>
      </w:pPr>
      <w:r>
        <w:t>C   Continuing to browse after work on the device ends</w:t>
      </w:r>
    </w:p>
    <w:p>
      <w:pPr>
        <w:pStyle w:val="QuestionOption"/>
        <w:keepNext/>
      </w:pPr>
      <w:r>
        <w:t>D   Another particular habit or time</w:t>
      </w:r>
    </w:p>
    <w:p>
      <w:pPr>
        <w:pStyle w:val="QuestionOption"/>
        <w:keepNext/>
      </w:pPr>
      <w:r>
        <w:t>E   I'll keep an existing rule that helps</w:t>
      </w:r>
    </w:p>
    <w:p>
      <w:pPr>
        <w:pStyle w:val="QuestionOption"/>
        <w:keepNext/>
      </w:pPr>
      <w:r>
        <w:t>F   No clear screen habit needs changing</w:t>
      </w:r>
    </w:p>
    <w:p>
      <w:pPr>
        <w:pStyle w:val="Heading3"/>
        <w:keepNext/>
      </w:pPr>
      <w:r>
        <w:t>After choosing</w:t>
      </w:r>
    </w:p>
    <w:p>
      <w:pPr>
        <w:pStyle w:val="QuestionFeedback"/>
        <w:keepNext/>
      </w:pPr>
      <w:r>
        <w:t>Name the use, place, or time, while keeping essential functions. Review what happens on Day 60. You can keep a helpful rule instead of adding another.</w:t>
      </w:r>
    </w:p>
    <w:p>
      <w:pPr>
        <w:pStyle w:val="Heading3"/>
        <w:keepNext/>
      </w:pPr>
      <w:r>
        <w:t>Practice</w:t>
      </w:r>
    </w:p>
    <w:p>
      <w:pPr>
        <w:pStyle w:val="PracticeBody"/>
        <w:keepNext/>
      </w:pPr>
      <w:r>
        <w:t>Choose one screen rule for the problem you've observed. Name the use, time, or place it covers, while preserving necessary calls, alarms, work, care, and accessibility.</w:t>
      </w:r>
    </w:p>
    <w:p>
      <w:pPr>
        <w:pStyle w:val="PracticeBody"/>
        <w:keepNext/>
      </w:pPr>
      <w:r>
        <w:t>Prepare the setup and follow the rule when the situation happens. Otherwise name the first expected chance. Reuse an existing helpful rule if it fits, and set a Day 60 review.</w:t>
      </w:r>
    </w:p>
    <w:p>
      <w:pPr>
        <w:pStyle w:val="Heading3"/>
        <w:keepNext/>
      </w:pPr>
      <w:r>
        <w:t>You are done when</w:t>
      </w:r>
    </w:p>
    <w:p>
      <w:pPr>
        <w:pStyle w:val="CompletionBody"/>
      </w:pPr>
      <w:r>
        <w:t>The rule and setup are ready, with first use completed or planned and the review saved.</w:t>
      </w:r>
    </w:p>
    <w:p>
      <w:pPr>
        <w:pStyle w:val="Heading2"/>
        <w:keepNext/>
      </w:pPr>
      <w:r>
        <w:t>Day 54 Try an hour away from one feed</w:t>
      </w:r>
    </w:p>
    <w:p>
      <w:pPr>
        <w:pStyle w:val="Heading3"/>
        <w:keepNext/>
      </w:pPr>
      <w:r>
        <w:t>Question</w:t>
      </w:r>
    </w:p>
    <w:p>
      <w:pPr>
        <w:pStyle w:val="QuestionPrompt"/>
        <w:keepNext/>
      </w:pPr>
      <w:r>
        <w:t>What can an hour away from one feed tell you?</w:t>
      </w:r>
    </w:p>
    <w:p>
      <w:pPr>
        <w:pStyle w:val="QuestionInstruction"/>
        <w:keepNext/>
      </w:pPr>
      <w:r>
        <w:t>Choose one</w:t>
      </w:r>
    </w:p>
    <w:p>
      <w:pPr>
        <w:pStyle w:val="QuestionOption"/>
        <w:keepNext/>
      </w:pPr>
      <w:r>
        <w:t>A   That dopamine has been removed from my brain</w:t>
      </w:r>
    </w:p>
    <w:p>
      <w:pPr>
        <w:pStyle w:val="QuestionOption"/>
        <w:keepNext/>
      </w:pPr>
      <w:r>
        <w:t>B   When I wanted to check the feed and what I did instead</w:t>
      </w:r>
    </w:p>
    <w:p>
      <w:pPr>
        <w:pStyle w:val="QuestionOption"/>
        <w:keepNext/>
      </w:pPr>
      <w:r>
        <w:t>C   That my porn boundary ends when the hour ends</w:t>
      </w:r>
    </w:p>
    <w:p>
      <w:pPr>
        <w:pStyle w:val="Heading3"/>
        <w:keepNext/>
      </w:pPr>
      <w:r>
        <w:t>After choosing</w:t>
      </w:r>
    </w:p>
    <w:p>
      <w:pPr>
        <w:pStyle w:val="QuestionFeedback"/>
        <w:keepNext/>
      </w:pPr>
      <w:r>
        <w:t>B is the best answer. You're observing one habit. Your porn boundary continues after the hour.</w:t>
      </w:r>
    </w:p>
    <w:p>
      <w:pPr>
        <w:pStyle w:val="Heading3"/>
        <w:keepNext/>
      </w:pPr>
      <w:r>
        <w:t>Practice</w:t>
      </w:r>
    </w:p>
    <w:p>
      <w:pPr>
        <w:pStyle w:val="PracticeBody"/>
        <w:keepNext/>
      </w:pPr>
      <w:r>
        <w:t>Set aside one troublesome automatic feed or browsing habit for an hour. Keep essential functions and your porn boundary in place.</w:t>
      </w:r>
    </w:p>
    <w:p>
      <w:pPr>
        <w:pStyle w:val="PracticeBody"/>
        <w:keepNext/>
      </w:pPr>
      <w:r>
        <w:t>Notice when you reach for the habit and what you wanted then. At the end, decide whether a small lasting rule would help. If no such habit is causing trouble, review an existing useful rule instead.</w:t>
      </w:r>
    </w:p>
    <w:p>
      <w:pPr>
        <w:pStyle w:val="Heading3"/>
        <w:keepNext/>
      </w:pPr>
      <w:r>
        <w:t>You are done when</w:t>
      </w:r>
    </w:p>
    <w:p>
      <w:pPr>
        <w:pStyle w:val="CompletionBody"/>
      </w:pPr>
      <w:r>
        <w:t>The hour and observation are complete, or you've reviewed the rule that fits your situation.</w:t>
      </w:r>
    </w:p>
    <w:p>
      <w:pPr>
        <w:pStyle w:val="Heading2"/>
        <w:keepNext/>
      </w:pPr>
      <w:r>
        <w:t>Day 55 Prepare the first hour after waking</w:t>
      </w:r>
    </w:p>
    <w:p>
      <w:pPr>
        <w:pStyle w:val="Heading3"/>
        <w:keepNext/>
      </w:pPr>
      <w:r>
        <w:t>Practice</w:t>
      </w:r>
    </w:p>
    <w:p>
      <w:pPr>
        <w:pStyle w:val="PracticeBody"/>
        <w:keepNext/>
      </w:pPr>
      <w:r>
        <w:t>If the hour after waking is difficult, choose its first activity and prepare the materials. Set an alarm that allows enough rest. Keep needed phone functions and decide when unrelated feeds can begin.</w:t>
      </w:r>
    </w:p>
    <w:p>
      <w:pPr>
        <w:pStyle w:val="PracticeBody"/>
        <w:keepNext/>
      </w:pPr>
      <w:r>
        <w:t>If the waking routine already works, confirm it. Save a short check for after the next waking period; we'll revisit it on Day 56 if it has happened.</w:t>
      </w:r>
    </w:p>
    <w:p>
      <w:pPr>
        <w:pStyle w:val="Heading3"/>
        <w:keepNext/>
      </w:pPr>
      <w:r>
        <w:t>You are done when</w:t>
      </w:r>
    </w:p>
    <w:p>
      <w:pPr>
        <w:pStyle w:val="CompletionBody"/>
      </w:pPr>
      <w:r>
        <w:t>The first activity and check are ready, or you've confirmed the routine that's helping.</w:t>
      </w:r>
    </w:p>
    <w:p>
      <w:pPr>
        <w:pStyle w:val="Heading2"/>
        <w:keepNext/>
      </w:pPr>
      <w:r>
        <w:t>Day 56 Give time to something that matters</w:t>
      </w:r>
    </w:p>
    <w:p>
      <w:pPr>
        <w:pStyle w:val="Heading3"/>
        <w:keepNext/>
      </w:pPr>
      <w:r>
        <w:t>Practice</w:t>
      </w:r>
    </w:p>
    <w:p>
      <w:pPr>
        <w:pStyle w:val="PracticeBody"/>
        <w:keepNext/>
      </w:pPr>
      <w:r>
        <w:t>Review the latest Day 35 session and yesterday's waking plan if they have happened. Record what you tried and any adjustment. Keep future checks for afterwards.</w:t>
      </w:r>
    </w:p>
    <w:p>
      <w:pPr>
        <w:pStyle w:val="PracticeBody"/>
        <w:keepNext/>
      </w:pPr>
      <w:r>
        <w:t>Name one person, responsibility, or activity that matters to you and give it fifteen to thirty minutes, or make the needed invitation or booking. You can reuse an existing activity.</w:t>
      </w:r>
    </w:p>
    <w:p>
      <w:pPr>
        <w:pStyle w:val="Heading3"/>
        <w:keepNext/>
      </w:pPr>
      <w:r>
        <w:t>You are done when</w:t>
      </w:r>
    </w:p>
    <w:p>
      <w:pPr>
        <w:pStyle w:val="CompletionBody"/>
      </w:pPr>
      <w:r>
        <w:t>The reviews are recorded or rescheduled, and you've taken the chosen action or made its arrangement.</w:t>
      </w:r>
    </w:p>
    <w:p>
      <w:pPr>
        <w:pStyle w:val="Heading1"/>
        <w:spacing w:before="280"/>
      </w:pPr>
      <w:r>
        <w:t>Week 9 Give relationships time</w:t>
      </w:r>
    </w:p>
    <w:p>
      <w:pPr>
        <w:pStyle w:val="Heading2"/>
        <w:keepNext/>
      </w:pPr>
      <w:r>
        <w:t>Day 57 Arrange a shared activity</w:t>
      </w:r>
    </w:p>
    <w:p>
      <w:pPr>
        <w:pStyle w:val="Heading3"/>
        <w:keepNext/>
      </w:pPr>
      <w:r>
        <w:t>Practice</w:t>
      </w:r>
    </w:p>
    <w:p>
      <w:pPr>
        <w:pStyle w:val="PracticeBody"/>
        <w:keepNext/>
      </w:pPr>
      <w:r>
        <w:t>Suggest an activity, day, and approximate time to someone you trust or enjoy. If no safe personal contact is available, check how to attend a regular group or access an appropriate service.</w:t>
      </w:r>
    </w:p>
    <w:p>
      <w:pPr>
        <w:pStyle w:val="PracticeBody"/>
        <w:keepNext/>
      </w:pPr>
      <w:r>
        <w:t>If social life is already working, keep a shared activity. Save details under Support or Weekly life only if they'll help later.</w:t>
      </w:r>
    </w:p>
    <w:p>
      <w:pPr>
        <w:pStyle w:val="Heading3"/>
        <w:keepNext/>
      </w:pPr>
      <w:r>
        <w:t>You are done when</w:t>
      </w:r>
    </w:p>
    <w:p>
      <w:pPr>
        <w:pStyle w:val="CompletionBody"/>
      </w:pPr>
      <w:r>
        <w:t>The invitation or enquiry is made, or you've kept the shared activity. A reply isn't required.</w:t>
      </w:r>
    </w:p>
    <w:p>
      <w:pPr>
        <w:pStyle w:val="Heading2"/>
        <w:keepNext/>
      </w:pPr>
      <w:r>
        <w:t>Day 58 Choose contact that fits</w:t>
      </w:r>
    </w:p>
    <w:p>
      <w:pPr>
        <w:pStyle w:val="Heading3"/>
        <w:keepNext/>
      </w:pPr>
      <w:r>
        <w:t>Question</w:t>
      </w:r>
    </w:p>
    <w:p>
      <w:pPr>
        <w:pStyle w:val="QuestionPrompt"/>
        <w:keepNext/>
      </w:pPr>
      <w:r>
        <w:t>What kind of contact feels missing, if any?</w:t>
      </w:r>
    </w:p>
    <w:p>
      <w:pPr>
        <w:pStyle w:val="QuestionInstruction"/>
        <w:keepNext/>
      </w:pPr>
      <w:r>
        <w:t>Choose all that fit   Choose G or H alone if it fits</w:t>
      </w:r>
    </w:p>
    <w:p>
      <w:pPr>
        <w:pStyle w:val="QuestionOption"/>
        <w:keepNext/>
      </w:pPr>
      <w:r>
        <w:t>A   Everyday company</w:t>
      </w:r>
    </w:p>
    <w:p>
      <w:pPr>
        <w:pStyle w:val="QuestionOption"/>
        <w:keepNext/>
      </w:pPr>
      <w:r>
        <w:t>B   A closer one-to-one conversation</w:t>
      </w:r>
    </w:p>
    <w:p>
      <w:pPr>
        <w:pStyle w:val="QuestionOption"/>
        <w:keepNext/>
      </w:pPr>
      <w:r>
        <w:t>C   A regular group or activity with the same people</w:t>
      </w:r>
    </w:p>
    <w:p>
      <w:pPr>
        <w:pStyle w:val="QuestionOption"/>
        <w:keepNext/>
      </w:pPr>
      <w:r>
        <w:t>D   Professional help with something difficult</w:t>
      </w:r>
    </w:p>
    <w:p>
      <w:pPr>
        <w:pStyle w:val="QuestionOption"/>
        <w:keepNext/>
      </w:pPr>
      <w:r>
        <w:t>E   I'm missing a particular person</w:t>
      </w:r>
    </w:p>
    <w:p>
      <w:pPr>
        <w:pStyle w:val="QuestionOption"/>
        <w:keepNext/>
      </w:pPr>
      <w:r>
        <w:t>F   Something else</w:t>
      </w:r>
    </w:p>
    <w:p>
      <w:pPr>
        <w:pStyle w:val="QuestionOption"/>
        <w:keepNext/>
      </w:pPr>
      <w:r>
        <w:t>G   No contact feels missing</w:t>
      </w:r>
    </w:p>
    <w:p>
      <w:pPr>
        <w:pStyle w:val="QuestionOption"/>
        <w:keepNext/>
      </w:pPr>
      <w:r>
        <w:t>H   I'm unsure</w:t>
      </w:r>
    </w:p>
    <w:p>
      <w:pPr>
        <w:pStyle w:val="Heading3"/>
        <w:keepNext/>
      </w:pPr>
      <w:r>
        <w:t>After choosing</w:t>
      </w:r>
    </w:p>
    <w:p>
      <w:pPr>
        <w:pStyle w:val="QuestionFeedback"/>
        <w:keepNext/>
      </w:pPr>
      <w:r>
        <w:t>Choose a step that fits the answer. If nothing is missing or you're unsure, keep a valued interaction without forcing a new need.</w:t>
      </w:r>
    </w:p>
    <w:p>
      <w:pPr>
        <w:pStyle w:val="Heading3"/>
        <w:keepNext/>
      </w:pPr>
      <w:r>
        <w:t>Practice</w:t>
      </w:r>
    </w:p>
    <w:p>
      <w:pPr>
        <w:pStyle w:val="PracticeBody"/>
        <w:keepNext/>
      </w:pPr>
      <w:r>
        <w:t>Choose the step that fits: more everyday contact through a shared activity, a one-to-one conversation with a safe person, or support from someone available when you're missing a particular person.</w:t>
      </w:r>
    </w:p>
    <w:p>
      <w:pPr>
        <w:pStyle w:val="PracticeBody"/>
        <w:keepNext/>
      </w:pPr>
      <w:r>
        <w:t>Make an invitation, attend, or check a group or service. If you aren't lonely, give a valued relationship some attention. Respect other people's limits.</w:t>
      </w:r>
    </w:p>
    <w:p>
      <w:pPr>
        <w:pStyle w:val="Heading3"/>
        <w:keepNext/>
      </w:pPr>
      <w:r>
        <w:t>You are done when</w:t>
      </w:r>
    </w:p>
    <w:p>
      <w:pPr>
        <w:pStyle w:val="CompletionBody"/>
      </w:pPr>
      <w:r>
        <w:t>You've taken the chosen step. A reply or immediate change in loneliness isn't required.</w:t>
      </w:r>
    </w:p>
    <w:p>
      <w:pPr>
        <w:pStyle w:val="Heading2"/>
        <w:keepNext/>
      </w:pPr>
      <w:r>
        <w:t>Day 59 Choose how to spend time alone</w:t>
      </w:r>
    </w:p>
    <w:p>
      <w:pPr>
        <w:pStyle w:val="Heading3"/>
        <w:keepNext/>
      </w:pPr>
      <w:r>
        <w:t>Practice</w:t>
      </w:r>
    </w:p>
    <w:p>
      <w:pPr>
        <w:pStyle w:val="PracticeBody"/>
        <w:keepNext/>
      </w:pPr>
      <w:r>
        <w:t>Choose ten to twenty minutes for an activity alone, or a personal activity in a shared place. Decide what you'll do and what follows it. Use necessary devices with unrelated feeds closed.</w:t>
      </w:r>
    </w:p>
    <w:p>
      <w:pPr>
        <w:pStyle w:val="PracticeBody"/>
        <w:keepNext/>
      </w:pPr>
      <w:r>
        <w:t>Try it and note whether it was restful, difficult, or unhelpful. Make one adjustment if needed. Stop and choose contact or support if it becomes too distressing.</w:t>
      </w:r>
    </w:p>
    <w:p>
      <w:pPr>
        <w:pStyle w:val="Heading3"/>
        <w:keepNext/>
      </w:pPr>
      <w:r>
        <w:t>You are done when</w:t>
      </w:r>
    </w:p>
    <w:p>
      <w:pPr>
        <w:pStyle w:val="CompletionBody"/>
      </w:pPr>
      <w:r>
        <w:t>You've tried a fitting activity and recorded the result, or stopped and chosen support.</w:t>
      </w:r>
    </w:p>
    <w:p>
      <w:pPr>
        <w:pStyle w:val="Heading2"/>
        <w:keepNext/>
      </w:pPr>
      <w:r>
        <w:t>Day 60 Separate desire from wanting company</w:t>
      </w:r>
    </w:p>
    <w:p>
      <w:pPr>
        <w:pStyle w:val="Heading3"/>
        <w:keepNext/>
      </w:pPr>
      <w:r>
        <w:t>Question</w:t>
      </w:r>
    </w:p>
    <w:p>
      <w:pPr>
        <w:pStyle w:val="QuestionPrompt"/>
        <w:keepNext/>
      </w:pPr>
      <w:r>
        <w:t>What happened with the screen rule from Day 53?</w:t>
      </w:r>
    </w:p>
    <w:p>
      <w:pPr>
        <w:pStyle w:val="QuestionInstruction"/>
        <w:keepNext/>
      </w:pPr>
      <w:r>
        <w:t>Choose one</w:t>
      </w:r>
    </w:p>
    <w:p>
      <w:pPr>
        <w:pStyle w:val="QuestionOption"/>
        <w:keepNext/>
      </w:pPr>
      <w:r>
        <w:t>A   I followed it and it helped when I needed it</w:t>
      </w:r>
    </w:p>
    <w:p>
      <w:pPr>
        <w:pStyle w:val="QuestionOption"/>
        <w:keepNext/>
      </w:pPr>
      <w:r>
        <w:t>B   I followed it but it didn't clearly help</w:t>
      </w:r>
    </w:p>
    <w:p>
      <w:pPr>
        <w:pStyle w:val="QuestionOption"/>
        <w:keepNext/>
      </w:pPr>
      <w:r>
        <w:t>C   It didn't fit or interfered with essential use</w:t>
      </w:r>
    </w:p>
    <w:p>
      <w:pPr>
        <w:pStyle w:val="QuestionOption"/>
        <w:keepNext/>
      </w:pPr>
      <w:r>
        <w:t>D   I didn't follow it</w:t>
      </w:r>
    </w:p>
    <w:p>
      <w:pPr>
        <w:pStyle w:val="QuestionOption"/>
        <w:keepNext/>
      </w:pPr>
      <w:r>
        <w:t>E   The situation didn't happen or I don't know the result</w:t>
      </w:r>
    </w:p>
    <w:p>
      <w:pPr>
        <w:pStyle w:val="Heading3"/>
        <w:keepNext/>
      </w:pPr>
      <w:r>
        <w:t>After choosing</w:t>
      </w:r>
    </w:p>
    <w:p>
      <w:pPr>
        <w:pStyle w:val="QuestionFeedback"/>
        <w:keepNext/>
      </w:pPr>
      <w:r>
        <w:t>Keep a helpful part or change what didn't fit. If you didn't try it, make the beginning easier. If the situation hasn't happened, check afterwards.</w:t>
      </w:r>
    </w:p>
    <w:p>
      <w:pPr>
        <w:pStyle w:val="Heading3"/>
        <w:keepNext/>
      </w:pPr>
      <w:r>
        <w:t>Practice</w:t>
      </w:r>
    </w:p>
    <w:p>
      <w:pPr>
        <w:pStyle w:val="PracticeBody"/>
        <w:keepNext/>
      </w:pPr>
      <w:r>
        <w:t>Review the Day 53 screen rule: did you follow it, did it help, and what should stay or change? Keep the check for after use if you haven't tried it.</w:t>
      </w:r>
    </w:p>
    <w:p>
      <w:pPr>
        <w:pStyle w:val="PracticeBody"/>
        <w:keepNext/>
      </w:pPr>
      <w:r>
        <w:t>Then take a fitting step: focused time with a willing person, an invitation, a regular contact option, or checking the Day 21 sexual boundary. If no need is present, maintain something useful.</w:t>
      </w:r>
    </w:p>
    <w:p>
      <w:pPr>
        <w:pStyle w:val="Heading3"/>
        <w:keepNext/>
      </w:pPr>
      <w:r>
        <w:t>You are done when</w:t>
      </w:r>
    </w:p>
    <w:p>
      <w:pPr>
        <w:pStyle w:val="CompletionBody"/>
      </w:pPr>
      <w:r>
        <w:t>The rule is reviewed or rescheduled, and the chosen step is taken. Sex, disclosure, and another person's reply aren't required.</w:t>
      </w:r>
    </w:p>
    <w:p>
      <w:pPr>
        <w:pStyle w:val="Heading2"/>
        <w:keepNext/>
      </w:pPr>
      <w:r>
        <w:t>Day 61 Follow up on a connection</w:t>
      </w:r>
    </w:p>
    <w:p>
      <w:pPr>
        <w:pStyle w:val="Heading3"/>
        <w:keepNext/>
      </w:pPr>
      <w:r>
        <w:t>Practice</w:t>
      </w:r>
    </w:p>
    <w:p>
      <w:pPr>
        <w:pStyle w:val="PracticeBody"/>
        <w:keepNext/>
      </w:pPr>
      <w:r>
        <w:t>Make one reasonable follow-up with a person or group you know. Suggest an activity, ask about the next session, register, or attend again.</w:t>
      </w:r>
    </w:p>
    <w:p>
      <w:pPr>
        <w:pStyle w:val="PracticeBody"/>
        <w:keepNext/>
      </w:pPr>
      <w:r>
        <w:t>If someone has declined or contact is one-sided, leave them space and choose another option. Check timing, cost, and access where needed.</w:t>
      </w:r>
    </w:p>
    <w:p>
      <w:pPr>
        <w:pStyle w:val="Heading3"/>
        <w:keepNext/>
      </w:pPr>
      <w:r>
        <w:t>You are done when</w:t>
      </w:r>
    </w:p>
    <w:p>
      <w:pPr>
        <w:pStyle w:val="CompletionBody"/>
      </w:pPr>
      <w:r>
        <w:t>You've followed up or attended. Respecting a clear boundary and finding another suitable option also counts.</w:t>
      </w:r>
    </w:p>
    <w:p>
      <w:pPr>
        <w:pStyle w:val="Heading2"/>
        <w:keepNext/>
      </w:pPr>
      <w:r>
        <w:t>Day 62 Set a safe limit on harmful contact</w:t>
      </w:r>
    </w:p>
    <w:p>
      <w:pPr>
        <w:pStyle w:val="Heading3"/>
        <w:keepNext/>
      </w:pPr>
      <w:r>
        <w:t>Practice</w:t>
      </w:r>
    </w:p>
    <w:p>
      <w:pPr>
        <w:pStyle w:val="PracticeBody"/>
        <w:keepNext/>
      </w:pPr>
      <w:r>
        <w:t>If an interaction repeatedly causes harm or ignores your limit, choose one safe change: mute a channel, limit your availability, decline an invitation, or seek support before acting.</w:t>
      </w:r>
    </w:p>
    <w:p>
      <w:pPr>
        <w:pStyle w:val="PracticeBody"/>
        <w:keepNext/>
      </w:pPr>
      <w:r>
        <w:t>Save your own action if you'll need to remember it. If no harmful interaction fits, keep or arrange time with someone you value, or check a support setting when contact isn't available.</w:t>
      </w:r>
    </w:p>
    <w:p>
      <w:pPr>
        <w:pStyle w:val="Heading3"/>
        <w:keepNext/>
      </w:pPr>
      <w:r>
        <w:t>You are done when</w:t>
      </w:r>
    </w:p>
    <w:p>
      <w:pPr>
        <w:pStyle w:val="CompletionBody"/>
      </w:pPr>
      <w:r>
        <w:t>You've made a safe change, taken a support step, or maintained a healthy connection. Confrontation isn't required.</w:t>
      </w:r>
    </w:p>
    <w:p>
      <w:pPr>
        <w:pStyle w:val="Heading2"/>
        <w:keepNext/>
      </w:pPr>
      <w:r>
        <w:t>Day 63 Give a relationship attention</w:t>
      </w:r>
    </w:p>
    <w:p>
      <w:pPr>
        <w:pStyle w:val="Heading3"/>
        <w:keepNext/>
      </w:pPr>
      <w:r>
        <w:t>Practice</w:t>
      </w:r>
    </w:p>
    <w:p>
      <w:pPr>
        <w:pStyle w:val="PracticeBody"/>
        <w:keepNext/>
      </w:pPr>
      <w:r>
        <w:t>Review the four Day 35 activity opportunities. Record what happened and whether to continue. Keep checks for any future sessions after they occur.</w:t>
      </w:r>
    </w:p>
    <w:p>
      <w:pPr>
        <w:pStyle w:val="PracticeBody"/>
        <w:keepNext/>
      </w:pPr>
      <w:r>
        <w:t>Then do one useful thing for a relationship: listen, help, keep a plan, attempt a call, or make an appropriate apology or invitation. If no safe relationship is available, take a step towards a group or service.</w:t>
      </w:r>
    </w:p>
    <w:p>
      <w:pPr>
        <w:pStyle w:val="Heading3"/>
        <w:keepNext/>
      </w:pPr>
      <w:r>
        <w:t>You are done when</w:t>
      </w:r>
    </w:p>
    <w:p>
      <w:pPr>
        <w:pStyle w:val="CompletionBody"/>
      </w:pPr>
      <w:r>
        <w:t>The activity review is recorded or kept for later, and you've taken one relationship or support step.</w:t>
      </w:r>
    </w:p>
    <w:p>
      <w:pPr>
        <w:pStyle w:val="Heading1"/>
        <w:spacing w:before="280"/>
      </w:pPr>
      <w:r>
        <w:t>Week 10 Respond to yourself fairly</w:t>
      </w:r>
    </w:p>
    <w:p>
      <w:pPr>
        <w:pStyle w:val="Heading2"/>
        <w:keepNext/>
      </w:pPr>
      <w:r>
        <w:t>Day 64 Choose support without revisiting painful events</w:t>
      </w:r>
    </w:p>
    <w:p>
      <w:pPr>
        <w:pStyle w:val="Heading3"/>
        <w:keepNext/>
      </w:pPr>
      <w:r>
        <w:t>Practice</w:t>
      </w:r>
    </w:p>
    <w:p>
      <w:pPr>
        <w:pStyle w:val="PracticeBody"/>
        <w:keepNext/>
      </w:pPr>
      <w:r>
        <w:t>This exercise is optional. You can name one present-day reaction and prepare a safe response, such as noticing the room, leaving an unsafe setting, or saving a qualified support contact. Try gentle grounding only if comfortable.</w:t>
      </w:r>
    </w:p>
    <w:p>
      <w:pPr>
        <w:pStyle w:val="PracticeBody"/>
        <w:keepNext/>
      </w:pPr>
      <w:r>
        <w:t>You can also mark the topic as not relevant or skip without giving a reason. If reflection becomes upsetting, stop and choose care or support. No account of a past event is required.</w:t>
      </w:r>
    </w:p>
    <w:p>
      <w:pPr>
        <w:pStyle w:val="Heading3"/>
        <w:keepNext/>
      </w:pPr>
      <w:r>
        <w:t>You are done when</w:t>
      </w:r>
    </w:p>
    <w:p>
      <w:pPr>
        <w:pStyle w:val="CompletionBody"/>
      </w:pPr>
      <w:r>
        <w:t>A present-day response is prepared, or you've chosen to skip, stop, or mark the topic not relevant.</w:t>
      </w:r>
    </w:p>
    <w:p>
      <w:pPr>
        <w:pStyle w:val="Heading2"/>
        <w:keepNext/>
      </w:pPr>
      <w:r>
        <w:t>Day 65 Change one difficult setting</w:t>
      </w:r>
    </w:p>
    <w:p>
      <w:pPr>
        <w:pStyle w:val="Heading3"/>
        <w:keepNext/>
      </w:pPr>
      <w:r>
        <w:t>Practice</w:t>
      </w:r>
    </w:p>
    <w:p>
      <w:pPr>
        <w:pStyle w:val="PracticeBody"/>
        <w:keepNext/>
      </w:pPr>
      <w:r>
        <w:t>Choose one setting that repeatedly makes difficult evenings harder, if any. Change a feature you safely control: timing, device use, work location, or contact with a harmful channel.</w:t>
      </w:r>
    </w:p>
    <w:p>
      <w:pPr>
        <w:pStyle w:val="PracticeBody"/>
        <w:keepNext/>
      </w:pPr>
      <w:r>
        <w:t>If changing it is unsafe or complicated, request support first. If nothing fits, keep what's helping and record that no change is needed.</w:t>
      </w:r>
    </w:p>
    <w:p>
      <w:pPr>
        <w:pStyle w:val="Heading3"/>
        <w:keepNext/>
      </w:pPr>
      <w:r>
        <w:t>You are done when</w:t>
      </w:r>
    </w:p>
    <w:p>
      <w:pPr>
        <w:pStyle w:val="CompletionBody"/>
      </w:pPr>
      <w:r>
        <w:t>You've made a safe adjustment or support step, or confirmed no change is needed. Leaving a home, job, or relationship isn't required.</w:t>
      </w:r>
    </w:p>
    <w:p>
      <w:pPr>
        <w:pStyle w:val="Heading2"/>
        <w:keepNext/>
      </w:pPr>
      <w:r>
        <w:t>Day 66 Describe a mistake without an insult</w:t>
      </w:r>
    </w:p>
    <w:p>
      <w:pPr>
        <w:pStyle w:val="Heading3"/>
        <w:keepNext/>
      </w:pPr>
      <w:r>
        <w:t>Practice</w:t>
      </w:r>
    </w:p>
    <w:p>
      <w:pPr>
        <w:pStyle w:val="PracticeBody"/>
        <w:keepNext/>
      </w:pPr>
      <w:r>
        <w:t>Choose a recent harsh judgement if available. Write the event, actual consequence, and next action without the insult or unsupported claim about yourself.</w:t>
      </w:r>
    </w:p>
    <w:p>
      <w:pPr>
        <w:pStyle w:val="PracticeBody"/>
        <w:keepNext/>
      </w:pPr>
      <w:r>
        <w:t>Save the brief response for Day 68. Include a repair or support step if needed. If no harsh judgement fits, describe an everyday difficulty factually or mark the task unnecessary.</w:t>
      </w:r>
    </w:p>
    <w:p>
      <w:pPr>
        <w:pStyle w:val="Heading3"/>
        <w:keepNext/>
      </w:pPr>
      <w:r>
        <w:t>You are done when</w:t>
      </w:r>
    </w:p>
    <w:p>
      <w:pPr>
        <w:pStyle w:val="CompletionBody"/>
      </w:pPr>
      <w:r>
        <w:t>You've written the factual response or recorded that the pattern doesn't apply. No new mistake is needed.</w:t>
      </w:r>
    </w:p>
    <w:p>
      <w:pPr>
        <w:pStyle w:val="Heading2"/>
        <w:keepNext/>
      </w:pPr>
      <w:r>
        <w:t>Day 67 When you feel bad about yourself</w:t>
      </w:r>
    </w:p>
    <w:p>
      <w:pPr>
        <w:pStyle w:val="Heading3"/>
        <w:keepNext/>
      </w:pPr>
      <w:r>
        <w:t>Practice</w:t>
      </w:r>
    </w:p>
    <w:p>
      <w:pPr>
        <w:pStyle w:val="PracticeBody"/>
        <w:keepNext/>
      </w:pPr>
      <w:r>
        <w:t>Use the Day 66 example if it fits. Bring a broad judgement back to the facts and take one action it has been preventing: food, washing, a commitment, appropriate contact, or professional support.</w:t>
      </w:r>
    </w:p>
    <w:p>
      <w:pPr>
        <w:pStyle w:val="PracticeBody"/>
        <w:keepNext/>
      </w:pPr>
      <w:r>
        <w:t>If no such judgement fits, keep normal care and leave the analysis aside. Disclosure is optional and should be appropriate to the person and situation.</w:t>
      </w:r>
    </w:p>
    <w:p>
      <w:pPr>
        <w:pStyle w:val="Heading3"/>
        <w:keepNext/>
      </w:pPr>
      <w:r>
        <w:t>You are done when</w:t>
      </w:r>
    </w:p>
    <w:p>
      <w:pPr>
        <w:pStyle w:val="CompletionBody"/>
      </w:pPr>
      <w:r>
        <w:t>You've taken the fitting action or requested support.</w:t>
      </w:r>
    </w:p>
    <w:p>
      <w:pPr>
        <w:pStyle w:val="Heading2"/>
        <w:keepNext/>
      </w:pPr>
      <w:r>
        <w:t>Day 68 Check your response to self criticism</w:t>
      </w:r>
    </w:p>
    <w:p>
      <w:pPr>
        <w:pStyle w:val="Heading3"/>
        <w:keepNext/>
      </w:pPr>
      <w:r>
        <w:t>Question</w:t>
      </w:r>
    </w:p>
    <w:p>
      <w:pPr>
        <w:pStyle w:val="QuestionPrompt"/>
        <w:keepNext/>
      </w:pPr>
      <w:r>
        <w:t>What happened when you used the Day 66 response?</w:t>
      </w:r>
    </w:p>
    <w:p>
      <w:pPr>
        <w:pStyle w:val="QuestionInstruction"/>
        <w:keepNext/>
      </w:pPr>
      <w:r>
        <w:t>Choose one</w:t>
      </w:r>
    </w:p>
    <w:p>
      <w:pPr>
        <w:pStyle w:val="QuestionOption"/>
        <w:keepNext/>
      </w:pPr>
      <w:r>
        <w:t>A   It helped me begin the next action</w:t>
      </w:r>
    </w:p>
    <w:p>
      <w:pPr>
        <w:pStyle w:val="QuestionOption"/>
        <w:keepNext/>
      </w:pPr>
      <w:r>
        <w:t>B   I used it but it didn't clearly help</w:t>
      </w:r>
    </w:p>
    <w:p>
      <w:pPr>
        <w:pStyle w:val="QuestionOption"/>
        <w:keepNext/>
      </w:pPr>
      <w:r>
        <w:t>C   The wording or next action didn't fit</w:t>
      </w:r>
    </w:p>
    <w:p>
      <w:pPr>
        <w:pStyle w:val="QuestionOption"/>
        <w:keepNext/>
      </w:pPr>
      <w:r>
        <w:t>D   I haven't needed it yet</w:t>
      </w:r>
    </w:p>
    <w:p>
      <w:pPr>
        <w:pStyle w:val="QuestionOption"/>
        <w:keepNext/>
      </w:pPr>
      <w:r>
        <w:t>E   Self-criticism isn't a problem for me</w:t>
      </w:r>
    </w:p>
    <w:p>
      <w:pPr>
        <w:pStyle w:val="Heading3"/>
        <w:keepNext/>
      </w:pPr>
      <w:r>
        <w:t>After choosing</w:t>
      </w:r>
    </w:p>
    <w:p>
      <w:pPr>
        <w:pStyle w:val="QuestionFeedback"/>
        <w:keepNext/>
      </w:pPr>
      <w:r>
        <w:t>Keep what helped or change one awkward detail. If you haven't needed it, practise the short response once. If the topic doesn't fit, keep the after-slip steps instead.</w:t>
      </w:r>
    </w:p>
    <w:p>
      <w:pPr>
        <w:pStyle w:val="Heading3"/>
        <w:keepNext/>
      </w:pPr>
      <w:r>
        <w:t>Practice</w:t>
      </w:r>
    </w:p>
    <w:p>
      <w:pPr>
        <w:pStyle w:val="PracticeBody"/>
        <w:keepNext/>
      </w:pPr>
      <w:r>
        <w:t>Review a real use of the Day 66 response if there has been one. Record what happened next and change one detail if needed.</w:t>
      </w:r>
    </w:p>
    <w:p>
      <w:pPr>
        <w:pStyle w:val="PracticeBody"/>
        <w:keepNext/>
      </w:pPr>
      <w:r>
        <w:t>If you haven't needed it, read it once and name when you'd use it. If self-criticism doesn't fit, check the after-slip steps instead. Keep this brief and stop if reflection becomes upsetting.</w:t>
      </w:r>
    </w:p>
    <w:p>
      <w:pPr>
        <w:pStyle w:val="Heading3"/>
        <w:keepNext/>
      </w:pPr>
      <w:r>
        <w:t>You are done when</w:t>
      </w:r>
    </w:p>
    <w:p>
      <w:pPr>
        <w:pStyle w:val="CompletionBody"/>
      </w:pPr>
      <w:r>
        <w:t>You've reviewed actual use or practised a suitable response without creating a mistake.</w:t>
      </w:r>
    </w:p>
    <w:p>
      <w:pPr>
        <w:pStyle w:val="Heading2"/>
        <w:keepNext/>
      </w:pPr>
      <w:r>
        <w:t>Day 69 Keep one manageable commitment</w:t>
      </w:r>
    </w:p>
    <w:p>
      <w:pPr>
        <w:pStyle w:val="Heading3"/>
        <w:keepNext/>
      </w:pPr>
      <w:r>
        <w:t>Practice</w:t>
      </w:r>
    </w:p>
    <w:p>
      <w:pPr>
        <w:pStyle w:val="PracticeBody"/>
        <w:keepNext/>
      </w:pPr>
      <w:r>
        <w:t>Choose one useful, modest action and give it a time or cue. Prepare the materials and attempt it. An existing commitment is fine.</w:t>
      </w:r>
    </w:p>
    <w:p>
      <w:pPr>
        <w:pStyle w:val="PracticeBody"/>
        <w:keepNext/>
      </w:pPr>
      <w:r>
        <w:t>Record completed, changed, or missed, with a practical reason if needed. If missed, choose the next realistic chance without adding punishment or restarting the course.</w:t>
      </w:r>
    </w:p>
    <w:p>
      <w:pPr>
        <w:pStyle w:val="Heading3"/>
        <w:keepNext/>
      </w:pPr>
      <w:r>
        <w:t>You are done when</w:t>
      </w:r>
    </w:p>
    <w:p>
      <w:pPr>
        <w:pStyle w:val="CompletionBody"/>
      </w:pPr>
      <w:r>
        <w:t>You've made the attempt and recorded the result, including an appropriate adjustment.</w:t>
      </w:r>
    </w:p>
    <w:p>
      <w:pPr>
        <w:pStyle w:val="Heading2"/>
        <w:keepNext/>
      </w:pPr>
      <w:r>
        <w:t>Day 70 Simplify the plan</w:t>
      </w:r>
    </w:p>
    <w:p>
      <w:pPr>
        <w:pStyle w:val="Heading3"/>
        <w:keepNext/>
      </w:pPr>
      <w:r>
        <w:t>Practice</w:t>
      </w:r>
    </w:p>
    <w:p>
      <w:pPr>
        <w:pStyle w:val="PracticeBody"/>
        <w:keepNext/>
      </w:pPr>
      <w:r>
        <w:t>Review your plan. Keep something that helps, simplify something awkward if needed, and stop an optional demand only if it has no useful purpose.</w:t>
      </w:r>
    </w:p>
    <w:p>
      <w:pPr>
        <w:pStyle w:val="PracticeBody"/>
        <w:keepNext/>
      </w:pPr>
      <w:r>
        <w:t>If every part fits, retain it. Discuss changes to professional treatment with the clinician; don't treat it as an optional course demand. Leave a plan you can explain and use on a busy evening.</w:t>
      </w:r>
    </w:p>
    <w:p>
      <w:pPr>
        <w:pStyle w:val="Heading3"/>
        <w:keepNext/>
      </w:pPr>
      <w:r>
        <w:t>You are done when</w:t>
      </w:r>
    </w:p>
    <w:p>
      <w:pPr>
        <w:pStyle w:val="CompletionBody"/>
      </w:pPr>
      <w:r>
        <w:t>The plan is reviewed and manageable. Another improvement project isn't required.</w:t>
      </w:r>
    </w:p>
    <w:p>
      <w:pPr>
        <w:pStyle w:val="Heading1"/>
        <w:spacing w:before="280"/>
      </w:pPr>
      <w:r>
        <w:t>Week 11 Plan the life you want</w:t>
      </w:r>
    </w:p>
    <w:p>
      <w:pPr>
        <w:pStyle w:val="Heading2"/>
        <w:keepNext/>
      </w:pPr>
      <w:r>
        <w:t>Day 71 Use what your notes show</w:t>
      </w:r>
    </w:p>
    <w:p>
      <w:pPr>
        <w:pStyle w:val="Heading3"/>
        <w:keepNext/>
      </w:pPr>
      <w:r>
        <w:t>Practice</w:t>
      </w:r>
    </w:p>
    <w:p>
      <w:pPr>
        <w:pStyle w:val="PracticeBody"/>
        <w:keepNext/>
      </w:pPr>
      <w:r>
        <w:t>Read two or three useful entries. Identify one repeated difficulty and one response that helped if the record supports them. Use that information for the coming week.</w:t>
      </w:r>
    </w:p>
    <w:p>
      <w:pPr>
        <w:pStyle w:val="PracticeBody"/>
        <w:keepNext/>
      </w:pPr>
      <w:r>
        <w:t>If the record is thin, choose one brief observation to collect instead. Keep the existing setup when it fits, and take a support step if the record shows the current help isn't enough.</w:t>
      </w:r>
    </w:p>
    <w:p>
      <w:pPr>
        <w:pStyle w:val="Heading3"/>
        <w:keepNext/>
      </w:pPr>
      <w:r>
        <w:t>You are done when</w:t>
      </w:r>
    </w:p>
    <w:p>
      <w:pPr>
        <w:pStyle w:val="CompletionBody"/>
      </w:pPr>
      <w:r>
        <w:t>The week reflects actual information or a focused plan to gather it.</w:t>
      </w:r>
    </w:p>
    <w:p>
      <w:pPr>
        <w:pStyle w:val="Heading2"/>
        <w:keepNext/>
      </w:pPr>
      <w:r>
        <w:t>Day 72 Choose what you can do now</w:t>
      </w:r>
    </w:p>
    <w:p>
      <w:pPr>
        <w:pStyle w:val="Heading3"/>
        <w:keepNext/>
      </w:pPr>
      <w:r>
        <w:t>Question</w:t>
      </w:r>
    </w:p>
    <w:p>
      <w:pPr>
        <w:pStyle w:val="QuestionPrompt"/>
        <w:keepNext/>
      </w:pPr>
      <w:r>
        <w:t>Which meaning of acceptance fits the lesson?</w:t>
      </w:r>
    </w:p>
    <w:p>
      <w:pPr>
        <w:pStyle w:val="QuestionInstruction"/>
        <w:keepNext/>
      </w:pPr>
      <w:r>
        <w:t>Choose one</w:t>
      </w:r>
    </w:p>
    <w:p>
      <w:pPr>
        <w:pStyle w:val="QuestionOption"/>
        <w:keepNext/>
      </w:pPr>
      <w:r>
        <w:t>A   I have to feel grateful for every harmful event</w:t>
      </w:r>
    </w:p>
    <w:p>
      <w:pPr>
        <w:pStyle w:val="QuestionOption"/>
        <w:keepNext/>
      </w:pPr>
      <w:r>
        <w:t>B   I can recognise what happened and take a fitting action now, without approving the harm</w:t>
      </w:r>
    </w:p>
    <w:p>
      <w:pPr>
        <w:pStyle w:val="QuestionOption"/>
        <w:keepNext/>
      </w:pPr>
      <w:r>
        <w:t>C   I must contact everyone involved in a regret</w:t>
      </w:r>
    </w:p>
    <w:p>
      <w:pPr>
        <w:pStyle w:val="Heading3"/>
        <w:keepNext/>
      </w:pPr>
      <w:r>
        <w:t>After choosing</w:t>
      </w:r>
    </w:p>
    <w:p>
      <w:pPr>
        <w:pStyle w:val="QuestionFeedback"/>
        <w:keepNext/>
      </w:pPr>
      <w:r>
        <w:t>B is the best answer. You can take an appropriate next step and respect boundaries. Skip the reflection if it's upsetting or unhelpful.</w:t>
      </w:r>
    </w:p>
    <w:p>
      <w:pPr>
        <w:pStyle w:val="Heading3"/>
        <w:keepNext/>
      </w:pPr>
      <w:r>
        <w:t>Practice</w:t>
      </w:r>
    </w:p>
    <w:p>
      <w:pPr>
        <w:pStyle w:val="PracticeBody"/>
        <w:keepNext/>
      </w:pPr>
      <w:r>
        <w:t>If helpful, choose an everyday past event and distinguish what has happened from what you can do now. Take a proportionate repair or present-day action.</w:t>
      </w:r>
    </w:p>
    <w:p>
      <w:pPr>
        <w:pStyle w:val="PracticeBody"/>
        <w:keepNext/>
      </w:pPr>
      <w:r>
        <w:t>If no repair fits, choose a valued activity. If reflection is upsetting or unhelpful, skip and choose care or support. Gratitude, forgiveness, and retelling a painful event aren't required.</w:t>
      </w:r>
    </w:p>
    <w:p>
      <w:pPr>
        <w:pStyle w:val="Heading3"/>
        <w:keepNext/>
      </w:pPr>
      <w:r>
        <w:t>You are done when</w:t>
      </w:r>
    </w:p>
    <w:p>
      <w:pPr>
        <w:pStyle w:val="CompletionBody"/>
      </w:pPr>
      <w:r>
        <w:t>You've taken a fitting action or chosen to skip the reflection.</w:t>
      </w:r>
    </w:p>
    <w:p>
      <w:pPr>
        <w:pStyle w:val="Heading2"/>
        <w:keepNext/>
      </w:pPr>
      <w:r>
        <w:t>Day 73 Reserve time for what matters</w:t>
      </w:r>
    </w:p>
    <w:p>
      <w:pPr>
        <w:pStyle w:val="Heading3"/>
        <w:keepNext/>
      </w:pPr>
      <w:r>
        <w:t>Practice</w:t>
      </w:r>
    </w:p>
    <w:p>
      <w:pPr>
        <w:pStyle w:val="PracticeBody"/>
        <w:keepNext/>
      </w:pPr>
      <w:r>
        <w:t>Choose a person, activity, or responsibility you want to give more time to. Reserve a realistic block in the next seven days and begin a small part today, or make the needed invitation or booking.</w:t>
      </w:r>
    </w:p>
    <w:p>
      <w:pPr>
        <w:pStyle w:val="PracticeBody"/>
        <w:keepNext/>
      </w:pPr>
      <w:r>
        <w:t>Set a review after the block: did it happen, did it fit, and will you repeat it? Save it for Day 84 if due then, or for after the actual session.</w:t>
      </w:r>
    </w:p>
    <w:p>
      <w:pPr>
        <w:pStyle w:val="Heading3"/>
        <w:keepNext/>
      </w:pPr>
      <w:r>
        <w:t>You are done when</w:t>
      </w:r>
    </w:p>
    <w:p>
      <w:pPr>
        <w:pStyle w:val="CompletionBody"/>
      </w:pPr>
      <w:r>
        <w:t>The time and review are scheduled and a first step is taken. Mortality reflection is optional.</w:t>
      </w:r>
    </w:p>
    <w:p>
      <w:pPr>
        <w:pStyle w:val="Heading2"/>
        <w:keepNext/>
      </w:pPr>
      <w:r>
        <w:t>Day 74 Begin an activity you postponed</w:t>
      </w:r>
    </w:p>
    <w:p>
      <w:pPr>
        <w:pStyle w:val="Heading3"/>
        <w:keepNext/>
      </w:pPr>
      <w:r>
        <w:t>Practice</w:t>
      </w:r>
    </w:p>
    <w:p>
      <w:pPr>
        <w:pStyle w:val="PracticeBody"/>
        <w:keepNext/>
      </w:pPr>
      <w:r>
        <w:t>Begin ten to twenty minutes of something you want more of, using the Day 73 choice if it fits. If another person or booking is needed, make the arrangement and prepare what you can.</w:t>
      </w:r>
    </w:p>
    <w:p>
      <w:pPr>
        <w:pStyle w:val="PracticeBody"/>
        <w:keepNext/>
      </w:pPr>
      <w:r>
        <w:t>If no postponed activity fits, keep an enjoyable commitment or deliberately rest. The task doesn't require productivity or a reply.</w:t>
      </w:r>
    </w:p>
    <w:p>
      <w:pPr>
        <w:pStyle w:val="Heading3"/>
        <w:keepNext/>
      </w:pPr>
      <w:r>
        <w:t>You are done when</w:t>
      </w:r>
    </w:p>
    <w:p>
      <w:pPr>
        <w:pStyle w:val="CompletionBody"/>
      </w:pPr>
      <w:r>
        <w:t>You've begun, made the needed arrangement, or kept a fitting commitment.</w:t>
      </w:r>
    </w:p>
    <w:p>
      <w:pPr>
        <w:pStyle w:val="Heading2"/>
        <w:keepNext/>
      </w:pPr>
      <w:r>
        <w:t>Day 75 Plan the next ninety days</w:t>
      </w:r>
    </w:p>
    <w:p>
      <w:pPr>
        <w:pStyle w:val="Heading3"/>
        <w:keepNext/>
      </w:pPr>
      <w:r>
        <w:t>Question</w:t>
      </w:r>
    </w:p>
    <w:p>
      <w:pPr>
        <w:pStyle w:val="QuestionPrompt"/>
        <w:keepNext/>
      </w:pPr>
      <w:r>
        <w:t>What are the next ninety days for?</w:t>
      </w:r>
    </w:p>
    <w:p>
      <w:pPr>
        <w:pStyle w:val="QuestionInstruction"/>
        <w:keepNext/>
      </w:pPr>
      <w:r>
        <w:t>Choose one</w:t>
      </w:r>
    </w:p>
    <w:p>
      <w:pPr>
        <w:pStyle w:val="QuestionOption"/>
        <w:keepNext/>
      </w:pPr>
      <w:r>
        <w:t>A   A universal deadline for brain recovery</w:t>
      </w:r>
    </w:p>
    <w:p>
      <w:pPr>
        <w:pStyle w:val="QuestionOption"/>
        <w:keepNext/>
      </w:pPr>
      <w:r>
        <w:t>B   Time to practise one weekly action and check how it goes</w:t>
      </w:r>
    </w:p>
    <w:p>
      <w:pPr>
        <w:pStyle w:val="QuestionOption"/>
        <w:keepNext/>
      </w:pPr>
      <w:r>
        <w:t>C   A test that allows no change for illness or responsibilities</w:t>
      </w:r>
    </w:p>
    <w:p>
      <w:pPr>
        <w:pStyle w:val="Heading3"/>
        <w:keepNext/>
      </w:pPr>
      <w:r>
        <w:t>After choosing</w:t>
      </w:r>
    </w:p>
    <w:p>
      <w:pPr>
        <w:pStyle w:val="QuestionFeedback"/>
        <w:keepNext/>
      </w:pPr>
      <w:r>
        <w:t>B is the best answer. Try the scheduled sessions and review what fits; the date doesn't promise a transformation.</w:t>
      </w:r>
    </w:p>
    <w:p>
      <w:pPr>
        <w:pStyle w:val="Heading3"/>
        <w:keepNext/>
      </w:pPr>
      <w:r>
        <w:t>Practice</w:t>
      </w:r>
    </w:p>
    <w:p>
      <w:pPr>
        <w:pStyle w:val="PracticeBody"/>
        <w:keepNext/>
      </w:pPr>
      <w:r>
        <w:t>Choose one aim for ninety days and a realistic weekly action. Schedule four chances, then begin a small part or make the needed arrangement today.</w:t>
      </w:r>
    </w:p>
    <w:p>
      <w:pPr>
        <w:pStyle w:val="PracticeBody"/>
        <w:keepNext/>
      </w:pPr>
      <w:r>
        <w:t>Set reviews after two weeks and at thirty, sixty, and ninety days. Write a smaller version for difficult weeks and how you'll resume after interruption. You can reuse an existing activity.</w:t>
      </w:r>
    </w:p>
    <w:p>
      <w:pPr>
        <w:pStyle w:val="Heading3"/>
        <w:keepNext/>
      </w:pPr>
      <w:r>
        <w:t>You are done when</w:t>
      </w:r>
    </w:p>
    <w:p>
      <w:pPr>
        <w:pStyle w:val="CompletionBody"/>
      </w:pPr>
      <w:r>
        <w:t>The aim, dates, reviews, smaller version, and first step are saved or completed.</w:t>
      </w:r>
    </w:p>
    <w:p>
      <w:pPr>
        <w:pStyle w:val="Heading2"/>
        <w:keepNext/>
      </w:pPr>
      <w:r>
        <w:t>Day 76 Give one activity your attention</w:t>
      </w:r>
    </w:p>
    <w:p>
      <w:pPr>
        <w:pStyle w:val="Heading3"/>
        <w:keepNext/>
      </w:pPr>
      <w:r>
        <w:t>Practice</w:t>
      </w:r>
    </w:p>
    <w:p>
      <w:pPr>
        <w:pStyle w:val="PracticeBody"/>
        <w:keepNext/>
      </w:pPr>
      <w:r>
        <w:t>Set aside one distracting feed, notification source, or other input for twenty to thirty minutes when you'd normally use it. Keep essential functions and commitments available. Choose what gets your attention instead.</w:t>
      </w:r>
    </w:p>
    <w:p>
      <w:pPr>
        <w:pStyle w:val="PracticeBody"/>
        <w:keepNext/>
      </w:pPr>
      <w:r>
        <w:t>Record whether the limit helped and whether to repeat it. If no input fits, give an enjoyable activity the time without unrelated switching.</w:t>
      </w:r>
    </w:p>
    <w:p>
      <w:pPr>
        <w:pStyle w:val="Heading3"/>
        <w:keepNext/>
      </w:pPr>
      <w:r>
        <w:t>You are done when</w:t>
      </w:r>
    </w:p>
    <w:p>
      <w:pPr>
        <w:pStyle w:val="CompletionBody"/>
      </w:pPr>
      <w:r>
        <w:t>You've tried the limit or chosen activity and recorded the result. Silence or feeling calmer isn't required.</w:t>
      </w:r>
    </w:p>
    <w:p>
      <w:pPr>
        <w:pStyle w:val="Heading2"/>
        <w:keepNext/>
      </w:pPr>
      <w:r>
        <w:t>Day 77 Schedule something you want to keep doing</w:t>
      </w:r>
    </w:p>
    <w:p>
      <w:pPr>
        <w:pStyle w:val="Heading3"/>
        <w:keepNext/>
      </w:pPr>
      <w:r>
        <w:t>Practice</w:t>
      </w:r>
    </w:p>
    <w:p>
      <w:pPr>
        <w:pStyle w:val="PracticeBody"/>
        <w:keepNext/>
      </w:pPr>
      <w:r>
        <w:t>Name one recurring activity you'd like in life a year from now. Schedule four chances, or confirm dates already made on Day 35 or 75. Make the first invitation, booking, or preparation.</w:t>
      </w:r>
    </w:p>
    <w:p>
      <w:pPr>
        <w:pStyle w:val="PracticeBody"/>
        <w:keepNext/>
      </w:pPr>
      <w:r>
        <w:t>Set a review after the first session and another after four weeks. Add the first to Day 84 if it's happened by then; otherwise keep the later reminder.</w:t>
      </w:r>
    </w:p>
    <w:p>
      <w:pPr>
        <w:pStyle w:val="Heading3"/>
        <w:keepNext/>
      </w:pPr>
      <w:r>
        <w:t>You are done when</w:t>
      </w:r>
    </w:p>
    <w:p>
      <w:pPr>
        <w:pStyle w:val="CompletionBody"/>
      </w:pPr>
      <w:r>
        <w:t>The activity has dates, a first step, and both review reminders.</w:t>
      </w:r>
    </w:p>
    <w:p>
      <w:pPr>
        <w:pStyle w:val="Heading1"/>
        <w:spacing w:before="280"/>
      </w:pPr>
      <w:r>
        <w:t>Week 12 Continue after the course</w:t>
      </w:r>
    </w:p>
    <w:p>
      <w:pPr>
        <w:pStyle w:val="Heading2"/>
        <w:keepNext/>
      </w:pPr>
      <w:r>
        <w:t>Day 78 Keep the reason and next action clear</w:t>
      </w:r>
    </w:p>
    <w:p>
      <w:pPr>
        <w:pStyle w:val="Heading3"/>
        <w:keepNext/>
      </w:pPr>
      <w:r>
        <w:t>Practice</w:t>
      </w:r>
    </w:p>
    <w:p>
      <w:pPr>
        <w:pStyle w:val="PracticeBody"/>
        <w:keepNext/>
      </w:pPr>
      <w:r>
        <w:t>Keep or rewrite the reason from Day 13 under Goal. Choose one behaviour that has helped to keep for ninety days and save a review date. You can reuse a date from Day 75.</w:t>
      </w:r>
    </w:p>
    <w:p>
      <w:pPr>
        <w:pStyle w:val="PracticeBody"/>
        <w:keepNext/>
      </w:pPr>
      <w:r>
        <w:t>Use the behaviour today when its cue occurs. Otherwise practise the first step and keep the setup ready. Don't create a risky test.</w:t>
      </w:r>
    </w:p>
    <w:p>
      <w:pPr>
        <w:pStyle w:val="Heading3"/>
        <w:keepNext/>
      </w:pPr>
      <w:r>
        <w:t>You are done when</w:t>
      </w:r>
    </w:p>
    <w:p>
      <w:pPr>
        <w:pStyle w:val="CompletionBody"/>
      </w:pPr>
      <w:r>
        <w:t>The reason and review are saved, and the behaviour is used or its first step practised.</w:t>
      </w:r>
    </w:p>
    <w:p>
      <w:pPr>
        <w:pStyle w:val="Heading2"/>
        <w:keepNext/>
      </w:pPr>
      <w:r>
        <w:t>Day 79 Compare the start with now</w:t>
      </w:r>
    </w:p>
    <w:p>
      <w:pPr>
        <w:pStyle w:val="Heading3"/>
        <w:keepNext/>
      </w:pPr>
      <w:r>
        <w:t>Question</w:t>
      </w:r>
    </w:p>
    <w:p>
      <w:pPr>
        <w:pStyle w:val="QuestionPrompt"/>
        <w:keepNext/>
      </w:pPr>
      <w:r>
        <w:t>Which statements fit the record you actually have?</w:t>
      </w:r>
    </w:p>
    <w:p>
      <w:pPr>
        <w:pStyle w:val="QuestionInstruction"/>
        <w:keepNext/>
      </w:pPr>
      <w:r>
        <w:t>Choose all that fit   Choose F alone if it fits</w:t>
      </w:r>
    </w:p>
    <w:p>
      <w:pPr>
        <w:pStyle w:val="QuestionOption"/>
        <w:keepNext/>
      </w:pPr>
      <w:r>
        <w:t>A   I lost less time or daily life was less disrupted</w:t>
      </w:r>
    </w:p>
    <w:p>
      <w:pPr>
        <w:pStyle w:val="QuestionOption"/>
        <w:keepNext/>
      </w:pPr>
      <w:r>
        <w:t>B   A response became easier to begin</w:t>
      </w:r>
    </w:p>
    <w:p>
      <w:pPr>
        <w:pStyle w:val="QuestionOption"/>
        <w:keepNext/>
      </w:pPr>
      <w:r>
        <w:t>C   I gave an activity or relationship more time</w:t>
      </w:r>
    </w:p>
    <w:p>
      <w:pPr>
        <w:pStyle w:val="QuestionOption"/>
        <w:keepNext/>
      </w:pPr>
      <w:r>
        <w:t>D   Some things stayed the same</w:t>
      </w:r>
    </w:p>
    <w:p>
      <w:pPr>
        <w:pStyle w:val="QuestionOption"/>
        <w:keepNext/>
      </w:pPr>
      <w:r>
        <w:t>E   Some difficulties became worse</w:t>
      </w:r>
    </w:p>
    <w:p>
      <w:pPr>
        <w:pStyle w:val="QuestionOption"/>
        <w:keepNext/>
      </w:pPr>
      <w:r>
        <w:t>F   I can't make a clear comparison</w:t>
      </w:r>
    </w:p>
    <w:p>
      <w:pPr>
        <w:pStyle w:val="QuestionOption"/>
        <w:keepNext/>
      </w:pPr>
      <w:r>
        <w:t>G   Another observation</w:t>
      </w:r>
    </w:p>
    <w:p>
      <w:pPr>
        <w:pStyle w:val="Heading3"/>
        <w:keepNext/>
      </w:pPr>
      <w:r>
        <w:t>After choosing</w:t>
      </w:r>
    </w:p>
    <w:p>
      <w:pPr>
        <w:pStyle w:val="QuestionFeedback"/>
        <w:keepNext/>
      </w:pPr>
      <w:r>
        <w:t>Mixed results are valid. Note what supports each answer and choose one next step. Missing entries don't prove that urges or viewing were absent.</w:t>
      </w:r>
    </w:p>
    <w:p>
      <w:pPr>
        <w:pStyle w:val="Heading3"/>
        <w:keepNext/>
      </w:pPr>
      <w:r>
        <w:t>Practice</w:t>
      </w:r>
    </w:p>
    <w:p>
      <w:pPr>
        <w:pStyle w:val="PracticeBody"/>
        <w:keepNext/>
      </w:pPr>
      <w:r>
        <w:t>Compare your actual starting notes with now: time or disruption from viewing, responses to urges and slips, and one routine or activity. If recalling the start, say so.</w:t>
      </w:r>
    </w:p>
    <w:p>
      <w:pPr>
        <w:pStyle w:val="PracticeBody"/>
        <w:keepNext/>
      </w:pPr>
      <w:r>
        <w:t>Include unchanged, worse, and unknown honestly. Choose one decision: keep a helpful change, adjust a weak one, or seek more support. Take its first step.</w:t>
      </w:r>
    </w:p>
    <w:p>
      <w:pPr>
        <w:pStyle w:val="Heading3"/>
        <w:keepNext/>
      </w:pPr>
      <w:r>
        <w:t>You are done when</w:t>
      </w:r>
    </w:p>
    <w:p>
      <w:pPr>
        <w:pStyle w:val="CompletionBody"/>
      </w:pPr>
      <w:r>
        <w:t>The comparison and next decision are recorded, with a fitting first action.</w:t>
      </w:r>
    </w:p>
    <w:p>
      <w:pPr>
        <w:pStyle w:val="Heading2"/>
        <w:keepNext/>
      </w:pPr>
      <w:r>
        <w:t>Day 80 Prepare for a changed situation</w:t>
      </w:r>
    </w:p>
    <w:p>
      <w:pPr>
        <w:pStyle w:val="Heading3"/>
        <w:keepNext/>
      </w:pPr>
      <w:r>
        <w:t>Question</w:t>
      </w:r>
    </w:p>
    <w:p>
      <w:pPr>
        <w:pStyle w:val="QuestionPrompt"/>
        <w:keepNext/>
      </w:pPr>
      <w:r>
        <w:t>You practised the steps in another room without an urge. What have you learned?</w:t>
      </w:r>
    </w:p>
    <w:p>
      <w:pPr>
        <w:pStyle w:val="QuestionInstruction"/>
        <w:keepNext/>
      </w:pPr>
      <w:r>
        <w:t>Choose all that fit</w:t>
      </w:r>
    </w:p>
    <w:p>
      <w:pPr>
        <w:pStyle w:val="QuestionOption"/>
        <w:keepNext/>
      </w:pPr>
      <w:r>
        <w:t>A   Whether the steps and materials were ready there</w:t>
      </w:r>
    </w:p>
    <w:p>
      <w:pPr>
        <w:pStyle w:val="QuestionOption"/>
        <w:keepNext/>
      </w:pPr>
      <w:r>
        <w:t>B   What got in the way and how to change it</w:t>
      </w:r>
    </w:p>
    <w:p>
      <w:pPr>
        <w:pStyle w:val="QuestionOption"/>
        <w:keepNext/>
      </w:pPr>
      <w:r>
        <w:t>C   That the response will work during every future urge</w:t>
      </w:r>
    </w:p>
    <w:p>
      <w:pPr>
        <w:pStyle w:val="QuestionOption"/>
        <w:keepNext/>
      </w:pPr>
      <w:r>
        <w:t>D   That my brain has reset</w:t>
      </w:r>
    </w:p>
    <w:p>
      <w:pPr>
        <w:pStyle w:val="Heading3"/>
        <w:keepNext/>
      </w:pPr>
      <w:r>
        <w:t>After choosing</w:t>
      </w:r>
    </w:p>
    <w:p>
      <w:pPr>
        <w:pStyle w:val="QuestionFeedback"/>
        <w:keepNext/>
      </w:pPr>
      <w:r>
        <w:t>A and B are the best answers. Practice checks preparation. Use during an urge gives different information; neither measures a brain reset.</w:t>
      </w:r>
    </w:p>
    <w:p>
      <w:pPr>
        <w:pStyle w:val="Heading3"/>
        <w:keepNext/>
      </w:pPr>
      <w:r>
        <w:t>Practice</w:t>
      </w:r>
    </w:p>
    <w:p>
      <w:pPr>
        <w:pStyle w:val="PracticeBody"/>
        <w:keepNext/>
      </w:pPr>
      <w:r>
        <w:t>Choose a response that helped and a likely changed situation, such as travel, a shared room, or no phone. Prepare an accessible first step and practise the response once without an urge.</w:t>
      </w:r>
    </w:p>
    <w:p>
      <w:pPr>
        <w:pStyle w:val="PracticeBody"/>
        <w:keepNext/>
      </w:pPr>
      <w:r>
        <w:t>If you choose an urge exercise, practise its steps and ending. If no response has helped, check a more suitable support option and enquire if help is needed now.</w:t>
      </w:r>
    </w:p>
    <w:p>
      <w:pPr>
        <w:pStyle w:val="Heading3"/>
        <w:keepNext/>
      </w:pPr>
      <w:r>
        <w:t>You are done when</w:t>
      </w:r>
    </w:p>
    <w:p>
      <w:pPr>
        <w:pStyle w:val="CompletionBody"/>
      </w:pPr>
      <w:r>
        <w:t>You've checked the response in a changed situation or prepared and used the needed support option.</w:t>
      </w:r>
    </w:p>
    <w:p>
      <w:pPr>
        <w:pStyle w:val="Heading2"/>
        <w:keepNext/>
      </w:pPr>
      <w:r>
        <w:t>Day 81 Use the changes that helped</w:t>
      </w:r>
    </w:p>
    <w:p>
      <w:pPr>
        <w:pStyle w:val="Heading3"/>
        <w:keepNext/>
      </w:pPr>
      <w:r>
        <w:t>Question</w:t>
      </w:r>
    </w:p>
    <w:p>
      <w:pPr>
        <w:pStyle w:val="QuestionPrompt"/>
        <w:keepNext/>
      </w:pPr>
      <w:r>
        <w:t>Which changes have actually helped?</w:t>
      </w:r>
    </w:p>
    <w:p>
      <w:pPr>
        <w:pStyle w:val="QuestionInstruction"/>
        <w:keepNext/>
      </w:pPr>
      <w:r>
        <w:t>Choose all that fit   Choose G alone if it fits</w:t>
      </w:r>
    </w:p>
    <w:p>
      <w:pPr>
        <w:pStyle w:val="QuestionOption"/>
        <w:keepNext/>
      </w:pPr>
      <w:r>
        <w:t>A   Where I keep the device or how I limit access</w:t>
      </w:r>
    </w:p>
    <w:p>
      <w:pPr>
        <w:pStyle w:val="QuestionOption"/>
        <w:keepNext/>
      </w:pPr>
      <w:r>
        <w:t>B   A clear first response</w:t>
      </w:r>
    </w:p>
    <w:p>
      <w:pPr>
        <w:pStyle w:val="QuestionOption"/>
        <w:keepNext/>
      </w:pPr>
      <w:r>
        <w:t>C   Another activity or a regular session</w:t>
      </w:r>
    </w:p>
    <w:p>
      <w:pPr>
        <w:pStyle w:val="QuestionOption"/>
        <w:keepNext/>
      </w:pPr>
      <w:r>
        <w:t>D   A sleep routine or smaller plan for difficult days</w:t>
      </w:r>
    </w:p>
    <w:p>
      <w:pPr>
        <w:pStyle w:val="QuestionOption"/>
        <w:keepNext/>
      </w:pPr>
      <w:r>
        <w:t>E   Appropriate support</w:t>
      </w:r>
    </w:p>
    <w:p>
      <w:pPr>
        <w:pStyle w:val="QuestionOption"/>
        <w:keepNext/>
      </w:pPr>
      <w:r>
        <w:t>F   Something else</w:t>
      </w:r>
    </w:p>
    <w:p>
      <w:pPr>
        <w:pStyle w:val="QuestionOption"/>
        <w:keepNext/>
      </w:pPr>
      <w:r>
        <w:t>G   Nothing has clearly helped</w:t>
      </w:r>
    </w:p>
    <w:p>
      <w:pPr>
        <w:pStyle w:val="Heading3"/>
        <w:keepNext/>
      </w:pPr>
      <w:r>
        <w:t>After choosing</w:t>
      </w:r>
    </w:p>
    <w:p>
      <w:pPr>
        <w:pStyle w:val="QuestionFeedback"/>
        <w:keepNext/>
      </w:pPr>
      <w:r>
        <w:t>Keep up to three actions from your answers and note when each helped. If nothing helped, take a step towards other support instead of filling the list.</w:t>
      </w:r>
    </w:p>
    <w:p>
      <w:pPr>
        <w:pStyle w:val="Heading3"/>
        <w:keepNext/>
      </w:pPr>
      <w:r>
        <w:t>Practice</w:t>
      </w:r>
    </w:p>
    <w:p>
      <w:pPr>
        <w:pStyle w:val="PracticeBody"/>
        <w:keepNext/>
      </w:pPr>
      <w:r>
        <w:t>Choose up to three changes that helped and use them in today's routine: device placement, a response, an activity, a sleep rule, or support.</w:t>
      </w:r>
    </w:p>
    <w:p>
      <w:pPr>
        <w:pStyle w:val="PracticeBody"/>
        <w:keepNext/>
      </w:pPr>
      <w:r>
        <w:t>If a cue doesn't occur, practise the first step rather than create a test. If nothing helped clearly, record what's missing and take a step towards other support.</w:t>
      </w:r>
    </w:p>
    <w:p>
      <w:pPr>
        <w:pStyle w:val="Heading3"/>
        <w:keepNext/>
      </w:pPr>
      <w:r>
        <w:t>You are done when</w:t>
      </w:r>
    </w:p>
    <w:p>
      <w:pPr>
        <w:pStyle w:val="CompletionBody"/>
      </w:pPr>
      <w:r>
        <w:t>You've used or practised the chosen changes, or taken a support step. Preparation alone isn't the whole task.</w:t>
      </w:r>
    </w:p>
    <w:p>
      <w:pPr>
        <w:pStyle w:val="Heading2"/>
        <w:keepNext/>
      </w:pPr>
      <w:r>
        <w:t>Day 82 Check how to ask for help</w:t>
      </w:r>
    </w:p>
    <w:p>
      <w:pPr>
        <w:pStyle w:val="Heading3"/>
        <w:keepNext/>
      </w:pPr>
      <w:r>
        <w:t>Question</w:t>
      </w:r>
    </w:p>
    <w:p>
      <w:pPr>
        <w:pStyle w:val="QuestionPrompt"/>
        <w:keepNext/>
      </w:pPr>
      <w:r>
        <w:t>Which lesson can you carefully take from other addiction care?</w:t>
      </w:r>
    </w:p>
    <w:p>
      <w:pPr>
        <w:pStyle w:val="QuestionInstruction"/>
        <w:keepNext/>
      </w:pPr>
      <w:r>
        <w:t>Choose one</w:t>
      </w:r>
    </w:p>
    <w:p>
      <w:pPr>
        <w:pStyle w:val="QuestionOption"/>
        <w:keepNext/>
      </w:pPr>
      <w:r>
        <w:t>A   Every problem has the same risks, medication, and withdrawal advice</w:t>
      </w:r>
    </w:p>
    <w:p>
      <w:pPr>
        <w:pStyle w:val="QuestionOption"/>
        <w:keepNext/>
      </w:pPr>
      <w:r>
        <w:t>B   Check the plan and seek fitting help when difficulty returns</w:t>
      </w:r>
    </w:p>
    <w:p>
      <w:pPr>
        <w:pStyle w:val="QuestionOption"/>
        <w:keepNext/>
      </w:pPr>
      <w:r>
        <w:t>C   A previous good period means more help can't be needed</w:t>
      </w:r>
    </w:p>
    <w:p>
      <w:pPr>
        <w:pStyle w:val="Heading3"/>
        <w:keepNext/>
      </w:pPr>
      <w:r>
        <w:t>After choosing</w:t>
      </w:r>
    </w:p>
    <w:p>
      <w:pPr>
        <w:pStyle w:val="QuestionFeedback"/>
        <w:keepNext/>
      </w:pPr>
      <w:r>
        <w:t>B is the best answer. Planning and support can offer parallels, while risks and treatment depend on the particular problem.</w:t>
      </w:r>
    </w:p>
    <w:p>
      <w:pPr>
        <w:pStyle w:val="Heading3"/>
        <w:keepNext/>
      </w:pPr>
      <w:r>
        <w:t>Practice</w:t>
      </w:r>
    </w:p>
    <w:p>
      <w:pPr>
        <w:pStyle w:val="PracticeBody"/>
        <w:keepNext/>
      </w:pPr>
      <w:r>
        <w:t>Confirm a first support contact or service and a backup. Check details, access conditions, and how to begin the request. Both options can be services if personal contacts aren't available.</w:t>
      </w:r>
    </w:p>
    <w:p>
      <w:pPr>
        <w:pStyle w:val="PracticeBody"/>
        <w:keepNext/>
      </w:pPr>
      <w:r>
        <w:t>Draft a short opening message if helpful. If support is needed now, send the enquiry or make the call. Use the backup when the first option is unavailable.</w:t>
      </w:r>
    </w:p>
    <w:p>
      <w:pPr>
        <w:pStyle w:val="Heading3"/>
        <w:keepNext/>
      </w:pPr>
      <w:r>
        <w:t>You are done when</w:t>
      </w:r>
    </w:p>
    <w:p>
      <w:pPr>
        <w:pStyle w:val="CompletionBody"/>
      </w:pPr>
      <w:r>
        <w:t>Support details are checked and any needed first request is made. Personal disclosure or a reply isn't required.</w:t>
      </w:r>
    </w:p>
    <w:p>
      <w:pPr>
        <w:pStyle w:val="Heading2"/>
        <w:keepNext/>
      </w:pPr>
      <w:r>
        <w:t>Day 83 Finish with an honest next step</w:t>
      </w:r>
    </w:p>
    <w:p>
      <w:pPr>
        <w:pStyle w:val="Heading3"/>
        <w:keepNext/>
      </w:pPr>
      <w:r>
        <w:t>Practice</w:t>
      </w:r>
    </w:p>
    <w:p>
      <w:pPr>
        <w:pStyle w:val="PracticeBody"/>
        <w:keepNext/>
      </w:pPr>
      <w:r>
        <w:t>Read an early entry beside a recent one. Note an honest observation, including no clear change where accurate.</w:t>
      </w:r>
    </w:p>
    <w:p>
      <w:pPr>
        <w:pStyle w:val="PracticeBody"/>
        <w:keepNext/>
      </w:pPr>
      <w:r>
        <w:t>Remove remaining access to porn only if relevant and possible without reopening it. Otherwise spend fifteen to twenty minutes on a person or activity you value. If the record shows a serious continuing problem, use the support details now.</w:t>
      </w:r>
    </w:p>
    <w:p>
      <w:pPr>
        <w:pStyle w:val="Heading3"/>
        <w:keepNext/>
      </w:pPr>
      <w:r>
        <w:t>You are done when</w:t>
      </w:r>
    </w:p>
    <w:p>
      <w:pPr>
        <w:pStyle w:val="CompletionBody"/>
      </w:pPr>
      <w:r>
        <w:t>The record is reviewed and one fitting action is taken. A positive ending or another deletion isn't required.</w:t>
      </w:r>
    </w:p>
    <w:p>
      <w:pPr>
        <w:pStyle w:val="Heading2"/>
        <w:keepNext/>
      </w:pPr>
      <w:r>
        <w:t>Day 84 Save a short plan for after the course</w:t>
      </w:r>
    </w:p>
    <w:p>
      <w:pPr>
        <w:pStyle w:val="Heading3"/>
        <w:keepNext/>
      </w:pPr>
      <w:r>
        <w:t>Question</w:t>
      </w:r>
    </w:p>
    <w:p>
      <w:pPr>
        <w:pStyle w:val="QuestionPrompt"/>
        <w:keepNext/>
      </w:pPr>
      <w:r>
        <w:t>What needs most attention in the next two weeks?</w:t>
      </w:r>
    </w:p>
    <w:p>
      <w:pPr>
        <w:pStyle w:val="QuestionInstruction"/>
        <w:keepNext/>
      </w:pPr>
      <w:r>
        <w:t>Choose one</w:t>
      </w:r>
    </w:p>
    <w:p>
      <w:pPr>
        <w:pStyle w:val="QuestionOption"/>
        <w:keepNext/>
      </w:pPr>
      <w:r>
        <w:t>A   Keep a change that helps</w:t>
      </w:r>
    </w:p>
    <w:p>
      <w:pPr>
        <w:pStyle w:val="QuestionOption"/>
        <w:keepNext/>
      </w:pPr>
      <w:r>
        <w:t>B   Fix one known gap</w:t>
      </w:r>
    </w:p>
    <w:p>
      <w:pPr>
        <w:pStyle w:val="QuestionOption"/>
        <w:keepNext/>
      </w:pPr>
      <w:r>
        <w:t>C   Give an activity its next session</w:t>
      </w:r>
    </w:p>
    <w:p>
      <w:pPr>
        <w:pStyle w:val="QuestionOption"/>
        <w:keepNext/>
      </w:pPr>
      <w:r>
        <w:t>D   Get more suitable support now</w:t>
      </w:r>
    </w:p>
    <w:p>
      <w:pPr>
        <w:pStyle w:val="QuestionOption"/>
        <w:keepNext/>
      </w:pPr>
      <w:r>
        <w:t>E   Start a clearer observation</w:t>
      </w:r>
    </w:p>
    <w:p>
      <w:pPr>
        <w:pStyle w:val="QuestionOption"/>
        <w:keepNext/>
      </w:pPr>
      <w:r>
        <w:t>F   Another priority</w:t>
      </w:r>
    </w:p>
    <w:p>
      <w:pPr>
        <w:pStyle w:val="Heading3"/>
        <w:keepNext/>
      </w:pPr>
      <w:r>
        <w:t>After choosing</w:t>
      </w:r>
    </w:p>
    <w:p>
      <w:pPr>
        <w:pStyle w:val="QuestionFeedback"/>
        <w:keepNext/>
      </w:pPr>
      <w:r>
        <w:t>Give the priority a first action and keep the two-week review. Check activities after they happen. If help is needed now, request it now.</w:t>
      </w:r>
    </w:p>
    <w:p>
      <w:pPr>
        <w:pStyle w:val="Heading3"/>
        <w:keepNext/>
      </w:pPr>
      <w:r>
        <w:t>Practice</w:t>
      </w:r>
    </w:p>
    <w:p>
      <w:pPr>
        <w:pStyle w:val="PracticeBody"/>
        <w:keepNext/>
      </w:pPr>
      <w:r>
        <w:t>Save a short plan with your goal, early signs, first response, after-slip steps, smaller day, support details, and next review. Keep it accessible, with a backup if needed.</w:t>
      </w:r>
    </w:p>
    <w:p>
      <w:pPr>
        <w:pStyle w:val="PracticeBody"/>
        <w:keepNext/>
      </w:pPr>
      <w:r>
        <w:t>Review the Day 73 block and first Day 77 session if they've happened; otherwise keep their reminders. Set a check in two weeks and retain the thirty-, sixty-, and ninety-day reviews. If control or daily life is worsening, request help now.</w:t>
      </w:r>
    </w:p>
    <w:p>
      <w:pPr>
        <w:pStyle w:val="Heading3"/>
        <w:keepNext/>
      </w:pPr>
      <w:r>
        <w:t>You are done when</w:t>
      </w:r>
    </w:p>
    <w:p>
      <w:pPr>
        <w:pStyle w:val="CompletionBody"/>
      </w:pPr>
      <w:r>
        <w:t>The short plan is saved, due reviews are completed or kept for later, and any needed support request is made.</w:t>
      </w:r>
    </w:p>
    <w:p>
      <w:pPr>
        <w:pStyle w:val="Heading1"/>
        <w:pageBreakBefore/>
      </w:pPr>
      <w:r>
        <w:t>Sources and reading</w:t>
      </w:r>
    </w:p>
    <w:p>
      <w:r>
        <w:t>The full course contains all 38 sources. These two support the opening information about diagnosis and psychotherapy.</w:t>
      </w:r>
    </w:p>
    <w:p>
      <w:pPr>
        <w:pStyle w:val="SourceBody"/>
      </w:pPr>
      <w:r>
        <w:t xml:space="preserve">[1] Kraus and colleagues 2018. Compulsive sexual behaviour disorder in the ICD 11. World Psychiatry 17, pages 109–110. Discusses impaired control, functioning, and the limits of diagnosing distress based only on moral disapproval. </w:t>
      </w:r>
      <w:hyperlink r:id="rId10">
        <w:r>
          <w:rPr>
            <w:color w:val="000000"/>
            <w:u w:val="single"/>
          </w:rPr>
          <w:t>Read the source</w:t>
        </w:r>
      </w:hyperlink>
    </w:p>
    <w:p>
      <w:pPr>
        <w:pStyle w:val="SourceBody"/>
      </w:pPr>
      <w:r>
        <w:t xml:space="preserve">[2] López Pinar and colleagues 2025. Psychotherapy for problematic pornography use A comprehensive meta analysis. Journal of Behavioral Addictions 14, pages 630–643. Findings support some psychotherapy approaches, with important limitations from study quality. </w:t>
      </w:r>
      <w:hyperlink r:id="rId11">
        <w:r>
          <w:rPr>
            <w:color w:val="000000"/>
            <w:u w:val="single"/>
          </w:rPr>
          <w:t>Read the source</w:t>
        </w:r>
      </w:hyperlink>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4" w:lineRule="auto" w:after="60"/>
    </w:pPr>
    <w:rPr>
      <w:rFonts w:ascii="Arial" w:hAnsi="Arial" w:eastAsia="Arial" w:cs="Arial"/>
      <w:b w:val="0"/>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40" w:lineRule="auto"/>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Body">
    <w:name w:val="Practice Body"/>
    <w:basedOn w:val="Normal"/>
    <w:pPr>
      <w:keepLines/>
      <w:spacing w:after="100"/>
    </w:pPr>
  </w:style>
  <w:style w:type="paragraph" w:customStyle="1" w:styleId="PracticeBullet">
    <w:name w:val="Practice Bullet"/>
    <w:basedOn w:val="Normal"/>
    <w:pPr>
      <w:keepLines/>
      <w:spacing w:after="60"/>
      <w:ind w:left="230" w:hanging="230"/>
    </w:pPr>
  </w:style>
  <w:style w:type="paragraph" w:customStyle="1" w:styleId="CompletionBody">
    <w:name w:val="Completion Body"/>
    <w:basedOn w:val="Normal"/>
    <w:pPr>
      <w:keepLines/>
      <w:spacing w:after="100"/>
    </w:pPr>
  </w:style>
  <w:style w:type="paragraph" w:customStyle="1" w:styleId="PlanItem">
    <w:name w:val="Plan Item"/>
    <w:basedOn w:val="Normal"/>
    <w:pPr>
      <w:keepLines/>
      <w:spacing w:after="80"/>
      <w:ind w:left="230" w:hanging="230"/>
    </w:pPr>
  </w:style>
  <w:style w:type="paragraph" w:customStyle="1" w:styleId="SourceBody">
    <w:name w:val="Source Body"/>
    <w:basedOn w:val="Normal"/>
    <w:pPr>
      <w:keepLines/>
      <w:spacing w:after="180"/>
    </w:pPr>
  </w:style>
  <w:style w:type="paragraph" w:customStyle="1" w:styleId="CourseMap">
    <w:name w:val="Course Map"/>
    <w:basedOn w:val="Normal"/>
    <w:pPr>
      <w:spacing w:after="60"/>
    </w:pPr>
  </w:style>
  <w:style w:type="paragraph" w:customStyle="1" w:styleId="QuestionPrompt">
    <w:name w:val="Question Prompt"/>
    <w:basedOn w:val="Normal"/>
    <w:pPr>
      <w:keepLines/>
      <w:spacing w:after="60"/>
    </w:pPr>
    <w:rPr>
      <w:b/>
    </w:rPr>
  </w:style>
  <w:style w:type="paragraph" w:customStyle="1" w:styleId="QuestionInstruction">
    <w:name w:val="Question Instruction"/>
    <w:basedOn w:val="Normal"/>
    <w:pPr>
      <w:keepLines/>
      <w:spacing w:after="60"/>
    </w:pPr>
    <w:rPr>
      <w:sz w:val="20"/>
    </w:rPr>
  </w:style>
  <w:style w:type="paragraph" w:customStyle="1" w:styleId="QuestionOption">
    <w:name w:val="Question Option"/>
    <w:basedOn w:val="Normal"/>
    <w:pPr>
      <w:keepLines/>
      <w:spacing w:after="60"/>
      <w:ind w:left="317" w:hanging="317"/>
    </w:pPr>
  </w:style>
  <w:style w:type="paragraph" w:customStyle="1" w:styleId="QuestionFeedback">
    <w:name w:val="Question Feedback"/>
    <w:basedOn w:val="Normal"/>
    <w:pPr>
      <w:keepLine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nlinelibrary.wiley.com/doi/10.1002/wps.20499" TargetMode="External"/><Relationship Id="rId11" Type="http://schemas.openxmlformats.org/officeDocument/2006/relationships/hyperlink" Target="https://real.mtak.hu/222949/1/2006-article-p6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Daily Questions and Practice</dc:title>
  <dc:subject>Daily lessons and practice for changing pornography use</dc:subject>
  <dc:creator>Vici</dc:creator>
  <cp:keywords>Vici, recovery, pornography, daily practice</cp:keywords>
  <dc:description>generated by python-docx</dc:description>
  <cp:lastModifiedBy/>
  <cp:revision>1</cp:revision>
  <dcterms:created xsi:type="dcterms:W3CDTF">2013-12-23T23:15:00Z</dcterms:created>
  <dcterms:modified xsi:type="dcterms:W3CDTF">2013-12-23T23:15:00Z</dcterms:modified>
  <cp:category/>
</cp:coreProperties>
</file>
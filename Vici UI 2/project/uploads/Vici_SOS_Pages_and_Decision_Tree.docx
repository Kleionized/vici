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Vici SOS pages and decision tree</w:t>
      </w:r>
    </w:p>
    <w:p>
      <w:r>
        <w:t>SOS starts with a 1–5 urge rating, then asks where the person is, what is feeding the urge and how they feel. It uses those answers and the local time to suggest three concrete actions. The person picks one and can see more choices. Afterward, they can rate the urge again or leave.</w:t>
      </w:r>
    </w:p>
    <w:p>
      <w:r>
        <w:t>The action library has 12 situations with ten choices each. Some activities appear in more than one situation because the instructions differ. The app filters the choices before showing them and keeps one action active at a time. The screen plan uses the supplied location and chip layouts, with shorter headings where they make the question clearer.</w:t>
      </w:r>
    </w:p>
    <w:p>
      <w:pPr>
        <w:pStyle w:val="Heading1"/>
      </w:pPr>
      <w:r>
        <w:t>The screen sequence</w:t>
      </w:r>
    </w:p>
    <w:p>
      <w:r>
        <w:t>Urge rating → Location → What is feeding it → Feelings → Choose an action → Do the action → Optional check.</w:t>
      </w:r>
    </w:p>
    <w:p>
      <w:r>
        <w:t>Only the first four screens are questions before the recommendations. Show four progress marks during those questions. Keep the back arrow and close control in the same position as the supplied screens. Closing leaves SOS without a confirmation question. Keep answers when the user goes back.</w:t>
      </w:r>
    </w:p>
    <w:p>
      <w:pPr>
        <w:pStyle w:val="Heading2"/>
      </w:pPr>
      <w:r>
        <w:t>Screen 1 Rate the urge</w:t>
      </w:r>
    </w:p>
    <w:p>
      <w:r>
        <w:t>Heading: “How strong is the urge right now?”</w:t>
      </w:r>
    </w:p>
    <w:p>
      <w:r>
        <w:t>Five large choices: 1, 2, 3, 4, 5. Put “Mild” beneath 1 and “Very strong” beneath 5. The selected number uses the same light fill and dark text as the selected answers in the references. Start with no number selected. Button: “Continue”. Small secondary action: “Give me something now”.</w:t>
      </w:r>
    </w:p>
    <w:p>
      <w:r>
        <w:t>Use five points for the first version. It is quick to tap and easy to repeat afterward. Do not switch to ten points on the final screen. The number describes how strong the urge feels to the person; it is not a diagnosis or a prediction of what they will do.</w:t>
      </w:r>
    </w:p>
    <w:p>
      <w:r>
        <w:t>For 4 or 5, the first recommendations should take one to three minutes and have few steps. A lower score can put a five-minute activity first. The user can still choose a longer task. Keep the wording the same at every score; a 5 does not change the screen into an alarm or a lecture.</w:t>
      </w:r>
    </w:p>
    <w:p>
      <w:r>
        <w:t>“Give me something now” opens two choices without requiring the remaining questions: “Put the phone down for two minutes” and “Look at three things near you for one minute”. The rating can be left unanswered when this shortcut is used.</w:t>
      </w:r>
    </w:p>
    <w:p>
      <w:pPr>
        <w:pStyle w:val="Heading2"/>
      </w:pPr>
      <w:r>
        <w:t>Screen 2 Choose the location</w:t>
      </w:r>
    </w:p>
    <w:p>
      <w:r>
        <w:t>Heading: “Where are you right now?”</w:t>
      </w:r>
    </w:p>
    <w:p>
      <w:r>
        <w:t>Use the five large rows from the reference:</w:t>
      </w:r>
    </w:p>
    <w:p>
      <w:pPr>
        <w:pStyle w:val="ListBullet"/>
      </w:pPr>
      <w:r>
        <w:t>Somewhere private</w:t>
      </w:r>
    </w:p>
    <w:p>
      <w:pPr>
        <w:pStyle w:val="ListBullet"/>
      </w:pPr>
      <w:r>
        <w:t>In bed</w:t>
      </w:r>
    </w:p>
    <w:p>
      <w:pPr>
        <w:pStyle w:val="ListBullet"/>
      </w:pPr>
      <w:r>
        <w:t>A public space</w:t>
      </w:r>
    </w:p>
    <w:p>
      <w:pPr>
        <w:pStyle w:val="ListBullet"/>
      </w:pPr>
      <w:r>
        <w:t>At work or school</w:t>
      </w:r>
    </w:p>
    <w:p>
      <w:pPr>
        <w:pStyle w:val="ListBullet"/>
      </w:pPr>
      <w:r>
        <w:t>Out and about</w:t>
      </w:r>
    </w:p>
    <w:p>
      <w:r>
        <w:t>Button: “Continue”. A small “Skip” link uses options that do not depend on knowing the location. Do not preselect Somewhere private. In bed is its own answer even though it is usually private. A public space means somewhere the user is staying, such as a library; Out and about means they are away from home and moving between places. Both answers use the same limits until the user chooses a more specific action.</w:t>
      </w:r>
    </w:p>
    <w:p>
      <w:r>
        <w:t>For In bed, show one small extra choice on this page: “Are you trying to sleep?” Answers: “Yes”, “No, I’m staying up”, “I just woke up”, “Not sure”. This follows the person’s plans, including a daytime sleep after a night shift. If they skip it, start with quiet choices that can be done where they are.</w:t>
      </w:r>
    </w:p>
    <w:p>
      <w:r>
        <w:t>Somewhere private does not establish that the person is at home or has a kitchen. A household card needs a simple “I’m at home” check before starting if that is still unknown. At work or school puts seated actions first and shows walking or washing options only when they have a suitable break.</w:t>
      </w:r>
    </w:p>
    <w:p>
      <w:pPr>
        <w:pStyle w:val="Heading2"/>
      </w:pPr>
      <w:r>
        <w:t>Screen 3 Choose what is feeding it</w:t>
      </w:r>
    </w:p>
    <w:p>
      <w:r>
        <w:t>Heading: “What’s feeding it right now?”</w:t>
      </w:r>
    </w:p>
    <w:p>
      <w:r>
        <w:t>Subtitle: “Select all that apply.”</w:t>
      </w:r>
    </w:p>
    <w:p>
      <w:r>
        <w:t>Use chips in the layout from the reference:</w:t>
      </w:r>
    </w:p>
    <w:p>
      <w:pPr>
        <w:pStyle w:val="ListBullet"/>
      </w:pPr>
      <w:r>
        <w:t>Something online</w:t>
      </w:r>
    </w:p>
    <w:p>
      <w:pPr>
        <w:pStyle w:val="ListBullet"/>
      </w:pPr>
      <w:r>
        <w:t>Doomscrolling</w:t>
      </w:r>
    </w:p>
    <w:p>
      <w:pPr>
        <w:pStyle w:val="ListBullet"/>
      </w:pPr>
      <w:r>
        <w:t>A thought I keep returning to</w:t>
      </w:r>
    </w:p>
    <w:p>
      <w:pPr>
        <w:pStyle w:val="ListBullet"/>
      </w:pPr>
      <w:r>
        <w:t>Phone in bed</w:t>
      </w:r>
    </w:p>
    <w:p>
      <w:pPr>
        <w:pStyle w:val="ListBullet"/>
      </w:pPr>
      <w:r>
        <w:t>My usual routine</w:t>
      </w:r>
    </w:p>
    <w:p>
      <w:pPr>
        <w:pStyle w:val="ListBullet"/>
      </w:pPr>
      <w:r>
        <w:t>Can’t sleep</w:t>
      </w:r>
    </w:p>
    <w:p>
      <w:pPr>
        <w:pStyle w:val="ListBullet"/>
      </w:pPr>
      <w:r>
        <w:t>An argument</w:t>
      </w:r>
    </w:p>
    <w:p>
      <w:pPr>
        <w:pStyle w:val="ListBullet"/>
      </w:pPr>
      <w:r>
        <w:t>Being alone</w:t>
      </w:r>
    </w:p>
    <w:p>
      <w:pPr>
        <w:pStyle w:val="ListBullet"/>
      </w:pPr>
      <w:r>
        <w:t>Putting something off</w:t>
      </w:r>
    </w:p>
    <w:p>
      <w:pPr>
        <w:pStyle w:val="ListBullet"/>
      </w:pPr>
      <w:r>
        <w:t>I don’t know</w:t>
      </w:r>
    </w:p>
    <w:p>
      <w:r>
        <w:t>Button: “Continue”. Use a tick and the light fill for selected chips. “I don’t know” clears other answers, and choosing another chip clears “I don’t know”. A small Skip link has the same effect as leaving the cause unknown. Longer chip labels may use two lines; keep their text readable instead of shrinking the font to fit.</w:t>
      </w:r>
    </w:p>
    <w:p>
      <w:r>
        <w:t>These choices describe what the person recognises in the moment. Something online does not tell the app that porn is still open. A recurring thought does not mean the person needs to stop having the thought. The action cards can ask them to close a feed or start another activity without making either claim.</w:t>
      </w:r>
    </w:p>
    <w:p>
      <w:pPr>
        <w:pStyle w:val="Heading2"/>
      </w:pPr>
      <w:r>
        <w:t>Screen 4 Choose the feelings</w:t>
      </w:r>
    </w:p>
    <w:p>
      <w:r>
        <w:t>Heading: “What are you feeling?”</w:t>
      </w:r>
    </w:p>
    <w:p>
      <w:r>
        <w:t>Subtitle: “Select all that apply.”</w:t>
      </w:r>
    </w:p>
    <w:p>
      <w:pPr>
        <w:pStyle w:val="ListBullet"/>
      </w:pPr>
      <w:r>
        <w:t>Turned on</w:t>
      </w:r>
    </w:p>
    <w:p>
      <w:pPr>
        <w:pStyle w:val="ListBullet"/>
      </w:pPr>
      <w:r>
        <w:t>Bored</w:t>
      </w:r>
    </w:p>
    <w:p>
      <w:pPr>
        <w:pStyle w:val="ListBullet"/>
      </w:pPr>
      <w:r>
        <w:t>Lonely</w:t>
      </w:r>
    </w:p>
    <w:p>
      <w:pPr>
        <w:pStyle w:val="ListBullet"/>
      </w:pPr>
      <w:r>
        <w:t>Stressed or anxious</w:t>
      </w:r>
    </w:p>
    <w:p>
      <w:pPr>
        <w:pStyle w:val="ListBullet"/>
      </w:pPr>
      <w:r>
        <w:t>Angry</w:t>
      </w:r>
    </w:p>
    <w:p>
      <w:pPr>
        <w:pStyle w:val="ListBullet"/>
      </w:pPr>
      <w:r>
        <w:t>Low</w:t>
      </w:r>
    </w:p>
    <w:p>
      <w:pPr>
        <w:pStyle w:val="ListBullet"/>
      </w:pPr>
      <w:r>
        <w:t>Tired</w:t>
      </w:r>
    </w:p>
    <w:p>
      <w:pPr>
        <w:pStyle w:val="ListBullet"/>
      </w:pPr>
      <w:r>
        <w:t>Restless</w:t>
      </w:r>
    </w:p>
    <w:p>
      <w:pPr>
        <w:pStyle w:val="ListBullet"/>
      </w:pPr>
      <w:r>
        <w:t>Hungry</w:t>
      </w:r>
    </w:p>
    <w:p>
      <w:pPr>
        <w:pStyle w:val="ListBullet"/>
      </w:pPr>
      <w:r>
        <w:t>I don’t know</w:t>
      </w:r>
    </w:p>
    <w:p>
      <w:r>
        <w:t>Button: “Show my options”. Keep the selected style from the reference. “I don’t know” is exclusive, as on the previous page. Turned on can be selected beside another feeling. Leave every chip unselected at first.</w:t>
      </w:r>
    </w:p>
    <w:p>
      <w:r>
        <w:t>The question is direct. It does not imply that a hidden feeling must explain the urge. Hunger is added because it can make a food action practical; selecting Tired alone does not make a snack the right choice.</w:t>
      </w:r>
    </w:p>
    <w:p>
      <w:pPr>
        <w:pStyle w:val="Heading2"/>
      </w:pPr>
      <w:r>
        <w:t>Screen 5 Pick an action</w:t>
      </w:r>
    </w:p>
    <w:p>
      <w:r>
        <w:t>Heading: “Pick one thing to do now.”</w:t>
      </w:r>
    </w:p>
    <w:p>
      <w:r>
        <w:t>Show three cards with a title, time and one concrete first step. A short line above them can explain the fit: “It’s late and you want to sleep. These can be done quietly.” Use only information the person supplied. If time was the only extra context, say “It’s late. Here are a few quiet options.”</w:t>
      </w:r>
    </w:p>
    <w:p>
      <w:r>
        <w:t>Show the steps before starting, either inside the expanded card or on a short detail view. Button on the chosen card: “Start this”. Secondary: “More options”. Keep “Change options” small but visible. It opens 2, 5 or 15 minutes, plus Seated only, Quiet and Stay indoors. Default to five minutes and a free choice. Filters can be changed without repeating the four questions.</w:t>
      </w:r>
    </w:p>
    <w:p>
      <w:r>
        <w:t>At least one first card should need no item and no movement. Confirm known resources before calling a card ready. A single clearly labelled preview, such as “Needs a book”, can occupy one of the three places; tapping it checks that item before starting. The AI ranks ready cards. The app can insert the preview from the library when it adds useful variety.</w:t>
      </w:r>
    </w:p>
    <w:p>
      <w:r>
        <w:t>“More options” shows suitable cards from the selected situation, then alternatives from another relevant situation. Ten cards belong to each situation; the app does not have to display ten when some cannot be done there. Avoid filling the first three places with three versions of putting down the phone, three walks or three reading tasks.</w:t>
      </w:r>
    </w:p>
    <w:p>
      <w:r>
        <w:t>Outdoor choices are available under “Show outdoor options” when the person wants them. Before an errand starts, confirm that they know a nearby open shop, can make the whole trip within their chosen time, and want to buy one item. Keep a free alternative beside it. The app uses the shop and route the person already knows; it does not need a map page or a location permission prompt.</w:t>
      </w:r>
    </w:p>
    <w:p>
      <w:pPr>
        <w:pStyle w:val="Heading2"/>
      </w:pPr>
      <w:r>
        <w:t>Screen 6 Do the action</w:t>
      </w:r>
    </w:p>
    <w:p>
      <w:r>
        <w:t>Show the chosen title and its exact steps. For a timed action, the button can say “Start 3 minutes”. For a counted action, use “Start”. Once started, show “You can put the phone down now.” A timer continues when the screen locks. Sound is off unless the user chooses it.</w:t>
      </w:r>
    </w:p>
    <w:p>
      <w:r>
        <w:t>One action stays active. Do not add a journal prompt, a second exercise or a message to send. A shop errand includes the walk there, buying one item and returning as one activity. A person can stop early or choose another card. The timer measures the chosen time; it does not promise the urge will be gone afterward.</w:t>
      </w:r>
    </w:p>
    <w:p>
      <w:r>
        <w:t>Buttons when they return: “I did it” and “Choose something else”. They can leave without checking in. An errand does not require phone interaction while walking.</w:t>
      </w:r>
    </w:p>
    <w:p>
      <w:pPr>
        <w:pStyle w:val="Heading2"/>
      </w:pPr>
      <w:r>
        <w:t>Screen 7 Optional check</w:t>
      </w:r>
    </w:p>
    <w:p>
      <w:r>
        <w:t>Heading: “How strong is the urge now?”</w:t>
      </w:r>
    </w:p>
    <w:p>
      <w:r>
        <w:t>Use the same 1–5 choices with the same anchors. Add a separate “It’s gone” option, stored as 0 after the action. Do not place a default rating on this page. Buttons: “Done” and “Try another option”. A small “Skip” link finishes the session.</w:t>
      </w:r>
    </w:p>
    <w:p>
      <w:r>
        <w:t>After a rating, show a plain response. For a lower score: “It feels less strong now.” For the same score: “It feels about the same. You can choose another action or finish here.” For a higher score: “It feels stronger. Pick another action if you want to.” If no starting rating exists, acknowledge only the new answer. Avoid calculating a change from a missing value.</w:t>
      </w:r>
    </w:p>
    <w:p>
      <w:r>
        <w:t>An unchanged score does not undo a completed task. Trying another option returns to the cards with the answers intact and puts a different activity first. There is no repeated questionnaire and no required score before the person can finish.</w:t>
      </w:r>
    </w:p>
    <w:p>
      <w:pPr>
        <w:pStyle w:val="Heading1"/>
      </w:pPr>
      <w:r>
        <w:t>Choosing the three cards</w:t>
      </w:r>
    </w:p>
    <w:p>
      <w:r>
        <w:t>Use the rules below in order. Score and time affect the length and effort of the first choices. They do not override the location or make unavailable things available.</w:t>
      </w:r>
    </w:p>
    <w:p>
      <w:pPr>
        <w:keepNext w:val="0"/>
      </w:pPr>
      <w:r>
        <w:t>1. A confirmed sleep goal selects B. Can’t sleep also suggests a sleep goal, unless the person explicitly said they intend to stay up. A hungry person can get one suitable ready snack from I alongside bedtime choices.</w:t>
      </w:r>
    </w:p>
    <w:p>
      <w:pPr>
        <w:keepNext w:val="0"/>
      </w:pPr>
      <w:r>
        <w:t>2. Just woke up selects C when the person wants to get up. At work, school or in public, the location still restricts which C cards can be used.</w:t>
      </w:r>
    </w:p>
    <w:p>
      <w:pPr>
        <w:keepNext w:val="0"/>
      </w:pPr>
      <w:r>
        <w:t>3. At work or school and A public space start with K. Out and about also starts with K until the user chooses a suitable outdoor option. Somewhere private keeps household items unconfirmed.</w:t>
      </w:r>
    </w:p>
    <w:p>
      <w:pPr>
        <w:keepNext w:val="0"/>
      </w:pPr>
      <w:r>
        <w:t>4. Match the selected trigger and feelings to the library. Something online or Doomscrolling selects A; My usual routine or Bored selects D; Stressed or anxious selects E; Being alone or Lonely selects F; An argument or Angry selects G; Putting something off selects H; Tired or Hungry selects I; Turned on or a recurring thought selects J; Low or Restless selects L.</w:t>
      </w:r>
    </w:p>
    <w:p>
      <w:pPr>
        <w:keepNext w:val="0"/>
      </w:pPr>
      <w:r>
        <w:t>5. When the trigger and feeling point to different situations, use one card addressing the trigger, one addressing the feeling, and one easy general option, where practical. A sleep goal or restricted location can supply all three instead. Do not use the order of chip taps as evidence of what matters most.</w:t>
      </w:r>
    </w:p>
    <w:p>
      <w:pPr>
        <w:keepNext w:val="0"/>
      </w:pPr>
      <w:r>
        <w:t>6. For 4 or 5, put an eligible one-to-three-minute action first. For 3, put an action taking two to five minutes first. For 1 or 2, rank by the situation and the selected time. These are interface choices to test, not clinical cutoffs.</w:t>
      </w:r>
    </w:p>
    <w:p>
      <w:pPr>
        <w:keepNext w:val="0"/>
      </w:pPr>
      <w:r>
        <w:t>7. Apply the time budget, indoor, quiet, seated, item and setting checks. Unknown resources get a small check on the selected card; they are not silently treated as present. For a task the person is avoiding, offer a small selector for Document, Study, Email, Dishes, Tidying, Laundry, Bill or letter, or Other. Use only matching task cards.</w:t>
      </w:r>
    </w:p>
    <w:p>
      <w:pPr>
        <w:keepNext w:val="0"/>
      </w:pPr>
      <w:r>
        <w:t>8. Remove duplicate activity families. If too few actions are ready, use J01, J02 or L01 as appropriate. Show fewer than three if only two different activities fit. The person picks one.</w:t>
      </w:r>
    </w:p>
    <w:p>
      <w:r>
        <w:t>Phone in bed alone does not mean the person wants sleep. Use the answer on the location page. An argument plus Lonely might produce a short pause away from the message thread, an in-person option if someone is there, and a quiet independent task. If no one is there, keep the independent options.</w:t>
      </w:r>
    </w:p>
    <w:p>
      <w:r>
        <w:t>For 4 or 5, do not lead with a shop trip, a library visit or a task needing several supplies. Those can still appear under More options once they fit the person’s choices. If all questions are skipped, use two short equipment-free options and let them choose whether to answer more.</w:t>
      </w:r>
    </w:p>
    <w:p>
      <w:pPr>
        <w:pStyle w:val="Heading1"/>
      </w:pPr>
      <w:r>
        <w:t>Time rules</w:t>
      </w:r>
    </w:p>
    <w:p>
      <w:r>
        <w:t>Read the device’s local time when the cards appear, and again after an action. Show a small line such as “12:18 am”. The person can correct it. Their sleep answer takes priority over the clock. Clock bands are starting defaults for the interface, not statements about when urges occur.</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2088"/>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333333"/>
          </w:tcPr>
          <w:p>
            <w:pPr>
              <w:spacing w:after="0" w:line="259" w:lineRule="auto"/>
            </w:pPr>
            <w:r>
              <w:rPr>
                <w:rFonts w:ascii="Arial" w:hAnsi="Arial"/>
                <w:b/>
                <w:color w:val="FFFFFF"/>
                <w:sz w:val="21"/>
              </w:rPr>
              <w:t>Time or plan</w:t>
            </w:r>
          </w:p>
        </w:tc>
        <w:tc>
          <w:tcPr>
            <w:tcW w:type="dxa" w:w="3816"/>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333333"/>
          </w:tcPr>
          <w:p>
            <w:pPr>
              <w:spacing w:after="0" w:line="259" w:lineRule="auto"/>
            </w:pPr>
            <w:r>
              <w:rPr>
                <w:rFonts w:ascii="Arial" w:hAnsi="Arial"/>
                <w:b/>
                <w:color w:val="FFFFFF"/>
                <w:sz w:val="21"/>
              </w:rPr>
              <w:t>Put first</w:t>
            </w:r>
          </w:p>
        </w:tc>
        <w:tc>
          <w:tcPr>
            <w:tcW w:type="dxa" w:w="3888"/>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333333"/>
          </w:tcPr>
          <w:p>
            <w:pPr>
              <w:spacing w:after="0" w:line="259" w:lineRule="auto"/>
            </w:pPr>
            <w:r>
              <w:rPr>
                <w:rFonts w:ascii="Arial" w:hAnsi="Arial"/>
                <w:b/>
                <w:color w:val="FFFFFF"/>
                <w:sz w:val="21"/>
              </w:rPr>
              <w:t>Conditions for longer choices</w:t>
            </w:r>
          </w:p>
        </w:tc>
      </w:tr>
      <w:tr>
        <w:trPr>
          <w:cantSplit/>
        </w:trPr>
        <w:tc>
          <w:tcPr>
            <w:tcW w:type="dxa" w:w="2088"/>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FFFFF"/>
          </w:tcPr>
          <w:p>
            <w:pPr>
              <w:spacing w:after="0" w:line="259" w:lineRule="auto"/>
            </w:pPr>
            <w:r>
              <w:rPr>
                <w:rFonts w:ascii="Arial" w:hAnsi="Arial"/>
                <w:sz w:val="21"/>
              </w:rPr>
              <w:t>Just woke up and wants to get up</w:t>
            </w:r>
          </w:p>
        </w:tc>
        <w:tc>
          <w:tcPr>
            <w:tcW w:type="dxa" w:w="3816"/>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FFFFF"/>
          </w:tcPr>
          <w:p>
            <w:pPr>
              <w:spacing w:after="0" w:line="259" w:lineRule="auto"/>
            </w:pPr>
            <w:r>
              <w:rPr>
                <w:rFonts w:ascii="Arial" w:hAnsi="Arial"/>
                <w:sz w:val="21"/>
              </w:rPr>
              <w:t>Dressing, teeth, packing three things</w:t>
            </w:r>
          </w:p>
        </w:tc>
        <w:tc>
          <w:tcPr>
            <w:tcW w:type="dxa" w:w="3888"/>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FFFFF"/>
          </w:tcPr>
          <w:p>
            <w:pPr>
              <w:spacing w:after="0" w:line="259" w:lineRule="auto"/>
            </w:pPr>
            <w:r>
              <w:rPr>
                <w:rFonts w:ascii="Arial" w:hAnsi="Arial"/>
                <w:sz w:val="21"/>
              </w:rPr>
              <w:t>A walk or breakfast errand needs time and a suitable route; food needs hunger</w:t>
            </w:r>
          </w:p>
        </w:tc>
      </w:tr>
      <w:tr>
        <w:trPr>
          <w:cantSplit/>
        </w:trPr>
        <w:tc>
          <w:tcPr>
            <w:tcW w:type="dxa" w:w="2088"/>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5F5F5"/>
          </w:tcPr>
          <w:p>
            <w:pPr>
              <w:spacing w:after="0" w:line="259" w:lineRule="auto"/>
            </w:pPr>
            <w:r>
              <w:rPr>
                <w:rFonts w:ascii="Arial" w:hAnsi="Arial"/>
                <w:sz w:val="21"/>
              </w:rPr>
              <w:t>5 am to 5 pm</w:t>
            </w:r>
          </w:p>
        </w:tc>
        <w:tc>
          <w:tcPr>
            <w:tcW w:type="dxa" w:w="3816"/>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5F5F5"/>
          </w:tcPr>
          <w:p>
            <w:pPr>
              <w:spacing w:after="0" w:line="259" w:lineRule="auto"/>
            </w:pPr>
            <w:r>
              <w:rPr>
                <w:rFonts w:ascii="Arial" w:hAnsi="Arial"/>
                <w:sz w:val="21"/>
              </w:rPr>
              <w:t>Ordinary practical tasks; suitable short walks when chosen</w:t>
            </w:r>
          </w:p>
        </w:tc>
        <w:tc>
          <w:tcPr>
            <w:tcW w:type="dxa" w:w="3888"/>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5F5F5"/>
          </w:tcPr>
          <w:p>
            <w:pPr>
              <w:spacing w:after="0" w:line="259" w:lineRule="auto"/>
            </w:pPr>
            <w:r>
              <w:rPr>
                <w:rFonts w:ascii="Arial" w:hAnsi="Arial"/>
                <w:sz w:val="21"/>
              </w:rPr>
              <w:t>Check the whole trip and that a shop is open</w:t>
            </w:r>
          </w:p>
        </w:tc>
      </w:tr>
      <w:tr>
        <w:trPr>
          <w:cantSplit/>
        </w:trPr>
        <w:tc>
          <w:tcPr>
            <w:tcW w:type="dxa" w:w="2088"/>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FFFFF"/>
          </w:tcPr>
          <w:p>
            <w:pPr>
              <w:spacing w:after="0" w:line="259" w:lineRule="auto"/>
            </w:pPr>
            <w:r>
              <w:rPr>
                <w:rFonts w:ascii="Arial" w:hAnsi="Arial"/>
                <w:sz w:val="21"/>
              </w:rPr>
              <w:t>5 pm to 10 pm</w:t>
            </w:r>
          </w:p>
        </w:tc>
        <w:tc>
          <w:tcPr>
            <w:tcW w:type="dxa" w:w="3816"/>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FFFFF"/>
          </w:tcPr>
          <w:p>
            <w:pPr>
              <w:spacing w:after="0" w:line="259" w:lineRule="auto"/>
            </w:pPr>
            <w:r>
              <w:rPr>
                <w:rFonts w:ascii="Arial" w:hAnsi="Arial"/>
                <w:sz w:val="21"/>
              </w:rPr>
              <w:t>Short indoor tasks and available in-person company</w:t>
            </w:r>
          </w:p>
        </w:tc>
        <w:tc>
          <w:tcPr>
            <w:tcW w:type="dxa" w:w="3888"/>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FFFFF"/>
          </w:tcPr>
          <w:p>
            <w:pPr>
              <w:spacing w:after="0" w:line="259" w:lineRule="auto"/>
            </w:pPr>
            <w:r>
              <w:rPr>
                <w:rFonts w:ascii="Arial" w:hAnsi="Arial"/>
                <w:sz w:val="21"/>
              </w:rPr>
              <w:t>Keep noise and the person’s sleep plans in mind</w:t>
            </w:r>
          </w:p>
        </w:tc>
      </w:tr>
      <w:tr>
        <w:trPr>
          <w:cantSplit/>
        </w:trPr>
        <w:tc>
          <w:tcPr>
            <w:tcW w:type="dxa" w:w="2088"/>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5F5F5"/>
          </w:tcPr>
          <w:p>
            <w:pPr>
              <w:spacing w:after="0" w:line="259" w:lineRule="auto"/>
            </w:pPr>
            <w:r>
              <w:rPr>
                <w:rFonts w:ascii="Arial" w:hAnsi="Arial"/>
                <w:sz w:val="21"/>
              </w:rPr>
              <w:t>10 pm to 5 am</w:t>
            </w:r>
          </w:p>
        </w:tc>
        <w:tc>
          <w:tcPr>
            <w:tcW w:type="dxa" w:w="3816"/>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5F5F5"/>
          </w:tcPr>
          <w:p>
            <w:pPr>
              <w:spacing w:after="0" w:line="259" w:lineRule="auto"/>
            </w:pPr>
            <w:r>
              <w:rPr>
                <w:rFonts w:ascii="Arial" w:hAnsi="Arial"/>
                <w:sz w:val="21"/>
              </w:rPr>
              <w:t>Quiet free indoor options taking one to five minutes</w:t>
            </w:r>
          </w:p>
        </w:tc>
        <w:tc>
          <w:tcPr>
            <w:tcW w:type="dxa" w:w="3888"/>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5F5F5"/>
          </w:tcPr>
          <w:p>
            <w:pPr>
              <w:spacing w:after="0" w:line="259" w:lineRule="auto"/>
            </w:pPr>
            <w:r>
              <w:rPr>
                <w:rFonts w:ascii="Arial" w:hAnsi="Arial"/>
                <w:sz w:val="21"/>
              </w:rPr>
              <w:t>Outdoor options need an explicit choice to stay awake and a suitable known route; shops also need to be open</w:t>
            </w:r>
          </w:p>
        </w:tc>
      </w:tr>
      <w:tr>
        <w:trPr>
          <w:cantSplit/>
        </w:trPr>
        <w:tc>
          <w:tcPr>
            <w:tcW w:type="dxa" w:w="2088"/>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FFFFF"/>
          </w:tcPr>
          <w:p>
            <w:pPr>
              <w:spacing w:after="0" w:line="259" w:lineRule="auto"/>
            </w:pPr>
            <w:r>
              <w:rPr>
                <w:rFonts w:ascii="Arial" w:hAnsi="Arial"/>
                <w:sz w:val="21"/>
              </w:rPr>
              <w:t>Trying to sleep at any hour</w:t>
            </w:r>
          </w:p>
        </w:tc>
        <w:tc>
          <w:tcPr>
            <w:tcW w:type="dxa" w:w="3816"/>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FFFFF"/>
          </w:tcPr>
          <w:p>
            <w:pPr>
              <w:spacing w:after="0" w:line="259" w:lineRule="auto"/>
            </w:pPr>
            <w:r>
              <w:rPr>
                <w:rFonts w:ascii="Arial" w:hAnsi="Arial"/>
                <w:sz w:val="21"/>
              </w:rPr>
              <w:t>Quiet B cards</w:t>
            </w:r>
          </w:p>
        </w:tc>
        <w:tc>
          <w:tcPr>
            <w:tcW w:type="dxa" w:w="3888"/>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FFFFF"/>
          </w:tcPr>
          <w:p>
            <w:pPr>
              <w:spacing w:after="0" w:line="259" w:lineRule="auto"/>
            </w:pPr>
            <w:r>
              <w:rPr>
                <w:rFonts w:ascii="Arial" w:hAnsi="Arial"/>
                <w:sz w:val="21"/>
              </w:rPr>
              <w:t>Avoid long chores and errands that delay sleep</w:t>
            </w:r>
          </w:p>
        </w:tc>
      </w:tr>
      <w:tr>
        <w:trPr>
          <w:cantSplit/>
        </w:trPr>
        <w:tc>
          <w:tcPr>
            <w:tcW w:type="dxa" w:w="2088"/>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5F5F5"/>
          </w:tcPr>
          <w:p>
            <w:pPr>
              <w:spacing w:after="0" w:line="259" w:lineRule="auto"/>
            </w:pPr>
            <w:r>
              <w:rPr>
                <w:rFonts w:ascii="Arial" w:hAnsi="Arial"/>
                <w:sz w:val="21"/>
              </w:rPr>
              <w:t>Staying awake for a night shift</w:t>
            </w:r>
          </w:p>
        </w:tc>
        <w:tc>
          <w:tcPr>
            <w:tcW w:type="dxa" w:w="3816"/>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5F5F5"/>
          </w:tcPr>
          <w:p>
            <w:pPr>
              <w:spacing w:after="0" w:line="259" w:lineRule="auto"/>
            </w:pPr>
            <w:r>
              <w:rPr>
                <w:rFonts w:ascii="Arial" w:hAnsi="Arial"/>
                <w:sz w:val="21"/>
              </w:rPr>
              <w:t>K cards and suitable awake tasks</w:t>
            </w:r>
          </w:p>
        </w:tc>
        <w:tc>
          <w:tcPr>
            <w:tcW w:type="dxa" w:w="3888"/>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5F5F5"/>
          </w:tcPr>
          <w:p>
            <w:pPr>
              <w:spacing w:after="0" w:line="259" w:lineRule="auto"/>
            </w:pPr>
            <w:r>
              <w:rPr>
                <w:rFonts w:ascii="Arial" w:hAnsi="Arial"/>
                <w:sz w:val="21"/>
              </w:rPr>
              <w:t>Use permitted breaks and check any venue’s availability</w:t>
            </w:r>
          </w:p>
        </w:tc>
      </w:tr>
    </w:tbl>
    <w:p>
      <w:pPr>
        <w:spacing w:after="0"/>
      </w:pPr>
    </w:p>
    <w:p>
      <w:r>
        <w:t>Midnight does not automatically mean bed, and morning does not automatically mean getting up. A person sleeping at 11 am after a shift gets B. A person at work at 1 am gets K. At night, do not offer a trip just because a shop might be open.</w:t>
      </w:r>
    </w:p>
    <w:p>
      <w:pPr>
        <w:pStyle w:val="Heading1"/>
      </w:pPr>
      <w:r>
        <w:t>Examples of the complete route</w:t>
      </w:r>
    </w:p>
    <w:p>
      <w:pPr>
        <w:keepNext w:val="0"/>
      </w:pPr>
      <w:r>
        <w:t>1. 12:20 am, rating 5, In bed, wants sleep, Phone in bed, Turned on and Tired. First choices: B01 move the phone, B05 straighten the pillow and cover, B09 rest with the screen down. These need no new purchase or other person. More options can include a confirmed book or a brief face wash.</w:t>
      </w:r>
    </w:p>
    <w:p>
      <w:pPr>
        <w:keepNext w:val="0"/>
      </w:pPr>
      <w:r>
        <w:t>2. 8:10 am, rating 3, In bed, Just woke up, My usual routine and Bored. First choices: C01 get dressed, C05 pack three things and J01 put the phone down, subject to the clothes and bag checks. A breakfast errand is a longer option if wanted and practical.</w:t>
      </w:r>
    </w:p>
    <w:p>
      <w:pPr>
        <w:keepNext w:val="0"/>
      </w:pPr>
      <w:r>
        <w:t>3. 3 pm, rating 2, Somewhere private, My usual routine and Bored. Start with D choices. Once home and items are confirmed, offer a five-minute walk, clearing one small surface or folding five clothes. A shop card appears if outdoor options are chosen and the trip fits.</w:t>
      </w:r>
    </w:p>
    <w:p>
      <w:pPr>
        <w:keepNext w:val="0"/>
      </w:pPr>
      <w:r>
        <w:t>4. 2 pm, rating 4, At work or school, Doomscrolling, Stressed or anxious. First choices: K01 put the phone away, K06 look at three nearby things, and K05 start two minutes of the next task if a task is available. A corridor break requires a suitable break.</w:t>
      </w:r>
    </w:p>
    <w:p>
      <w:pPr>
        <w:keepNext w:val="0"/>
      </w:pPr>
      <w:r>
        <w:t>5. 11:50 pm, rating 4, Somewhere private, Being alone, Lonely and Low. Use a short screen pause, two pages of a book if available, or one small household action after confirming home. An in-person card appears only if someone is actually there and awake.</w:t>
      </w:r>
    </w:p>
    <w:p>
      <w:pPr>
        <w:keepNext w:val="0"/>
      </w:pPr>
      <w:r>
        <w:t>6. 6:30 pm, rating 3, Out and about, Something online, Restless. Start with putting the phone away or looking at three nearby things from a seat. If outdoor options are chosen, offer a familiar five-minute route or a short one-item shop errand after checking time and opening hours.</w:t>
      </w:r>
    </w:p>
    <w:p>
      <w:pPr>
        <w:keepNext w:val="0"/>
      </w:pPr>
      <w:r>
        <w:t>7. 1 am, rating 3, At work or school, My usual routine, Bored. Use K with the shift’s constraints. Do not route to bed because of the clock.</w:t>
      </w:r>
    </w:p>
    <w:p>
      <w:pPr>
        <w:keepNext w:val="0"/>
      </w:pPr>
      <w:r>
        <w:t>8. 11 am, rating 4, In bed after a night shift, wants sleep, Can’t sleep and Tired. Use B. Do not suggest getting dressed for the day or visiting a shop.</w:t>
      </w:r>
    </w:p>
    <w:p>
      <w:pPr>
        <w:pStyle w:val="Heading1"/>
      </w:pPr>
      <w:r>
        <w:t>AI behaviour</w:t>
      </w:r>
    </w:p>
    <w:p>
      <w:r>
        <w:t>The app applies the decision tree and practical checks first. The AI receives the relevant answers, local time or broad time band, and the ready action IDs. It returns approved IDs plus at most one short sentence. Titles and steps come from the library exactly as written. It does not invent new app tools, places, opening hours, explanations of motives or treatment claims.</w:t>
      </w:r>
    </w:p>
    <w:p>
      <w:r>
        <w:t>If the AI is slow or unavailable, show the same suitable choices from the decision tree. Do not make the person wait for a chat response. A later response must not reorder cards after selection has begun. Shortcuts and timers should work without AI.</w:t>
      </w:r>
    </w:p>
    <w:p>
      <w:r>
        <w:t>The ACT element is light: notice a thought or feeling, then start one chosen action even if it is still there. Use “You can start while the urge is still there” sparingly. Do not make an acceptance exercise a compulsory step before every task. Do not label ordinary arousal or a sexual thought as a lapse.</w:t>
      </w:r>
    </w:p>
    <w:p>
      <w:r>
        <w:t>Keep session answers temporary unless the existing app already has a relevant user-controlled way to save them. The SOS flow needs no written description. Put sources in the separate research notes, with none on the user-facing screens.</w:t>
      </w:r>
    </w:p>
    <w:p>
      <w:pPr>
        <w:pStyle w:val="Heading1"/>
      </w:pPr>
      <w:r>
        <w:t>Visual details to carry forward</w:t>
      </w:r>
    </w:p>
    <w:p>
      <w:r>
        <w:t>Use the reference screens’ dark background, light selected states, rounded rows, chip spacing and bottom Continue button. Keep the heading clear of the top controls. The urge scale needs five equal tap areas that fit without horizontal scrolling. On chip pages, allow the longest answer to wrap rather than changing type size between chips.</w:t>
      </w:r>
    </w:p>
    <w:p>
      <w:r>
        <w:t>The location page can keep the doorway illustration. The other illustrations are optional; when a small screen or larger text makes the page scroll, shorten or remove the illustration before compressing answer buttons. Keep enough space for the bottom button and the device’s safe area. At large text sizes, scroll the answers above the button. Use ticks as well as colour for multi select.</w:t>
      </w:r>
    </w:p>
    <w:p>
      <w:r>
        <w:t>Use the weather illustration as decoration only. It should not imply that the AI has identified a hidden emotional state. The phone illustration does not imply a locking feature. The action page needs the steps and timer more than a large illustration.</w:t>
      </w:r>
    </w:p>
    <w:p>
      <w:pPr>
        <w:pStyle w:val="Heading1"/>
      </w:pPr>
      <w:r>
        <w:t>Checks before the app is updated</w:t>
      </w:r>
    </w:p>
    <w:p>
      <w:r>
        <w:t>Walk through the eight examples above, including skipped questions, several selected feelings and a session crossing midnight. Check that rating 5 still leads to a choice, that sleep overrides the clock, and that unavailable items are never shown as confirmed.</w:t>
      </w:r>
    </w:p>
    <w:p>
      <w:r>
        <w:t>Check all 120 action IDs, ten cards per situation, the time estimates and the task matching. Test seated and quiet filters, unavailable AI, a closed shop, a two-minute budget and an action stopped early. Check the selected and unselected controls at normal and large text sizes. Measure how long it takes a first-time user to choose an action; revise the number of questions if people abandon the flow.</w:t>
      </w:r>
    </w:p>
    <w:p>
      <w:r>
        <w:t>The exact decision tree and individual errands have not been clinically tested. Test whether people understand the questions, can start a practical action and can leave SOS without getting stuck in repeat timers.</w:t>
      </w:r>
    </w:p>
    <w:p>
      <w:pPr>
        <w:pStyle w:val="Heading1"/>
      </w:pPr>
      <w:r>
        <w:t>Action library</w:t>
      </w:r>
    </w:p>
    <w:p>
      <w:r>
        <w:t>Each situation has ten choices. The user picks one. Resource labels and completion lines below are for the build; the app shows only the checks needed for the chosen card.</w:t>
      </w:r>
    </w:p>
    <w:p>
      <w:pPr>
        <w:pStyle w:val="Heading2"/>
      </w:pPr>
      <w:r>
        <w:t>A Something online or doomscrolling</w:t>
      </w:r>
    </w:p>
    <w:p>
      <w:pPr>
        <w:keepNext/>
      </w:pPr>
      <w:r>
        <w:t>Use when: User selects Something online or Doomscrolling. Choose a concrete way to close the feed and do something away from it.</w:t>
      </w:r>
    </w:p>
    <w:p>
      <w:pPr>
        <w:keepNext/>
      </w:pPr>
      <w:r>
        <w:t>Opening copy: “Close what you were looking at. Pick one thing to do next.”</w:t>
      </w:r>
    </w:p>
    <w:p>
      <w:pPr>
        <w:pStyle w:val="Heading3"/>
        <w:spacing w:before="200" w:after="80"/>
      </w:pPr>
      <w:r>
        <w:t>A01 Put the device down for three minutes</w:t>
      </w:r>
    </w:p>
    <w:p>
      <w:pPr>
        <w:keepNext/>
      </w:pPr>
      <w:r>
        <w:t>Close the content and lock the screen. Put the device face down on a surface just beyond easy reach. Leave it there for three minutes. You can remain seated.</w:t>
      </w:r>
    </w:p>
    <w:p>
      <w:pPr>
        <w:keepNext/>
        <w:spacing w:after="80"/>
      </w:pPr>
      <w:r>
        <w:rPr>
          <w:color w:val="414141"/>
          <w:sz w:val="19"/>
        </w:rPr>
        <w:t>About 3 min. Fits: Can be seated; Can be quiet.</w:t>
      </w:r>
    </w:p>
    <w:p>
      <w:pPr>
        <w:spacing w:after="140"/>
      </w:pPr>
      <w:r>
        <w:t>Done: The content is closed and the device stayed down for three minutes.</w:t>
      </w:r>
    </w:p>
    <w:p>
      <w:pPr>
        <w:pStyle w:val="Heading3"/>
        <w:spacing w:before="200" w:after="80"/>
      </w:pPr>
      <w:r>
        <w:t>A02 Shut the laptop and leave the chair</w:t>
      </w:r>
    </w:p>
    <w:p>
      <w:pPr>
        <w:keepNext/>
      </w:pPr>
      <w:r>
        <w:t>Close the content, shut the laptop lid, and move to a different chair or room for three minutes. Leave the laptop where it is.</w:t>
      </w:r>
    </w:p>
    <w:p>
      <w:pPr>
        <w:keepNext/>
        <w:spacing w:after="80"/>
      </w:pPr>
      <w:r>
        <w:rPr>
          <w:color w:val="414141"/>
          <w:sz w:val="19"/>
        </w:rPr>
        <w:t>About 3 min. Fits: Laptop can be left; Indoor movement suitable; Can be quiet.</w:t>
      </w:r>
    </w:p>
    <w:p>
      <w:pPr>
        <w:spacing w:after="140"/>
      </w:pPr>
      <w:r>
        <w:t>Done: You spent three minutes away from the laptop.</w:t>
      </w:r>
    </w:p>
    <w:p>
      <w:pPr>
        <w:pStyle w:val="Heading3"/>
        <w:spacing w:before="200" w:after="80"/>
      </w:pPr>
      <w:r>
        <w:t>A03 Walk indoors for five minutes</w:t>
      </w:r>
    </w:p>
    <w:p>
      <w:pPr>
        <w:keepNext/>
      </w:pPr>
      <w:r>
        <w:t>Close the content. Put the phone in your pocket or on a shelf and walk between two clear points indoors for five minutes at your usual pace.</w:t>
      </w:r>
    </w:p>
    <w:p>
      <w:pPr>
        <w:keepNext/>
        <w:spacing w:after="80"/>
      </w:pPr>
      <w:r>
        <w:rPr>
          <w:color w:val="414141"/>
          <w:sz w:val="19"/>
        </w:rPr>
        <w:t>About 5 min. Fits: Indoor movement suitable; Can be quiet.</w:t>
      </w:r>
    </w:p>
    <w:p>
      <w:pPr>
        <w:spacing w:after="140"/>
      </w:pPr>
      <w:r>
        <w:t>Done: You walked for five minutes without reopening the content.</w:t>
      </w:r>
    </w:p>
    <w:p>
      <w:pPr>
        <w:pStyle w:val="Heading3"/>
        <w:spacing w:before="200" w:after="80"/>
      </w:pPr>
      <w:r>
        <w:t>A04 Wash one mug</w:t>
      </w:r>
    </w:p>
    <w:p>
      <w:pPr>
        <w:keepNext/>
      </w:pPr>
      <w:r>
        <w:t>Close the content and leave the device outside the kitchen. Wash, rinse and dry one mug, then put it away.</w:t>
      </w:r>
    </w:p>
    <w:p>
      <w:pPr>
        <w:keepNext/>
        <w:spacing w:after="80"/>
      </w:pPr>
      <w:r>
        <w:rPr>
          <w:color w:val="414141"/>
          <w:sz w:val="19"/>
        </w:rPr>
        <w:t>About 2–3 min. Fits: At home; Accessible kitchen; Water or sink available; Indoor movement suitable; Can be quiet.</w:t>
      </w:r>
    </w:p>
    <w:p>
      <w:pPr>
        <w:spacing w:after="140"/>
      </w:pPr>
      <w:r>
        <w:t>Done: One mug is washed and put away.</w:t>
      </w:r>
    </w:p>
    <w:p>
      <w:pPr>
        <w:pStyle w:val="Heading3"/>
        <w:spacing w:before="200" w:after="80"/>
      </w:pPr>
      <w:r>
        <w:t>A05 Read two pages</w:t>
      </w:r>
    </w:p>
    <w:p>
      <w:pPr>
        <w:keepNext/>
      </w:pPr>
      <w:r>
        <w:t>Close the content and put the device down. Open a physical book at your bookmark and read the next two pages.</w:t>
      </w:r>
    </w:p>
    <w:p>
      <w:pPr>
        <w:keepNext/>
        <w:spacing w:after="80"/>
      </w:pPr>
      <w:r>
        <w:rPr>
          <w:color w:val="414141"/>
          <w:sz w:val="19"/>
        </w:rPr>
        <w:t>About 3–5 min. Fits: Physical book; Can be seated; Can be quiet.</w:t>
      </w:r>
    </w:p>
    <w:p>
      <w:pPr>
        <w:spacing w:after="140"/>
      </w:pPr>
      <w:r>
        <w:t>Done: You read two pages with the content closed.</w:t>
      </w:r>
    </w:p>
    <w:p>
      <w:pPr>
        <w:pStyle w:val="Heading3"/>
        <w:spacing w:before="200" w:after="80"/>
      </w:pPr>
      <w:r>
        <w:t>A06 Sit with someone at home</w:t>
      </w:r>
    </w:p>
    <w:p>
      <w:pPr>
        <w:keepNext/>
      </w:pPr>
      <w:r>
        <w:t>Close the content. Ask an awake person you trust, “Mind if I sit here for a few minutes?” Stay in the shared room for five minutes if they agree.</w:t>
      </w:r>
    </w:p>
    <w:p>
      <w:pPr>
        <w:keepNext/>
        <w:spacing w:after="80"/>
      </w:pPr>
      <w:r>
        <w:rPr>
          <w:color w:val="414141"/>
          <w:sz w:val="19"/>
        </w:rPr>
        <w:t>About 5 min. Fits: At home; Awake willing person at home; Suitable shared place or people; Indoor movement suitable.</w:t>
      </w:r>
    </w:p>
    <w:p>
      <w:pPr>
        <w:spacing w:after="140"/>
      </w:pPr>
      <w:r>
        <w:t>Done: You spent five minutes in their company.</w:t>
      </w:r>
    </w:p>
    <w:p>
      <w:pPr>
        <w:pStyle w:val="Heading3"/>
        <w:spacing w:before="200" w:after="80"/>
      </w:pPr>
      <w:r>
        <w:t>A07 Stay seated and look around</w:t>
      </w:r>
    </w:p>
    <w:p>
      <w:pPr>
        <w:keepNext/>
      </w:pPr>
      <w:r>
        <w:t>Close what you were looking at and turn the screen face down. For one minute, look at three ordinary objects near you and notice their colours and shapes.</w:t>
      </w:r>
    </w:p>
    <w:p>
      <w:pPr>
        <w:keepNext/>
        <w:spacing w:after="80"/>
      </w:pPr>
      <w:r>
        <w:rPr>
          <w:color w:val="414141"/>
          <w:sz w:val="19"/>
        </w:rPr>
        <w:t>About 1 min. Fits: Can be seated; Can be quiet.</w:t>
      </w:r>
    </w:p>
    <w:p>
      <w:pPr>
        <w:spacing w:after="140"/>
      </w:pPr>
      <w:r>
        <w:t>Done: You spent one minute looking at the room with the content closed.</w:t>
      </w:r>
    </w:p>
    <w:p>
      <w:pPr>
        <w:pStyle w:val="Heading3"/>
        <w:spacing w:before="200" w:after="80"/>
      </w:pPr>
      <w:r>
        <w:t>A08 Fold three clean items</w:t>
      </w:r>
    </w:p>
    <w:p>
      <w:pPr>
        <w:keepNext/>
      </w:pPr>
      <w:r>
        <w:t>Close the feed and put the phone down. Fold three clean clothes or towels and put them together on a chair or shelf. Stop after three.</w:t>
      </w:r>
    </w:p>
    <w:p>
      <w:pPr>
        <w:keepNext/>
        <w:spacing w:after="80"/>
      </w:pPr>
      <w:r>
        <w:rPr>
          <w:color w:val="414141"/>
          <w:sz w:val="19"/>
        </w:rPr>
        <w:t>About 3 min. Fits: At home; Clean clothes; Can be seated; Can be quiet.</w:t>
      </w:r>
    </w:p>
    <w:p>
      <w:pPr>
        <w:spacing w:after="140"/>
      </w:pPr>
      <w:r>
        <w:t>Done: Three clean items are folded.</w:t>
      </w:r>
    </w:p>
    <w:p>
      <w:pPr>
        <w:pStyle w:val="Heading3"/>
        <w:spacing w:before="200" w:after="80"/>
      </w:pPr>
      <w:r>
        <w:t>A09 Put the phone inside your bag for three minutes</w:t>
      </w:r>
    </w:p>
    <w:p>
      <w:pPr>
        <w:keepNext/>
      </w:pPr>
      <w:r>
        <w:t>Close what you were looking at and lock the screen. Put the phone inside your bag, close the bag and leave it there for three minutes.</w:t>
      </w:r>
    </w:p>
    <w:p>
      <w:pPr>
        <w:keepNext/>
        <w:spacing w:after="80"/>
      </w:pPr>
      <w:r>
        <w:rPr>
          <w:color w:val="414141"/>
          <w:sz w:val="19"/>
        </w:rPr>
        <w:t>About 3 min. Fits: Bag and belongings; Can be seated; Can be quiet.</w:t>
      </w:r>
    </w:p>
    <w:p>
      <w:pPr>
        <w:spacing w:after="140"/>
      </w:pPr>
      <w:r>
        <w:t>Done: The phone stayed in the closed bag for three minutes.</w:t>
      </w:r>
    </w:p>
    <w:p>
      <w:pPr>
        <w:pStyle w:val="Heading3"/>
        <w:spacing w:before="200" w:after="80"/>
      </w:pPr>
      <w:r>
        <w:t>A10 Put three things ready by the door</w:t>
      </w:r>
    </w:p>
    <w:p>
      <w:pPr>
        <w:keepNext/>
      </w:pPr>
      <w:r>
        <w:t>Close the feed and put the phone down. Put your keys, bag and the item you need for your next planned outing beside the door. Use the three things you actually need, then stop.</w:t>
      </w:r>
    </w:p>
    <w:p>
      <w:pPr>
        <w:keepNext/>
        <w:spacing w:after="80"/>
      </w:pPr>
      <w:r>
        <w:rPr>
          <w:color w:val="414141"/>
          <w:sz w:val="19"/>
        </w:rPr>
        <w:t>About 3 min. Fits: At home; Bag and belongings; Intends to stay awake; Can be quiet.</w:t>
      </w:r>
    </w:p>
    <w:p>
      <w:pPr>
        <w:spacing w:after="140"/>
      </w:pPr>
      <w:r>
        <w:t>Done: Three things are ready for your next planned outing.</w:t>
      </w:r>
    </w:p>
    <w:p>
      <w:pPr>
        <w:pStyle w:val="Heading2"/>
      </w:pPr>
      <w:r>
        <w:t>B In bed and trying to sleep</w:t>
      </w:r>
    </w:p>
    <w:p>
      <w:pPr>
        <w:keepNext/>
      </w:pPr>
      <w:r>
        <w:t>Use when: User confirms they want sleep, including sleep after a shift. Quiet short actions take priority.</w:t>
      </w:r>
    </w:p>
    <w:p>
      <w:pPr>
        <w:keepNext/>
      </w:pPr>
      <w:r>
        <w:t>Opening copy: “Choose something quiet you can do before trying to sleep again.”</w:t>
      </w:r>
    </w:p>
    <w:p>
      <w:pPr>
        <w:pStyle w:val="Heading3"/>
        <w:spacing w:before="200" w:after="80"/>
      </w:pPr>
      <w:r>
        <w:t>B01 Move the phone away from the pillow</w:t>
      </w:r>
    </w:p>
    <w:p>
      <w:pPr>
        <w:keepNext/>
      </w:pPr>
      <w:r>
        <w:t>Put the phone on a stable surface across the room, or as far from the pillow as you can comfortably reach. Leave your usual alarm set. Settle back into bed without taking the phone with you.</w:t>
      </w:r>
    </w:p>
    <w:p>
      <w:pPr>
        <w:keepNext/>
        <w:spacing w:after="80"/>
      </w:pPr>
      <w:r>
        <w:rPr>
          <w:color w:val="414141"/>
          <w:sz w:val="19"/>
        </w:rPr>
        <w:t>About 1–2 min. Fits: Wants sleep; In bed; Can be seated; Can be quiet.</w:t>
      </w:r>
    </w:p>
    <w:p>
      <w:pPr>
        <w:spacing w:after="140"/>
      </w:pPr>
      <w:r>
        <w:t>Done: The phone is away from the pillow and you have returned to bed.</w:t>
      </w:r>
    </w:p>
    <w:p>
      <w:pPr>
        <w:pStyle w:val="Heading3"/>
        <w:spacing w:before="200" w:after="80"/>
      </w:pPr>
      <w:r>
        <w:t>B02 Read two pages in dim light</w:t>
      </w:r>
    </w:p>
    <w:p>
      <w:pPr>
        <w:keepNext/>
      </w:pPr>
      <w:r>
        <w:t>Put the phone down. Read two pages of a familiar physical book in comfortable dim light, then put the book aside when you are ready to try sleeping.</w:t>
      </w:r>
    </w:p>
    <w:p>
      <w:pPr>
        <w:keepNext/>
        <w:spacing w:after="80"/>
      </w:pPr>
      <w:r>
        <w:rPr>
          <w:color w:val="414141"/>
          <w:sz w:val="19"/>
        </w:rPr>
        <w:t>About 3–5 min. Fits: Wants sleep; Physical book; Can be seated; Can be quiet.</w:t>
      </w:r>
    </w:p>
    <w:p>
      <w:pPr>
        <w:spacing w:after="140"/>
      </w:pPr>
      <w:r>
        <w:t>Done: You read two pages without using a feed.</w:t>
      </w:r>
    </w:p>
    <w:p>
      <w:pPr>
        <w:pStyle w:val="Heading3"/>
        <w:spacing w:before="200" w:after="80"/>
      </w:pPr>
      <w:r>
        <w:t>B03 Wash your face and return to bed</w:t>
      </w:r>
    </w:p>
    <w:p>
      <w:pPr>
        <w:keepNext/>
      </w:pPr>
      <w:r>
        <w:t>Leave the phone behind. Wash your face with ordinary comfortable-temperature water, dry it, and return to bed.</w:t>
      </w:r>
    </w:p>
    <w:p>
      <w:pPr>
        <w:keepNext/>
        <w:spacing w:after="80"/>
      </w:pPr>
      <w:r>
        <w:rPr>
          <w:color w:val="414141"/>
          <w:sz w:val="19"/>
        </w:rPr>
        <w:t>About 2 min. Fits: Wants sleep; At home; Water or sink available; Indoor movement suitable; Can be quiet.</w:t>
      </w:r>
    </w:p>
    <w:p>
      <w:pPr>
        <w:spacing w:after="140"/>
      </w:pPr>
      <w:r>
        <w:t>Done: You washed your face and returned without the phone.</w:t>
      </w:r>
    </w:p>
    <w:p>
      <w:pPr>
        <w:pStyle w:val="Heading3"/>
        <w:spacing w:before="200" w:after="80"/>
      </w:pPr>
      <w:r>
        <w:t>B04 Take a few sips at the kitchen table</w:t>
      </w:r>
    </w:p>
    <w:p>
      <w:pPr>
        <w:keepNext/>
      </w:pPr>
      <w:r>
        <w:t>If you are thirsty, leave the phone in the bedroom, pour a small glass of water and sit at the table for two minutes. Return to bed when ready.</w:t>
      </w:r>
    </w:p>
    <w:p>
      <w:pPr>
        <w:keepNext/>
        <w:spacing w:after="80"/>
      </w:pPr>
      <w:r>
        <w:rPr>
          <w:color w:val="414141"/>
          <w:sz w:val="19"/>
        </w:rPr>
        <w:t>About 2–3 min. Fits: Wants sleep; At home; Accessible kitchen; Water or sink available; Wants water; Indoor movement suitable; Can be quiet.</w:t>
      </w:r>
    </w:p>
    <w:p>
      <w:pPr>
        <w:spacing w:after="140"/>
      </w:pPr>
      <w:r>
        <w:t>Done: You had water and two quiet minutes away from the screen.</w:t>
      </w:r>
    </w:p>
    <w:p>
      <w:pPr>
        <w:pStyle w:val="Heading3"/>
        <w:spacing w:before="200" w:after="80"/>
      </w:pPr>
      <w:r>
        <w:t>B05 Straighten the pillow and cover</w:t>
      </w:r>
    </w:p>
    <w:p>
      <w:pPr>
        <w:keepNext/>
      </w:pPr>
      <w:r>
        <w:t>Put the phone down. Adjust the pillow and sheet or duvet until you are comfortable, then lie down for two minutes with the screen closed. You can do this from bed.</w:t>
      </w:r>
    </w:p>
    <w:p>
      <w:pPr>
        <w:keepNext/>
        <w:spacing w:after="80"/>
      </w:pPr>
      <w:r>
        <w:rPr>
          <w:color w:val="414141"/>
          <w:sz w:val="19"/>
        </w:rPr>
        <w:t>About 2 min. Fits: Wants sleep; In bed; Can be seated; Can be quiet.</w:t>
      </w:r>
    </w:p>
    <w:p>
      <w:pPr>
        <w:spacing w:after="140"/>
      </w:pPr>
      <w:r>
        <w:t>Done: You spent two minutes settled in bed with the screen closed.</w:t>
      </w:r>
    </w:p>
    <w:p>
      <w:pPr>
        <w:pStyle w:val="Heading3"/>
        <w:spacing w:before="200" w:after="80"/>
      </w:pPr>
      <w:r>
        <w:t>B06 Fold three items quietly</w:t>
      </w:r>
    </w:p>
    <w:p>
      <w:pPr>
        <w:keepNext/>
      </w:pPr>
      <w:r>
        <w:t>If clean clothes are within reach, put the phone down and fold three items. Put them together on a chair or shelf, then return to bed.</w:t>
      </w:r>
    </w:p>
    <w:p>
      <w:pPr>
        <w:keepNext/>
        <w:spacing w:after="80"/>
      </w:pPr>
      <w:r>
        <w:rPr>
          <w:color w:val="414141"/>
          <w:sz w:val="19"/>
        </w:rPr>
        <w:t>About 2–3 min. Fits: Wants sleep; At home; Clean clothes; Can be seated; Can be quiet.</w:t>
      </w:r>
    </w:p>
    <w:p>
      <w:pPr>
        <w:spacing w:after="140"/>
      </w:pPr>
      <w:r>
        <w:t>Done: Three items are folded.</w:t>
      </w:r>
    </w:p>
    <w:p>
      <w:pPr>
        <w:pStyle w:val="Heading3"/>
        <w:spacing w:before="200" w:after="80"/>
      </w:pPr>
      <w:r>
        <w:t>B07 Sit in a different chair briefly</w:t>
      </w:r>
    </w:p>
    <w:p>
      <w:pPr>
        <w:keepNext/>
      </w:pPr>
      <w:r>
        <w:t>Leave the phone down and move to a comfortable chair in another part of the room or home. Sit in low light for three minutes.</w:t>
      </w:r>
    </w:p>
    <w:p>
      <w:pPr>
        <w:keepNext/>
        <w:spacing w:after="80"/>
      </w:pPr>
      <w:r>
        <w:rPr>
          <w:color w:val="414141"/>
          <w:sz w:val="19"/>
        </w:rPr>
        <w:t>About 3 min. Fits: Wants sleep; At home; Indoor movement suitable; Can be quiet.</w:t>
      </w:r>
    </w:p>
    <w:p>
      <w:pPr>
        <w:spacing w:after="140"/>
      </w:pPr>
      <w:r>
        <w:t>Done: You sat away from the screen for three minutes.</w:t>
      </w:r>
    </w:p>
    <w:p>
      <w:pPr>
        <w:pStyle w:val="Heading3"/>
        <w:spacing w:before="200" w:after="80"/>
      </w:pPr>
      <w:r>
        <w:t>B08 Put out clothes for when you get up</w:t>
      </w:r>
    </w:p>
    <w:p>
      <w:pPr>
        <w:keepNext/>
      </w:pPr>
      <w:r>
        <w:t>Leave the phone down and put the clothes you plan to wear after sleeping on a chair. Stop after this one preparation and return to bed.</w:t>
      </w:r>
    </w:p>
    <w:p>
      <w:pPr>
        <w:keepNext/>
        <w:spacing w:after="80"/>
      </w:pPr>
      <w:r>
        <w:rPr>
          <w:color w:val="414141"/>
          <w:sz w:val="19"/>
        </w:rPr>
        <w:t>About 2 min. Fits: Wants sleep; At home; Clean clothes; Can be quiet.</w:t>
      </w:r>
    </w:p>
    <w:p>
      <w:pPr>
        <w:spacing w:after="140"/>
      </w:pPr>
      <w:r>
        <w:t>Done: Your clothes are ready for when you get up.</w:t>
      </w:r>
    </w:p>
    <w:p>
      <w:pPr>
        <w:pStyle w:val="Heading3"/>
        <w:spacing w:before="200" w:after="80"/>
      </w:pPr>
      <w:r>
        <w:t>B09 Rest for one minute with the screen down</w:t>
      </w:r>
    </w:p>
    <w:p>
      <w:pPr>
        <w:keepNext/>
      </w:pPr>
      <w:r>
        <w:t>Put the phone face down. Notice where the mattress or chair supports you for one minute, breathing normally. If focusing on your body feels uncomfortable, look at one object in the room instead.</w:t>
      </w:r>
    </w:p>
    <w:p>
      <w:pPr>
        <w:keepNext/>
        <w:spacing w:after="80"/>
      </w:pPr>
      <w:r>
        <w:rPr>
          <w:color w:val="414141"/>
          <w:sz w:val="19"/>
        </w:rPr>
        <w:t>About 1 min. Fits: Wants sleep; Can be seated; Can be quiet.</w:t>
      </w:r>
    </w:p>
    <w:p>
      <w:pPr>
        <w:spacing w:after="140"/>
      </w:pPr>
      <w:r>
        <w:t>Done: You spent one minute with the screen down.</w:t>
      </w:r>
    </w:p>
    <w:p>
      <w:pPr>
        <w:pStyle w:val="Heading3"/>
        <w:spacing w:before="200" w:after="80"/>
      </w:pPr>
      <w:r>
        <w:t>B10 Close your eyes for three minutes</w:t>
      </w:r>
    </w:p>
    <w:p>
      <w:pPr>
        <w:keepNext/>
      </w:pPr>
      <w:r>
        <w:t>Put the phone down, make yourself comfortable and close your eyes for three minutes. If a thought about watching comes up, notice it and stay where you are.</w:t>
      </w:r>
    </w:p>
    <w:p>
      <w:pPr>
        <w:keepNext/>
        <w:spacing w:after="80"/>
      </w:pPr>
      <w:r>
        <w:rPr>
          <w:color w:val="414141"/>
          <w:sz w:val="19"/>
        </w:rPr>
        <w:t>About 3 min. Fits: Wants sleep; Rest is suitable; Can be seated; Can be quiet.</w:t>
      </w:r>
    </w:p>
    <w:p>
      <w:pPr>
        <w:spacing w:after="140"/>
      </w:pPr>
      <w:r>
        <w:t>Done: You rested for three minutes without opening the content.</w:t>
      </w:r>
    </w:p>
    <w:p>
      <w:pPr>
        <w:pStyle w:val="Heading2"/>
      </w:pPr>
      <w:r>
        <w:t>C Just woke up and getting up</w:t>
      </w:r>
    </w:p>
    <w:p>
      <w:pPr>
        <w:keepNext/>
      </w:pPr>
      <w:r>
        <w:t>Use when: User selects Just woke up and wants to get up. Clock time alone does not select this bank.</w:t>
      </w:r>
    </w:p>
    <w:p>
      <w:pPr>
        <w:keepNext/>
      </w:pPr>
      <w:r>
        <w:t>Opening copy: “Pick the first thing you want to do after getting up.”</w:t>
      </w:r>
    </w:p>
    <w:p>
      <w:pPr>
        <w:pStyle w:val="Heading3"/>
        <w:spacing w:before="200" w:after="80"/>
      </w:pPr>
      <w:r>
        <w:t>C01 Get dressed before opening anything else</w:t>
      </w:r>
    </w:p>
    <w:p>
      <w:pPr>
        <w:keepNext/>
      </w:pPr>
      <w:r>
        <w:t>Put the phone down and change out of your sleep clothes into the clothes you plan to wear today. Keep the screen closed until you are dressed.</w:t>
      </w:r>
    </w:p>
    <w:p>
      <w:pPr>
        <w:keepNext/>
        <w:spacing w:after="80"/>
      </w:pPr>
      <w:r>
        <w:rPr>
          <w:color w:val="414141"/>
          <w:sz w:val="19"/>
        </w:rPr>
        <w:t>About 3–5 min. Fits: Wants to get up; At home; Clean clothes; Can be quiet.</w:t>
      </w:r>
    </w:p>
    <w:p>
      <w:pPr>
        <w:spacing w:after="140"/>
      </w:pPr>
      <w:r>
        <w:t>Done: You are dressed for the day.</w:t>
      </w:r>
    </w:p>
    <w:p>
      <w:pPr>
        <w:pStyle w:val="Heading3"/>
        <w:spacing w:before="200" w:after="80"/>
      </w:pPr>
      <w:r>
        <w:t>C02 Brush your teeth without the phone</w:t>
      </w:r>
    </w:p>
    <w:p>
      <w:pPr>
        <w:keepNext/>
      </w:pPr>
      <w:r>
        <w:t>Leave the phone where it is, go to the sink and brush your teeth for your usual two minutes. Continue with your usual routine after getting up.</w:t>
      </w:r>
    </w:p>
    <w:p>
      <w:pPr>
        <w:keepNext/>
        <w:spacing w:after="80"/>
      </w:pPr>
      <w:r>
        <w:rPr>
          <w:color w:val="414141"/>
          <w:sz w:val="19"/>
        </w:rPr>
        <w:t>About 2–3 min. Fits: Wants to get up; At home; Water or sink available; Indoor movement suitable; Toothbrush and usual supplies; Can be quiet.</w:t>
      </w:r>
    </w:p>
    <w:p>
      <w:pPr>
        <w:spacing w:after="140"/>
      </w:pPr>
      <w:r>
        <w:t>Done: You brushed your teeth without the phone.</w:t>
      </w:r>
    </w:p>
    <w:p>
      <w:pPr>
        <w:pStyle w:val="Heading3"/>
        <w:spacing w:before="200" w:after="80"/>
      </w:pPr>
      <w:r>
        <w:t>C03 Eat breakfast at the table</w:t>
      </w:r>
    </w:p>
    <w:p>
      <w:pPr>
        <w:keepNext/>
      </w:pPr>
      <w:r>
        <w:t>If you are hungry, make a breakfast you normally eat, such as toast or cereal. Sit at a table to eat it with the phone put down.</w:t>
      </w:r>
    </w:p>
    <w:p>
      <w:pPr>
        <w:keepNext/>
        <w:spacing w:after="80"/>
      </w:pPr>
      <w:r>
        <w:rPr>
          <w:color w:val="414141"/>
          <w:sz w:val="19"/>
        </w:rPr>
        <w:t>About 5–10 min. Fits: Wants to get up; At home; Accessible kitchen; Hungry and suitable food available.</w:t>
      </w:r>
    </w:p>
    <w:p>
      <w:pPr>
        <w:spacing w:after="140"/>
      </w:pPr>
      <w:r>
        <w:t>Done: You prepared and ate breakfast away from the feed.</w:t>
      </w:r>
    </w:p>
    <w:p>
      <w:pPr>
        <w:pStyle w:val="Heading3"/>
        <w:spacing w:before="200" w:after="80"/>
      </w:pPr>
      <w:r>
        <w:t>C04 Make the bed</w:t>
      </w:r>
    </w:p>
    <w:p>
      <w:pPr>
        <w:keepNext/>
      </w:pPr>
      <w:r>
        <w:t>Leave the phone on a surface away from the bed. Straighten the sheet or duvet and put the pillows back. Leave the bedroom when you finish if you can.</w:t>
      </w:r>
    </w:p>
    <w:p>
      <w:pPr>
        <w:keepNext/>
        <w:spacing w:after="80"/>
      </w:pPr>
      <w:r>
        <w:rPr>
          <w:color w:val="414141"/>
          <w:sz w:val="19"/>
        </w:rPr>
        <w:t>About 2–3 min. Fits: Wants to get up; At home; Indoor movement suitable; Can be quiet.</w:t>
      </w:r>
    </w:p>
    <w:p>
      <w:pPr>
        <w:spacing w:after="140"/>
      </w:pPr>
      <w:r>
        <w:t>Done: The bed is made.</w:t>
      </w:r>
    </w:p>
    <w:p>
      <w:pPr>
        <w:pStyle w:val="Heading3"/>
        <w:spacing w:before="200" w:after="80"/>
      </w:pPr>
      <w:r>
        <w:t>C05 Pack three things for the day</w:t>
      </w:r>
    </w:p>
    <w:p>
      <w:pPr>
        <w:keepNext/>
      </w:pPr>
      <w:r>
        <w:t>Put your keys, wallet or travel card, and any item you need for work or study into your bag. Use your own equivalents; stop after the bag is ready.</w:t>
      </w:r>
    </w:p>
    <w:p>
      <w:pPr>
        <w:keepNext/>
        <w:spacing w:after="80"/>
      </w:pPr>
      <w:r>
        <w:rPr>
          <w:color w:val="414141"/>
          <w:sz w:val="19"/>
        </w:rPr>
        <w:t>About 3 min. Fits: Wants to get up; Bag and belongings; Can be seated; Can be quiet.</w:t>
      </w:r>
    </w:p>
    <w:p>
      <w:pPr>
        <w:spacing w:after="140"/>
      </w:pPr>
      <w:r>
        <w:t>Done: The bag is ready with the three things you need.</w:t>
      </w:r>
    </w:p>
    <w:p>
      <w:pPr>
        <w:pStyle w:val="Heading3"/>
        <w:spacing w:before="200" w:after="80"/>
      </w:pPr>
      <w:r>
        <w:t>C06 Walk a short familiar route</w:t>
      </w:r>
    </w:p>
    <w:p>
      <w:pPr>
        <w:keepNext/>
      </w:pPr>
      <w:r>
        <w:t>Get dressed and take a familiar five-minute route from your front door and back at your usual pace. Keep the phone locked while moving.</w:t>
      </w:r>
    </w:p>
    <w:p>
      <w:pPr>
        <w:keepNext/>
        <w:spacing w:after="80"/>
      </w:pPr>
      <w:r>
        <w:rPr>
          <w:color w:val="414141"/>
          <w:sz w:val="19"/>
        </w:rPr>
        <w:t>About 5–8 min. Fits: Wants to get up; Suitable familiar outdoor route; Suitable daytime or evening.</w:t>
      </w:r>
    </w:p>
    <w:p>
      <w:pPr>
        <w:spacing w:after="140"/>
      </w:pPr>
      <w:r>
        <w:t>Done: You completed the short route and returned.</w:t>
      </w:r>
    </w:p>
    <w:p>
      <w:pPr>
        <w:pStyle w:val="Heading3"/>
        <w:spacing w:before="200" w:after="80"/>
      </w:pPr>
      <w:r>
        <w:t>C07 Buy one breakfast item</w:t>
      </w:r>
    </w:p>
    <w:p>
      <w:pPr>
        <w:keepNext/>
      </w:pPr>
      <w:r>
        <w:t>Walk to the nearest convenience store or supermarket you know is open and within a short familiar trip. Buy one item you actually want for breakfast, then come home. Choose a free option if you do not want to spend.</w:t>
      </w:r>
    </w:p>
    <w:p>
      <w:pPr>
        <w:keepNext/>
        <w:spacing w:after="80"/>
      </w:pPr>
      <w:r>
        <w:rPr>
          <w:color w:val="414141"/>
          <w:sz w:val="19"/>
        </w:rPr>
        <w:t>About 10–15 min. Fits: Wants to get up; Suitable familiar outdoor route; Nearby open store confirmed; Small purchase accepted; Suitable daytime or evening.</w:t>
      </w:r>
    </w:p>
    <w:p>
      <w:pPr>
        <w:spacing w:after="140"/>
      </w:pPr>
      <w:r>
        <w:t>Done: You returned with one chosen item.</w:t>
      </w:r>
    </w:p>
    <w:p>
      <w:pPr>
        <w:pStyle w:val="Heading3"/>
        <w:spacing w:before="200" w:after="80"/>
      </w:pPr>
      <w:r>
        <w:t>C08 Open the curtains and sit for a minute</w:t>
      </w:r>
    </w:p>
    <w:p>
      <w:pPr>
        <w:keepNext/>
      </w:pPr>
      <w:r>
        <w:t>If daylight is available and privacy allows, put the phone down, open the curtains and sit facing the room for one minute.</w:t>
      </w:r>
    </w:p>
    <w:p>
      <w:pPr>
        <w:keepNext/>
        <w:spacing w:after="80"/>
      </w:pPr>
      <w:r>
        <w:rPr>
          <w:color w:val="414141"/>
          <w:sz w:val="19"/>
        </w:rPr>
        <w:t>About 1–2 min. Fits: Wants to get up; At home; Suitable daytime or evening; Daylight and privacy; Can be seated; Can be quiet.</w:t>
      </w:r>
    </w:p>
    <w:p>
      <w:pPr>
        <w:spacing w:after="140"/>
      </w:pPr>
      <w:r>
        <w:t>Done: The curtains are open and you spent a minute off the screen.</w:t>
      </w:r>
    </w:p>
    <w:p>
      <w:pPr>
        <w:pStyle w:val="Heading3"/>
        <w:spacing w:before="200" w:after="80"/>
      </w:pPr>
      <w:r>
        <w:t>C09 Get the first work item ready</w:t>
      </w:r>
    </w:p>
    <w:p>
      <w:pPr>
        <w:keepNext/>
      </w:pPr>
      <w:r>
        <w:t>Put the phone down and place the one book, tool or document you need for your first planned task on the desk. Open it to the page or file you need.</w:t>
      </w:r>
    </w:p>
    <w:p>
      <w:pPr>
        <w:keepNext/>
        <w:spacing w:after="80"/>
      </w:pPr>
      <w:r>
        <w:rPr>
          <w:color w:val="414141"/>
          <w:sz w:val="19"/>
        </w:rPr>
        <w:t>About 2–3 min. Fits: Wants to get up; Specific task to start; Work surface; Can be quiet.</w:t>
      </w:r>
    </w:p>
    <w:p>
      <w:pPr>
        <w:spacing w:after="140"/>
      </w:pPr>
      <w:r>
        <w:t>Done: The first task is ready to start.</w:t>
      </w:r>
    </w:p>
    <w:p>
      <w:pPr>
        <w:pStyle w:val="Heading3"/>
        <w:spacing w:before="200" w:after="80"/>
      </w:pPr>
      <w:r>
        <w:t>C10 Leave the bed for a seated activity</w:t>
      </w:r>
    </w:p>
    <w:p>
      <w:pPr>
        <w:keepNext/>
      </w:pPr>
      <w:r>
        <w:t>Move to a chair or your usual seated position. Put the phone down and spend three minutes looking at a physical book, magazine or printed page.</w:t>
      </w:r>
    </w:p>
    <w:p>
      <w:pPr>
        <w:keepNext/>
        <w:spacing w:after="80"/>
      </w:pPr>
      <w:r>
        <w:rPr>
          <w:color w:val="414141"/>
          <w:sz w:val="19"/>
        </w:rPr>
        <w:t>About 3 min. Fits: Wants to get up; At home; Physical book; Indoor movement suitable; Can be quiet.</w:t>
      </w:r>
    </w:p>
    <w:p>
      <w:pPr>
        <w:spacing w:after="140"/>
      </w:pPr>
      <w:r>
        <w:t>Done: You spent three minutes out of your sleeping position.</w:t>
      </w:r>
    </w:p>
    <w:p>
      <w:pPr>
        <w:pStyle w:val="Heading2"/>
      </w:pPr>
      <w:r>
        <w:t>D Bored or following the usual habit</w:t>
      </w:r>
    </w:p>
    <w:p>
      <w:pPr>
        <w:keepNext/>
      </w:pPr>
      <w:r>
        <w:t>Use when: User selects Bored or My usual routine and has no sleep goal taking priority.</w:t>
      </w:r>
    </w:p>
    <w:p>
      <w:pPr>
        <w:keepNext/>
      </w:pPr>
      <w:r>
        <w:t>Opening copy: “Pick something you can start now.”</w:t>
      </w:r>
    </w:p>
    <w:p>
      <w:pPr>
        <w:pStyle w:val="Heading3"/>
        <w:spacing w:before="200" w:after="80"/>
      </w:pPr>
      <w:r>
        <w:t>D01 Buy one useful item</w:t>
      </w:r>
    </w:p>
    <w:p>
      <w:pPr>
        <w:keepNext/>
      </w:pPr>
      <w:r>
        <w:t>Walk to the nearest convenience store or supermarket you know is open and reachable by a short familiar route. Buy one useful item, such as milk or a piece of fruit, and return. You choose the item and whether to spend.</w:t>
      </w:r>
    </w:p>
    <w:p>
      <w:pPr>
        <w:keepNext/>
        <w:spacing w:after="80"/>
      </w:pPr>
      <w:r>
        <w:rPr>
          <w:color w:val="414141"/>
          <w:sz w:val="19"/>
        </w:rPr>
        <w:t>About 10–15 min. Fits: Suitable familiar outdoor route; Nearby open store confirmed; Small purchase accepted; Suitable daytime or evening; Intends to stay awake.</w:t>
      </w:r>
    </w:p>
    <w:p>
      <w:pPr>
        <w:spacing w:after="140"/>
      </w:pPr>
      <w:r>
        <w:t>Done: You returned with one chosen item.</w:t>
      </w:r>
    </w:p>
    <w:p>
      <w:pPr>
        <w:pStyle w:val="Heading3"/>
        <w:spacing w:before="200" w:after="80"/>
      </w:pPr>
      <w:r>
        <w:t>D02 Walk for five minutes and come back</w:t>
      </w:r>
    </w:p>
    <w:p>
      <w:pPr>
        <w:keepNext/>
      </w:pPr>
      <w:r>
        <w:t>Set a five-minute timer, lock the screen and walk a short familiar route. Turn back after about two minutes so you finish near where you started. Look ahead while moving.</w:t>
      </w:r>
    </w:p>
    <w:p>
      <w:pPr>
        <w:keepNext/>
        <w:spacing w:after="80"/>
      </w:pPr>
      <w:r>
        <w:rPr>
          <w:color w:val="414141"/>
          <w:sz w:val="19"/>
        </w:rPr>
        <w:t>About 5 min. Fits: Suitable familiar outdoor route; Suitable daytime or evening; Intends to stay awake.</w:t>
      </w:r>
    </w:p>
    <w:p>
      <w:pPr>
        <w:spacing w:after="140"/>
      </w:pPr>
      <w:r>
        <w:t>Done: You walked for five minutes and returned near the start.</w:t>
      </w:r>
    </w:p>
    <w:p>
      <w:pPr>
        <w:pStyle w:val="Heading3"/>
        <w:spacing w:before="200" w:after="80"/>
      </w:pPr>
      <w:r>
        <w:t>D03 Clear one small surface</w:t>
      </w:r>
    </w:p>
    <w:p>
      <w:pPr>
        <w:keepNext/>
      </w:pPr>
      <w:r>
        <w:t>Put the phone down. Clear a bedside table, a desk corner or one section of the kitchen counter. Put away the items on that surface and stop there.</w:t>
      </w:r>
    </w:p>
    <w:p>
      <w:pPr>
        <w:keepNext/>
        <w:spacing w:after="80"/>
      </w:pPr>
      <w:r>
        <w:rPr>
          <w:color w:val="414141"/>
          <w:sz w:val="19"/>
        </w:rPr>
        <w:t>About 3–5 min. Fits: At home; Can be seated; Can be quiet.</w:t>
      </w:r>
    </w:p>
    <w:p>
      <w:pPr>
        <w:spacing w:after="140"/>
      </w:pPr>
      <w:r>
        <w:t>Done: One chosen surface is clear.</w:t>
      </w:r>
    </w:p>
    <w:p>
      <w:pPr>
        <w:pStyle w:val="Heading3"/>
        <w:spacing w:before="200" w:after="80"/>
      </w:pPr>
      <w:r>
        <w:t>D04 Wash five dishes</w:t>
      </w:r>
    </w:p>
    <w:p>
      <w:pPr>
        <w:keepNext/>
      </w:pPr>
      <w:r>
        <w:t>Leave the phone outside the kitchen. Wash, rinse and place five dishes on the rack. Stop at five even if there are more.</w:t>
      </w:r>
    </w:p>
    <w:p>
      <w:pPr>
        <w:keepNext/>
        <w:spacing w:after="80"/>
      </w:pPr>
      <w:r>
        <w:rPr>
          <w:color w:val="414141"/>
          <w:sz w:val="19"/>
        </w:rPr>
        <w:t>About 5 min. Fits: At home; Accessible kitchen; Water or sink available; Indoor movement suitable; Can be quiet.</w:t>
      </w:r>
    </w:p>
    <w:p>
      <w:pPr>
        <w:spacing w:after="140"/>
      </w:pPr>
      <w:r>
        <w:t>Done: Five dishes are washed.</w:t>
      </w:r>
    </w:p>
    <w:p>
      <w:pPr>
        <w:pStyle w:val="Heading3"/>
        <w:spacing w:before="200" w:after="80"/>
      </w:pPr>
      <w:r>
        <w:t>D05 Do one page of a paper puzzle</w:t>
      </w:r>
    </w:p>
    <w:p>
      <w:pPr>
        <w:keepNext/>
      </w:pPr>
      <w:r>
        <w:t>Put the phone down and work on one crossword, sudoku or puzzle page for five minutes. You do not have to finish it.</w:t>
      </w:r>
    </w:p>
    <w:p>
      <w:pPr>
        <w:keepNext/>
        <w:spacing w:after="80"/>
      </w:pPr>
      <w:r>
        <w:rPr>
          <w:color w:val="414141"/>
          <w:sz w:val="19"/>
        </w:rPr>
        <w:t>About 5 min. Fits: Named physical activity available; Paper and pencil; Can be seated; Can be quiet.</w:t>
      </w:r>
    </w:p>
    <w:p>
      <w:pPr>
        <w:spacing w:after="140"/>
      </w:pPr>
      <w:r>
        <w:t>Done: You spent five minutes on the page.</w:t>
      </w:r>
    </w:p>
    <w:p>
      <w:pPr>
        <w:pStyle w:val="Heading3"/>
        <w:spacing w:before="200" w:after="80"/>
      </w:pPr>
      <w:r>
        <w:t>D06 Read three pages</w:t>
      </w:r>
    </w:p>
    <w:p>
      <w:pPr>
        <w:keepNext/>
      </w:pPr>
      <w:r>
        <w:t>Open a physical book at the next unread page. Read three pages with the phone face down, then decide whether to carry on.</w:t>
      </w:r>
    </w:p>
    <w:p>
      <w:pPr>
        <w:keepNext/>
        <w:spacing w:after="80"/>
      </w:pPr>
      <w:r>
        <w:rPr>
          <w:color w:val="414141"/>
          <w:sz w:val="19"/>
        </w:rPr>
        <w:t>About 5 min. Fits: Physical book; Can be seated; Can be quiet.</w:t>
      </w:r>
    </w:p>
    <w:p>
      <w:pPr>
        <w:spacing w:after="140"/>
      </w:pPr>
      <w:r>
        <w:t>Done: You read three pages.</w:t>
      </w:r>
    </w:p>
    <w:p>
      <w:pPr>
        <w:pStyle w:val="Heading3"/>
        <w:spacing w:before="200" w:after="80"/>
      </w:pPr>
      <w:r>
        <w:t>D07 Fold five clothes</w:t>
      </w:r>
    </w:p>
    <w:p>
      <w:pPr>
        <w:keepNext/>
      </w:pPr>
      <w:r>
        <w:t>Put the phone down and fold five clean items. Stack them or put them in the drawer, then stop.</w:t>
      </w:r>
    </w:p>
    <w:p>
      <w:pPr>
        <w:keepNext/>
        <w:spacing w:after="80"/>
      </w:pPr>
      <w:r>
        <w:rPr>
          <w:color w:val="414141"/>
          <w:sz w:val="19"/>
        </w:rPr>
        <w:t>About 3–5 min. Fits: At home; Clean clothes; Can be seated; Can be quiet.</w:t>
      </w:r>
    </w:p>
    <w:p>
      <w:pPr>
        <w:spacing w:after="140"/>
      </w:pPr>
      <w:r>
        <w:t>Done: Five items are folded and placed together.</w:t>
      </w:r>
    </w:p>
    <w:p>
      <w:pPr>
        <w:pStyle w:val="Heading3"/>
        <w:spacing w:before="200" w:after="80"/>
      </w:pPr>
      <w:r>
        <w:t>D08 Water one houseplant</w:t>
      </w:r>
    </w:p>
    <w:p>
      <w:pPr>
        <w:keepNext/>
      </w:pPr>
      <w:r>
        <w:t>If one of your houseplants needs water, put the phone down, fill your usual small watering container and water that plant as you normally would. Put the container away when you finish.</w:t>
      </w:r>
    </w:p>
    <w:p>
      <w:pPr>
        <w:keepNext/>
        <w:spacing w:after="80"/>
      </w:pPr>
      <w:r>
        <w:rPr>
          <w:color w:val="414141"/>
          <w:sz w:val="19"/>
        </w:rPr>
        <w:t>About 3 min. Fits: At home; Plant needs water; Water or sink available; Indoor movement suitable; Can be quiet.</w:t>
      </w:r>
    </w:p>
    <w:p>
      <w:pPr>
        <w:spacing w:after="140"/>
      </w:pPr>
      <w:r>
        <w:t>Done: One plant that needed water has been watered.</w:t>
      </w:r>
    </w:p>
    <w:p>
      <w:pPr>
        <w:pStyle w:val="Heading3"/>
        <w:spacing w:before="200" w:after="80"/>
      </w:pPr>
      <w:r>
        <w:t>D09 Make one small snack</w:t>
      </w:r>
    </w:p>
    <w:p>
      <w:pPr>
        <w:keepNext/>
      </w:pPr>
      <w:r>
        <w:t>If you are hungry, prepare one snack you normally eat, such as a sandwich or fruit. Sit at a table to eat with the phone put down.</w:t>
      </w:r>
    </w:p>
    <w:p>
      <w:pPr>
        <w:keepNext/>
        <w:spacing w:after="80"/>
      </w:pPr>
      <w:r>
        <w:rPr>
          <w:color w:val="414141"/>
          <w:sz w:val="19"/>
        </w:rPr>
        <w:t>About 5–10 min. Fits: At home; Accessible kitchen; Hungry and suitable food available; Can be seated.</w:t>
      </w:r>
    </w:p>
    <w:p>
      <w:pPr>
        <w:spacing w:after="140"/>
      </w:pPr>
      <w:r>
        <w:t>Done: You made and ate one snack away from the feed.</w:t>
      </w:r>
    </w:p>
    <w:p>
      <w:pPr>
        <w:pStyle w:val="Heading3"/>
        <w:spacing w:before="200" w:after="80"/>
      </w:pPr>
      <w:r>
        <w:t>D10 Draw one object near you</w:t>
      </w:r>
    </w:p>
    <w:p>
      <w:pPr>
        <w:keepNext/>
      </w:pPr>
      <w:r>
        <w:t>Put the phone down and spend three minutes sketching a mug, shoe or other object on paper. Copy its outline and a few details.</w:t>
      </w:r>
    </w:p>
    <w:p>
      <w:pPr>
        <w:keepNext/>
        <w:spacing w:after="80"/>
      </w:pPr>
      <w:r>
        <w:rPr>
          <w:color w:val="414141"/>
          <w:sz w:val="19"/>
        </w:rPr>
        <w:t>About 3 min. Fits: Paper and pencil; Can be seated; Can be quiet.</w:t>
      </w:r>
    </w:p>
    <w:p>
      <w:pPr>
        <w:spacing w:after="140"/>
      </w:pPr>
      <w:r>
        <w:t>Done: You spent three minutes drawing the object.</w:t>
      </w:r>
    </w:p>
    <w:p>
      <w:pPr>
        <w:pStyle w:val="Heading2"/>
      </w:pPr>
      <w:r>
        <w:t>E Stressed or anxious</w:t>
      </w:r>
    </w:p>
    <w:p>
      <w:pPr>
        <w:keepNext/>
      </w:pPr>
      <w:r>
        <w:t>Use when: User selects Stressed or anxious. Match the action to their location and available time.</w:t>
      </w:r>
    </w:p>
    <w:p>
      <w:pPr>
        <w:keepNext/>
      </w:pPr>
      <w:r>
        <w:t>Opening copy: “Choose one thing to do for the next few minutes.”</w:t>
      </w:r>
    </w:p>
    <w:p>
      <w:pPr>
        <w:pStyle w:val="Heading3"/>
        <w:spacing w:before="200" w:after="80"/>
      </w:pPr>
      <w:r>
        <w:t>E01 Rinse one mug and fill it with water</w:t>
      </w:r>
    </w:p>
    <w:p>
      <w:pPr>
        <w:keepNext/>
      </w:pPr>
      <w:r>
        <w:t>Put the phone down, rinse one mug and fill it with drinking water. Sit with it for two minutes and take a few sips if you want them.</w:t>
      </w:r>
    </w:p>
    <w:p>
      <w:pPr>
        <w:keepNext/>
        <w:spacing w:after="80"/>
      </w:pPr>
      <w:r>
        <w:rPr>
          <w:color w:val="414141"/>
          <w:sz w:val="19"/>
        </w:rPr>
        <w:t>About 3 min. Fits: At home; Accessible kitchen; Water or sink available; Can be quiet.</w:t>
      </w:r>
    </w:p>
    <w:p>
      <w:pPr>
        <w:spacing w:after="140"/>
      </w:pPr>
      <w:r>
        <w:t>Done: The mug is ready and you sat for two minutes.</w:t>
      </w:r>
    </w:p>
    <w:p>
      <w:pPr>
        <w:pStyle w:val="Heading3"/>
        <w:spacing w:before="200" w:after="80"/>
      </w:pPr>
      <w:r>
        <w:t>E02 Walk indoors for three minutes</w:t>
      </w:r>
    </w:p>
    <w:p>
      <w:pPr>
        <w:keepNext/>
      </w:pPr>
      <w:r>
        <w:t>Put the phone down and walk between two clear points indoors at a comfortable pace for three minutes.</w:t>
      </w:r>
    </w:p>
    <w:p>
      <w:pPr>
        <w:keepNext/>
        <w:spacing w:after="80"/>
      </w:pPr>
      <w:r>
        <w:rPr>
          <w:color w:val="414141"/>
          <w:sz w:val="19"/>
        </w:rPr>
        <w:t>About 3 min. Fits: Indoor movement suitable; Can be quiet.</w:t>
      </w:r>
    </w:p>
    <w:p>
      <w:pPr>
        <w:spacing w:after="140"/>
      </w:pPr>
      <w:r>
        <w:t>Done: You walked for three minutes.</w:t>
      </w:r>
    </w:p>
    <w:p>
      <w:pPr>
        <w:pStyle w:val="Heading3"/>
        <w:spacing w:before="200" w:after="80"/>
      </w:pPr>
      <w:r>
        <w:t>E03 Look at one ordinary object</w:t>
      </w:r>
    </w:p>
    <w:p>
      <w:pPr>
        <w:keepNext/>
      </w:pPr>
      <w:r>
        <w:t>Turn the screen face down. Spend one minute looking at a mug, door handle or other object. Notice its edges, material and colour. Breathe normally.</w:t>
      </w:r>
    </w:p>
    <w:p>
      <w:pPr>
        <w:keepNext/>
        <w:spacing w:after="80"/>
      </w:pPr>
      <w:r>
        <w:rPr>
          <w:color w:val="414141"/>
          <w:sz w:val="19"/>
        </w:rPr>
        <w:t>About 1 min. Fits: Can be seated; Can be quiet.</w:t>
      </w:r>
    </w:p>
    <w:p>
      <w:pPr>
        <w:spacing w:after="140"/>
      </w:pPr>
      <w:r>
        <w:t>Done: You spent one minute looking at the object.</w:t>
      </w:r>
    </w:p>
    <w:p>
      <w:pPr>
        <w:pStyle w:val="Heading3"/>
        <w:spacing w:before="200" w:after="80"/>
      </w:pPr>
      <w:r>
        <w:t>E04 Wash your face</w:t>
      </w:r>
    </w:p>
    <w:p>
      <w:pPr>
        <w:keepNext/>
      </w:pPr>
      <w:r>
        <w:t>Leave the phone down. Wash your face with comfortable-temperature water and pat it dry. Return to a chair with the phone still down for one minute.</w:t>
      </w:r>
    </w:p>
    <w:p>
      <w:pPr>
        <w:keepNext/>
        <w:spacing w:after="80"/>
      </w:pPr>
      <w:r>
        <w:rPr>
          <w:color w:val="414141"/>
          <w:sz w:val="19"/>
        </w:rPr>
        <w:t>About 2–3 min. Fits: Water or sink available; Indoor movement suitable; Can be quiet.</w:t>
      </w:r>
    </w:p>
    <w:p>
      <w:pPr>
        <w:spacing w:after="140"/>
      </w:pPr>
      <w:r>
        <w:t>Done: You washed your face and sat for a minute.</w:t>
      </w:r>
    </w:p>
    <w:p>
      <w:pPr>
        <w:pStyle w:val="Heading3"/>
        <w:spacing w:before="200" w:after="80"/>
      </w:pPr>
      <w:r>
        <w:t>E05 Sit beside someone for five minutes</w:t>
      </w:r>
    </w:p>
    <w:p>
      <w:pPr>
        <w:keepNext/>
      </w:pPr>
      <w:r>
        <w:t>If someone you trust is there and awake, ask, “Can I sit with you for a few minutes?” If they agree, sit nearby for five minutes with the phone down. You can talk about something ordinary or stay quiet.</w:t>
      </w:r>
    </w:p>
    <w:p>
      <w:pPr>
        <w:keepNext/>
        <w:spacing w:after="80"/>
      </w:pPr>
      <w:r>
        <w:rPr>
          <w:color w:val="414141"/>
          <w:sz w:val="19"/>
        </w:rPr>
        <w:t>About 5 min. Fits: Someone present and willing; Suitable shared place or people; Can be seated.</w:t>
      </w:r>
    </w:p>
    <w:p>
      <w:pPr>
        <w:spacing w:after="140"/>
      </w:pPr>
      <w:r>
        <w:t>Done: You spent five minutes beside someone who agreed to have company.</w:t>
      </w:r>
    </w:p>
    <w:p>
      <w:pPr>
        <w:pStyle w:val="Heading3"/>
        <w:spacing w:before="200" w:after="80"/>
      </w:pPr>
      <w:r>
        <w:t>E06 Spend five minutes outside on a known route</w:t>
      </w:r>
    </w:p>
    <w:p>
      <w:pPr>
        <w:keepNext/>
      </w:pPr>
      <w:r>
        <w:t>If going out is suitable, take a familiar five-minute route and return. Keep your pace comfortable and your screen locked.</w:t>
      </w:r>
    </w:p>
    <w:p>
      <w:pPr>
        <w:keepNext/>
        <w:spacing w:after="80"/>
      </w:pPr>
      <w:r>
        <w:rPr>
          <w:color w:val="414141"/>
          <w:sz w:val="19"/>
        </w:rPr>
        <w:t>About 5 min. Fits: Suitable familiar outdoor route; Suitable daytime or evening; Intends to stay awake.</w:t>
      </w:r>
    </w:p>
    <w:p>
      <w:pPr>
        <w:spacing w:after="140"/>
      </w:pPr>
      <w:r>
        <w:t>Done: You completed the short route.</w:t>
      </w:r>
    </w:p>
    <w:p>
      <w:pPr>
        <w:pStyle w:val="Heading3"/>
        <w:spacing w:before="200" w:after="80"/>
      </w:pPr>
      <w:r>
        <w:t>E07 Sort five loose items</w:t>
      </w:r>
    </w:p>
    <w:p>
      <w:pPr>
        <w:keepNext/>
      </w:pPr>
      <w:r>
        <w:t>Put the phone down. Choose five items on your desk or table and put each in its usual place. Stop after those five.</w:t>
      </w:r>
    </w:p>
    <w:p>
      <w:pPr>
        <w:keepNext/>
        <w:spacing w:after="80"/>
      </w:pPr>
      <w:r>
        <w:rPr>
          <w:color w:val="414141"/>
          <w:sz w:val="19"/>
        </w:rPr>
        <w:t>About 3 min. Fits: Work surface; Can be seated; Can be quiet.</w:t>
      </w:r>
    </w:p>
    <w:p>
      <w:pPr>
        <w:spacing w:after="140"/>
      </w:pPr>
      <w:r>
        <w:t>Done: Five items are in their usual places.</w:t>
      </w:r>
    </w:p>
    <w:p>
      <w:pPr>
        <w:pStyle w:val="Heading3"/>
        <w:spacing w:before="200" w:after="80"/>
      </w:pPr>
      <w:r>
        <w:t>E08 Fold three towels or clothes</w:t>
      </w:r>
    </w:p>
    <w:p>
      <w:pPr>
        <w:keepNext/>
      </w:pPr>
      <w:r>
        <w:t>Put the phone down. Fold three clean towels or clothes at your usual pace and put them in one place. Leave the rest of the pile for later.</w:t>
      </w:r>
    </w:p>
    <w:p>
      <w:pPr>
        <w:keepNext/>
        <w:spacing w:after="80"/>
      </w:pPr>
      <w:r>
        <w:rPr>
          <w:color w:val="414141"/>
          <w:sz w:val="19"/>
        </w:rPr>
        <w:t>About 3 min. Fits: At home; Clean clothes; Can be seated; Can be quiet.</w:t>
      </w:r>
    </w:p>
    <w:p>
      <w:pPr>
        <w:spacing w:after="140"/>
      </w:pPr>
      <w:r>
        <w:t>Done: Three items are folded and put together.</w:t>
      </w:r>
    </w:p>
    <w:p>
      <w:pPr>
        <w:pStyle w:val="Heading3"/>
        <w:spacing w:before="200" w:after="80"/>
      </w:pPr>
      <w:r>
        <w:t>E09 Notice the worry and sit for two minutes</w:t>
      </w:r>
    </w:p>
    <w:p>
      <w:pPr>
        <w:keepNext/>
      </w:pPr>
      <w:r>
        <w:t>Put the screen down. Say once, “I'm having the thought that...” and finish with the worry already on your mind. Sit for two minutes with your eyes open. You do not need to solve it right now.</w:t>
      </w:r>
    </w:p>
    <w:p>
      <w:pPr>
        <w:keepNext/>
        <w:spacing w:after="80"/>
      </w:pPr>
      <w:r>
        <w:rPr>
          <w:color w:val="414141"/>
          <w:sz w:val="19"/>
        </w:rPr>
        <w:t>About 2 min. Fits: Can be seated; Can be quiet.</w:t>
      </w:r>
    </w:p>
    <w:p>
      <w:pPr>
        <w:spacing w:after="140"/>
      </w:pPr>
      <w:r>
        <w:t>Done: You noticed the thought and spent two minutes off the screen.</w:t>
      </w:r>
    </w:p>
    <w:p>
      <w:pPr>
        <w:pStyle w:val="Heading3"/>
        <w:spacing w:before="200" w:after="80"/>
      </w:pPr>
      <w:r>
        <w:t>E10 Open the first task and do one small part</w:t>
      </w:r>
    </w:p>
    <w:p>
      <w:pPr>
        <w:keepNext/>
      </w:pPr>
      <w:r>
        <w:t>If a specific task is worrying you, put the phone down and work on its first small part for two minutes: read the question, open the bill, or place the needed tool on the table.</w:t>
      </w:r>
    </w:p>
    <w:p>
      <w:pPr>
        <w:keepNext/>
        <w:spacing w:after="80"/>
      </w:pPr>
      <w:r>
        <w:rPr>
          <w:color w:val="414141"/>
          <w:sz w:val="19"/>
        </w:rPr>
        <w:t>About 2 min. Fits: Specific task to start; Work surface; Can be quiet.</w:t>
      </w:r>
    </w:p>
    <w:p>
      <w:pPr>
        <w:spacing w:after="140"/>
      </w:pPr>
      <w:r>
        <w:t>Done: You spent two minutes on the chosen first part.</w:t>
      </w:r>
    </w:p>
    <w:p>
      <w:pPr>
        <w:pStyle w:val="Heading2"/>
      </w:pPr>
      <w:r>
        <w:t>F Lonely or alone</w:t>
      </w:r>
    </w:p>
    <w:p>
      <w:pPr>
        <w:keepNext/>
      </w:pPr>
      <w:r>
        <w:t>Use when: User selects Lonely or Being alone. In-person company is optional; also offer an action they can do alone.</w:t>
      </w:r>
    </w:p>
    <w:p>
      <w:pPr>
        <w:keepNext/>
      </w:pPr>
      <w:r>
        <w:t>Opening copy: “If someone is there, you can ask for a few minutes together.”</w:t>
      </w:r>
    </w:p>
    <w:p>
      <w:pPr>
        <w:pStyle w:val="Heading3"/>
        <w:spacing w:before="200" w:after="80"/>
      </w:pPr>
      <w:r>
        <w:t>F01 Start a short conversation with someone there</w:t>
      </w:r>
    </w:p>
    <w:p>
      <w:pPr>
        <w:keepNext/>
      </w:pPr>
      <w:r>
        <w:t>If a person you know is there and willing to talk, put the phone down and ask one ordinary question, such as “How was your day?” Spend up to five minutes talking. You do not need to explain the urge.</w:t>
      </w:r>
    </w:p>
    <w:p>
      <w:pPr>
        <w:keepNext/>
        <w:spacing w:after="80"/>
      </w:pPr>
      <w:r>
        <w:rPr>
          <w:color w:val="414141"/>
          <w:sz w:val="19"/>
        </w:rPr>
        <w:t>About 3–5 min. Fits: Someone present and willing; Suitable shared place or people; Can be seated.</w:t>
      </w:r>
    </w:p>
    <w:p>
      <w:pPr>
        <w:spacing w:after="140"/>
      </w:pPr>
      <w:r>
        <w:t>Done: You asked one question and stayed for the conversation if they wanted to talk.</w:t>
      </w:r>
    </w:p>
    <w:p>
      <w:pPr>
        <w:pStyle w:val="Heading3"/>
        <w:spacing w:before="200" w:after="80"/>
      </w:pPr>
      <w:r>
        <w:t>F02 Sit with an awake person at home</w:t>
      </w:r>
    </w:p>
    <w:p>
      <w:pPr>
        <w:keepNext/>
      </w:pPr>
      <w:r>
        <w:t>Ask a trusted person, “Mind if I sit with you for a bit?” If they agree, sit in the shared room for five minutes with your phone down.</w:t>
      </w:r>
    </w:p>
    <w:p>
      <w:pPr>
        <w:keepNext/>
        <w:spacing w:after="80"/>
      </w:pPr>
      <w:r>
        <w:rPr>
          <w:color w:val="414141"/>
          <w:sz w:val="19"/>
        </w:rPr>
        <w:t>About 5 min. Fits: At home; Awake willing person at home; Suitable shared place or people; Indoor movement suitable.</w:t>
      </w:r>
    </w:p>
    <w:p>
      <w:pPr>
        <w:spacing w:after="140"/>
      </w:pPr>
      <w:r>
        <w:t>Done: You spent five minutes in agreed company.</w:t>
      </w:r>
    </w:p>
    <w:p>
      <w:pPr>
        <w:pStyle w:val="Heading3"/>
        <w:spacing w:before="200" w:after="80"/>
      </w:pPr>
      <w:r>
        <w:t>F03 Take a five-minute walk with someone there</w:t>
      </w:r>
    </w:p>
    <w:p>
      <w:pPr>
        <w:keepNext/>
      </w:pPr>
      <w:r>
        <w:t>Ask someone you know who is already there, “Want to walk around the block with me?” If they agree and the route is suitable, take a familiar five-minute route together and return. Keep the phone locked.</w:t>
      </w:r>
    </w:p>
    <w:p>
      <w:pPr>
        <w:keepNext/>
        <w:spacing w:after="80"/>
      </w:pPr>
      <w:r>
        <w:rPr>
          <w:color w:val="414141"/>
          <w:sz w:val="19"/>
        </w:rPr>
        <w:t>About 5 min. Fits: Someone present and willing; Suitable familiar outdoor route; Suitable daytime or evening; Intends to stay awake; Suitable shared place or people.</w:t>
      </w:r>
    </w:p>
    <w:p>
      <w:pPr>
        <w:spacing w:after="140"/>
      </w:pPr>
      <w:r>
        <w:t>Done: You completed the short walk together and returned.</w:t>
      </w:r>
    </w:p>
    <w:p>
      <w:pPr>
        <w:pStyle w:val="Heading3"/>
        <w:spacing w:before="200" w:after="80"/>
      </w:pPr>
      <w:r>
        <w:t>F04 Read for five minutes at the nearby library</w:t>
      </w:r>
    </w:p>
    <w:p>
      <w:pPr>
        <w:keepNext/>
      </w:pPr>
      <w:r>
        <w:t>Walk to a library you know is open and no more than five minutes away. Spend five minutes reading one physical book or magazine, then walk back. Choose this only when the full trip fits fifteen minutes.</w:t>
      </w:r>
    </w:p>
    <w:p>
      <w:pPr>
        <w:keepNext/>
        <w:spacing w:after="80"/>
      </w:pPr>
      <w:r>
        <w:rPr>
          <w:color w:val="414141"/>
          <w:sz w:val="19"/>
        </w:rPr>
        <w:t>About 10–15 min. Fits: Suitable familiar outdoor route; Nearby open library confirmed; Suitable daytime or evening; Intends to stay awake; Suitable shared place or people.</w:t>
      </w:r>
    </w:p>
    <w:p>
      <w:pPr>
        <w:spacing w:after="140"/>
      </w:pPr>
      <w:r>
        <w:t>Done: You read for five minutes at the library and returned.</w:t>
      </w:r>
    </w:p>
    <w:p>
      <w:pPr>
        <w:pStyle w:val="Heading3"/>
        <w:spacing w:before="200" w:after="80"/>
      </w:pPr>
      <w:r>
        <w:t>F05 Make a brief errand to a familiar shop</w:t>
      </w:r>
    </w:p>
    <w:p>
      <w:pPr>
        <w:keepNext/>
      </w:pPr>
      <w:r>
        <w:t>Go to a nearby open convenience store or supermarket by a short familiar route. Buy one useful item if you want to spend, use the normal checkout and return. You do not have to make small talk.</w:t>
      </w:r>
    </w:p>
    <w:p>
      <w:pPr>
        <w:keepNext/>
        <w:spacing w:after="80"/>
      </w:pPr>
      <w:r>
        <w:rPr>
          <w:color w:val="414141"/>
          <w:sz w:val="19"/>
        </w:rPr>
        <w:t>About 10–15 min. Fits: Suitable familiar outdoor route; Nearby open store confirmed; Small purchase accepted; Suitable daytime or evening; Intends to stay awake.</w:t>
      </w:r>
    </w:p>
    <w:p>
      <w:pPr>
        <w:spacing w:after="140"/>
      </w:pPr>
      <w:r>
        <w:t>Done: You completed the errand and returned.</w:t>
      </w:r>
    </w:p>
    <w:p>
      <w:pPr>
        <w:pStyle w:val="Heading3"/>
        <w:spacing w:before="200" w:after="80"/>
      </w:pPr>
      <w:r>
        <w:t>F06 Wash and dry three cups together</w:t>
      </w:r>
    </w:p>
    <w:p>
      <w:pPr>
        <w:keepNext/>
      </w:pPr>
      <w:r>
        <w:t>If someone at home wants to join you, ask them to dry while you wash three cups, or swap jobs. Put the phone down, finish those three cups and stop.</w:t>
      </w:r>
    </w:p>
    <w:p>
      <w:pPr>
        <w:keepNext/>
        <w:spacing w:after="80"/>
      </w:pPr>
      <w:r>
        <w:rPr>
          <w:color w:val="414141"/>
          <w:sz w:val="19"/>
        </w:rPr>
        <w:t>About 3–5 min. Fits: At home; Accessible kitchen; Water or sink available; Someone present and willing; Suitable shared place or people; Indoor movement suitable.</w:t>
      </w:r>
    </w:p>
    <w:p>
      <w:pPr>
        <w:spacing w:after="140"/>
      </w:pPr>
      <w:r>
        <w:t>Done: Three cups have been washed and dried together.</w:t>
      </w:r>
    </w:p>
    <w:p>
      <w:pPr>
        <w:pStyle w:val="Heading3"/>
        <w:spacing w:before="200" w:after="80"/>
      </w:pPr>
      <w:r>
        <w:t>F07 Sit on a familiar public bench for five minutes</w:t>
      </w:r>
    </w:p>
    <w:p>
      <w:pPr>
        <w:keepNext/>
      </w:pPr>
      <w:r>
        <w:t>Walk to a nearby bench or public seating area you already know, where other people are usually around. Sit for five minutes with the phone in your pocket, then return. Choose a familiar route and a suitable time.</w:t>
      </w:r>
    </w:p>
    <w:p>
      <w:pPr>
        <w:keepNext/>
        <w:spacing w:after="80"/>
      </w:pPr>
      <w:r>
        <w:rPr>
          <w:color w:val="414141"/>
          <w:sz w:val="19"/>
        </w:rPr>
        <w:t>About 10–15 min. Fits: Suitable familiar outdoor route; Familiar public seating; Suitable daytime or evening; Intends to stay awake.</w:t>
      </w:r>
    </w:p>
    <w:p>
      <w:pPr>
        <w:spacing w:after="140"/>
      </w:pPr>
      <w:r>
        <w:t>Done: You spent five minutes in the public seating area and returned.</w:t>
      </w:r>
    </w:p>
    <w:p>
      <w:pPr>
        <w:pStyle w:val="Heading3"/>
        <w:spacing w:before="200" w:after="80"/>
      </w:pPr>
      <w:r>
        <w:t>F08 Deal a hand of solitaire with real cards</w:t>
      </w:r>
    </w:p>
    <w:p>
      <w:pPr>
        <w:keepNext/>
      </w:pPr>
      <w:r>
        <w:t>Put the phone down and lay out a game of solitaire with a physical pack of cards. Play for five minutes at a table or on a tray. You do not need to finish the game.</w:t>
      </w:r>
    </w:p>
    <w:p>
      <w:pPr>
        <w:keepNext/>
        <w:spacing w:after="80"/>
      </w:pPr>
      <w:r>
        <w:rPr>
          <w:color w:val="414141"/>
          <w:sz w:val="19"/>
        </w:rPr>
        <w:t>About 5 min. Fits: Named physical activity available; Work surface; Intends to stay awake; Can be seated; Can be quiet.</w:t>
      </w:r>
    </w:p>
    <w:p>
      <w:pPr>
        <w:spacing w:after="140"/>
      </w:pPr>
      <w:r>
        <w:t>Done: You spent five minutes playing with the cards.</w:t>
      </w:r>
    </w:p>
    <w:p>
      <w:pPr>
        <w:pStyle w:val="Heading3"/>
        <w:spacing w:before="200" w:after="80"/>
      </w:pPr>
      <w:r>
        <w:t>F09 Read in an appropriate shared place</w:t>
      </w:r>
    </w:p>
    <w:p>
      <w:pPr>
        <w:keepNext/>
      </w:pPr>
      <w:r>
        <w:t>If there is a safe common room or shared seating area available, take a physical book there and read three pages. You do not need to talk to anyone.</w:t>
      </w:r>
    </w:p>
    <w:p>
      <w:pPr>
        <w:keepNext/>
        <w:spacing w:after="80"/>
      </w:pPr>
      <w:r>
        <w:rPr>
          <w:color w:val="414141"/>
          <w:sz w:val="19"/>
        </w:rPr>
        <w:t>About 5–10 min. Fits: Physical book; Suitable shared place or people; Indoor movement suitable; Intends to stay awake; Can be quiet.</w:t>
      </w:r>
    </w:p>
    <w:p>
      <w:pPr>
        <w:spacing w:after="140"/>
      </w:pPr>
      <w:r>
        <w:t>Done: You read three pages in the shared space.</w:t>
      </w:r>
    </w:p>
    <w:p>
      <w:pPr>
        <w:pStyle w:val="Heading3"/>
        <w:spacing w:before="200" w:after="80"/>
      </w:pPr>
      <w:r>
        <w:t>F10 Read two pages in another room</w:t>
      </w:r>
    </w:p>
    <w:p>
      <w:pPr>
        <w:keepNext/>
      </w:pPr>
      <w:r>
        <w:t>If you are alone and cannot get company right now, take a physical book to a comfortable chair in another room. Put the phone down and read two pages.</w:t>
      </w:r>
    </w:p>
    <w:p>
      <w:pPr>
        <w:keepNext/>
        <w:spacing w:after="80"/>
      </w:pPr>
      <w:r>
        <w:rPr>
          <w:color w:val="414141"/>
          <w:sz w:val="19"/>
        </w:rPr>
        <w:t>About 3–5 min. Fits: At home; Physical book; Indoor movement suitable; Can be quiet.</w:t>
      </w:r>
    </w:p>
    <w:p>
      <w:pPr>
        <w:spacing w:after="140"/>
      </w:pPr>
      <w:r>
        <w:t>Done: You read two pages in the other room.</w:t>
      </w:r>
    </w:p>
    <w:p>
      <w:pPr>
        <w:pStyle w:val="Heading2"/>
      </w:pPr>
      <w:r>
        <w:t>G Angry or upset after an argument</w:t>
      </w:r>
    </w:p>
    <w:p>
      <w:pPr>
        <w:keepNext/>
      </w:pPr>
      <w:r>
        <w:t>Use when: User selects Angry or An argument. Conversation-specific cards require an actual conversation or message thread.</w:t>
      </w:r>
    </w:p>
    <w:p>
      <w:pPr>
        <w:keepNext/>
      </w:pPr>
      <w:r>
        <w:t>Opening copy: “Pick something you can do while you feel upset.”</w:t>
      </w:r>
    </w:p>
    <w:p>
      <w:pPr>
        <w:pStyle w:val="Heading3"/>
        <w:spacing w:before="200" w:after="80"/>
      </w:pPr>
      <w:r>
        <w:t>G01 Leave the message thread closed</w:t>
      </w:r>
    </w:p>
    <w:p>
      <w:pPr>
        <w:keepNext/>
      </w:pPr>
      <w:r>
        <w:t>Close the message or social app connected to what upset you, lock the screen and put it face down for five minutes. Do not use the five minutes to draft a reply.</w:t>
      </w:r>
    </w:p>
    <w:p>
      <w:pPr>
        <w:keepNext/>
        <w:spacing w:after="80"/>
      </w:pPr>
      <w:r>
        <w:rPr>
          <w:color w:val="414141"/>
          <w:sz w:val="19"/>
        </w:rPr>
        <w:t>About 5 min. Fits: Upsetting conversation involved; Can be seated; Can be quiet.</w:t>
      </w:r>
    </w:p>
    <w:p>
      <w:pPr>
        <w:spacing w:after="140"/>
      </w:pPr>
      <w:r>
        <w:t>Done: The thread stayed closed for five minutes.</w:t>
      </w:r>
    </w:p>
    <w:p>
      <w:pPr>
        <w:pStyle w:val="Heading3"/>
        <w:spacing w:before="200" w:after="80"/>
      </w:pPr>
      <w:r>
        <w:t>G02 Walk indoors for five minutes</w:t>
      </w:r>
    </w:p>
    <w:p>
      <w:pPr>
        <w:keepNext/>
      </w:pPr>
      <w:r>
        <w:t>Put the phone down and walk between two clear points indoors at a comfortable pace for five minutes. Keep the screen closed while you walk.</w:t>
      </w:r>
    </w:p>
    <w:p>
      <w:pPr>
        <w:keepNext/>
        <w:spacing w:after="80"/>
      </w:pPr>
      <w:r>
        <w:rPr>
          <w:color w:val="414141"/>
          <w:sz w:val="19"/>
        </w:rPr>
        <w:t>About 5 min. Fits: Indoor movement suitable; Can be quiet.</w:t>
      </w:r>
    </w:p>
    <w:p>
      <w:pPr>
        <w:spacing w:after="140"/>
      </w:pPr>
      <w:r>
        <w:t>Done: You walked for five minutes with the screen closed.</w:t>
      </w:r>
    </w:p>
    <w:p>
      <w:pPr>
        <w:pStyle w:val="Heading3"/>
        <w:spacing w:before="200" w:after="80"/>
      </w:pPr>
      <w:r>
        <w:t>G03 Wash three dishes</w:t>
      </w:r>
    </w:p>
    <w:p>
      <w:pPr>
        <w:keepNext/>
      </w:pPr>
      <w:r>
        <w:t>Leave the phone outside the kitchen. Wash, rinse and place three dishes on the rack. Stop after those three.</w:t>
      </w:r>
    </w:p>
    <w:p>
      <w:pPr>
        <w:keepNext/>
        <w:spacing w:after="80"/>
      </w:pPr>
      <w:r>
        <w:rPr>
          <w:color w:val="414141"/>
          <w:sz w:val="19"/>
        </w:rPr>
        <w:t>About 3–5 min. Fits: At home; Accessible kitchen; Water or sink available; Indoor movement suitable; Can be quiet.</w:t>
      </w:r>
    </w:p>
    <w:p>
      <w:pPr>
        <w:spacing w:after="140"/>
      </w:pPr>
      <w:r>
        <w:t>Done: Three dishes are washed.</w:t>
      </w:r>
    </w:p>
    <w:p>
      <w:pPr>
        <w:pStyle w:val="Heading3"/>
        <w:spacing w:before="200" w:after="80"/>
      </w:pPr>
      <w:r>
        <w:t>G04 Wash your hands and sit down</w:t>
      </w:r>
    </w:p>
    <w:p>
      <w:pPr>
        <w:keepNext/>
      </w:pPr>
      <w:r>
        <w:t>Put the phone down, wash and dry your hands normally, then sit in a different chair for two minutes if one is available.</w:t>
      </w:r>
    </w:p>
    <w:p>
      <w:pPr>
        <w:keepNext/>
        <w:spacing w:after="80"/>
      </w:pPr>
      <w:r>
        <w:rPr>
          <w:color w:val="414141"/>
          <w:sz w:val="19"/>
        </w:rPr>
        <w:t>About 3 min. Fits: Water or sink available; Indoor movement suitable; Can be quiet.</w:t>
      </w:r>
    </w:p>
    <w:p>
      <w:pPr>
        <w:spacing w:after="140"/>
      </w:pPr>
      <w:r>
        <w:t>Done: You washed your hands and sat for two minutes.</w:t>
      </w:r>
    </w:p>
    <w:p>
      <w:pPr>
        <w:pStyle w:val="Heading3"/>
        <w:spacing w:before="200" w:after="80"/>
      </w:pPr>
      <w:r>
        <w:t>G05 Take a short walk without replying</w:t>
      </w:r>
    </w:p>
    <w:p>
      <w:pPr>
        <w:keepNext/>
      </w:pPr>
      <w:r>
        <w:t>If going out is suitable, walk a familiar five-minute route and return. Keep the phone locked and leave any reply until after the walk.</w:t>
      </w:r>
    </w:p>
    <w:p>
      <w:pPr>
        <w:keepNext/>
        <w:spacing w:after="80"/>
      </w:pPr>
      <w:r>
        <w:rPr>
          <w:color w:val="414141"/>
          <w:sz w:val="19"/>
        </w:rPr>
        <w:t>About 5 min. Fits: Upsetting conversation involved; Suitable familiar outdoor route; Suitable daytime or evening; Intends to stay awake.</w:t>
      </w:r>
    </w:p>
    <w:p>
      <w:pPr>
        <w:spacing w:after="140"/>
      </w:pPr>
      <w:r>
        <w:t>Done: You completed the route with the conversation closed.</w:t>
      </w:r>
    </w:p>
    <w:p>
      <w:pPr>
        <w:pStyle w:val="Heading3"/>
        <w:spacing w:before="200" w:after="80"/>
      </w:pPr>
      <w:r>
        <w:t>G06 Ask someone there to talk about something else</w:t>
      </w:r>
    </w:p>
    <w:p>
      <w:pPr>
        <w:keepNext/>
      </w:pPr>
      <w:r>
        <w:t>If a person you trust is there and willing to talk, say, “I’m upset. Can we talk about something else for a few minutes?” Put the phone down and talk for up to five minutes. If an argument upset you, choose someone who was not involved.</w:t>
      </w:r>
    </w:p>
    <w:p>
      <w:pPr>
        <w:keepNext/>
        <w:spacing w:after="80"/>
      </w:pPr>
      <w:r>
        <w:rPr>
          <w:color w:val="414141"/>
          <w:sz w:val="19"/>
        </w:rPr>
        <w:t>About 3–5 min. Fits: Someone present and willing; Suitable shared place or people; Can be seated.</w:t>
      </w:r>
    </w:p>
    <w:p>
      <w:pPr>
        <w:spacing w:after="140"/>
      </w:pPr>
      <w:r>
        <w:t>Done: You spent a few minutes in an agreed conversation about something else.</w:t>
      </w:r>
    </w:p>
    <w:p>
      <w:pPr>
        <w:pStyle w:val="Heading3"/>
        <w:spacing w:before="200" w:after="80"/>
      </w:pPr>
      <w:r>
        <w:t>G07 Put five things back in place</w:t>
      </w:r>
    </w:p>
    <w:p>
      <w:pPr>
        <w:keepNext/>
      </w:pPr>
      <w:r>
        <w:t>Put the phone down and return five ordinary items on a table or desk to their usual places. Stop after those five.</w:t>
      </w:r>
    </w:p>
    <w:p>
      <w:pPr>
        <w:keepNext/>
        <w:spacing w:after="80"/>
      </w:pPr>
      <w:r>
        <w:rPr>
          <w:color w:val="414141"/>
          <w:sz w:val="19"/>
        </w:rPr>
        <w:t>About 3–5 min. Fits: Work surface; Can be seated; Can be quiet.</w:t>
      </w:r>
    </w:p>
    <w:p>
      <w:pPr>
        <w:spacing w:after="140"/>
      </w:pPr>
      <w:r>
        <w:t>Done: Five items are put away.</w:t>
      </w:r>
    </w:p>
    <w:p>
      <w:pPr>
        <w:pStyle w:val="Heading3"/>
        <w:spacing w:before="200" w:after="80"/>
      </w:pPr>
      <w:r>
        <w:t>G08 Read two pages of a familiar book</w:t>
      </w:r>
    </w:p>
    <w:p>
      <w:pPr>
        <w:keepNext/>
      </w:pPr>
      <w:r>
        <w:t>Put the phone down and read two pages of a physical book you already know. If your attention wanders, return to the next sentence.</w:t>
      </w:r>
    </w:p>
    <w:p>
      <w:pPr>
        <w:keepNext/>
        <w:spacing w:after="80"/>
      </w:pPr>
      <w:r>
        <w:rPr>
          <w:color w:val="414141"/>
          <w:sz w:val="19"/>
        </w:rPr>
        <w:t>About 3–5 min. Fits: Physical book; Can be seated; Can be quiet.</w:t>
      </w:r>
    </w:p>
    <w:p>
      <w:pPr>
        <w:spacing w:after="140"/>
      </w:pPr>
      <w:r>
        <w:t>Done: You read two physical pages.</w:t>
      </w:r>
    </w:p>
    <w:p>
      <w:pPr>
        <w:pStyle w:val="Heading3"/>
        <w:spacing w:before="200" w:after="80"/>
      </w:pPr>
      <w:r>
        <w:t>G09 Fold three towels</w:t>
      </w:r>
    </w:p>
    <w:p>
      <w:pPr>
        <w:keepNext/>
      </w:pPr>
      <w:r>
        <w:t>Put the phone down and fold three clean towels. Put them on a shelf or together on a chair. Stop after those three.</w:t>
      </w:r>
    </w:p>
    <w:p>
      <w:pPr>
        <w:keepNext/>
        <w:spacing w:after="80"/>
      </w:pPr>
      <w:r>
        <w:rPr>
          <w:color w:val="414141"/>
          <w:sz w:val="19"/>
        </w:rPr>
        <w:t>About 3 min. Fits: At home; Clean clothes; Can be seated; Can be quiet.</w:t>
      </w:r>
    </w:p>
    <w:p>
      <w:pPr>
        <w:spacing w:after="140"/>
      </w:pPr>
      <w:r>
        <w:t>Done: Three towels are folded.</w:t>
      </w:r>
    </w:p>
    <w:p>
      <w:pPr>
        <w:pStyle w:val="Heading3"/>
        <w:spacing w:before="200" w:after="80"/>
      </w:pPr>
      <w:r>
        <w:t>G10 Name what happened and pause</w:t>
      </w:r>
    </w:p>
    <w:p>
      <w:pPr>
        <w:keepNext/>
      </w:pPr>
      <w:r>
        <w:t>With the phone face down, say one plain sentence to yourself: “I'm upset about...” Use only what actually happened. Spend the next two minutes looking at the room.</w:t>
      </w:r>
    </w:p>
    <w:p>
      <w:pPr>
        <w:keepNext/>
        <w:spacing w:after="80"/>
      </w:pPr>
      <w:r>
        <w:rPr>
          <w:color w:val="414141"/>
          <w:sz w:val="19"/>
        </w:rPr>
        <w:t>About 2 min. Fits: Can be seated; Can be quiet.</w:t>
      </w:r>
    </w:p>
    <w:p>
      <w:pPr>
        <w:spacing w:after="140"/>
      </w:pPr>
      <w:r>
        <w:t>Done: You named the event and paused for two minutes.</w:t>
      </w:r>
    </w:p>
    <w:p>
      <w:pPr>
        <w:pStyle w:val="Heading2"/>
      </w:pPr>
      <w:r>
        <w:t>H Putting off a task</w:t>
      </w:r>
    </w:p>
    <w:p>
      <w:pPr>
        <w:keepNext/>
      </w:pPr>
      <w:r>
        <w:t>Use when: User selects Putting something off. Use the first workable step of the actual task.</w:t>
      </w:r>
    </w:p>
    <w:p>
      <w:pPr>
        <w:keepNext/>
      </w:pPr>
      <w:r>
        <w:t>Opening copy: “Choose the smallest part of the task you can start now.”</w:t>
      </w:r>
    </w:p>
    <w:p>
      <w:pPr>
        <w:pStyle w:val="Heading3"/>
        <w:spacing w:before="200" w:after="80"/>
      </w:pPr>
      <w:r>
        <w:t>H01 Open the document and work for two minutes</w:t>
      </w:r>
    </w:p>
    <w:p>
      <w:pPr>
        <w:keepNext/>
      </w:pPr>
      <w:r>
        <w:t>Put the phone down. Open the actual document you have been avoiding and work on its first unfinished part for two minutes. You can stop when the timer ends.</w:t>
      </w:r>
    </w:p>
    <w:p>
      <w:pPr>
        <w:keepNext/>
        <w:spacing w:after="80"/>
      </w:pPr>
      <w:r>
        <w:rPr>
          <w:color w:val="414141"/>
          <w:sz w:val="19"/>
        </w:rPr>
        <w:t>About 2 min. Fits: Specific task to start; Work surface; Can be quiet; matching task: document.</w:t>
      </w:r>
    </w:p>
    <w:p>
      <w:pPr>
        <w:spacing w:after="140"/>
      </w:pPr>
      <w:r>
        <w:t>Done: You spent two minutes on the document.</w:t>
      </w:r>
    </w:p>
    <w:p>
      <w:pPr>
        <w:pStyle w:val="Heading3"/>
        <w:spacing w:before="200" w:after="80"/>
      </w:pPr>
      <w:r>
        <w:t>H02 Read the first question</w:t>
      </w:r>
    </w:p>
    <w:p>
      <w:pPr>
        <w:keepNext/>
      </w:pPr>
      <w:r>
        <w:t>Put the phone down. Open the assignment and read the first unanswered question once. Mark the part you need to work on, or place your finger beside it.</w:t>
      </w:r>
    </w:p>
    <w:p>
      <w:pPr>
        <w:keepNext/>
        <w:spacing w:after="80"/>
      </w:pPr>
      <w:r>
        <w:rPr>
          <w:color w:val="414141"/>
          <w:sz w:val="19"/>
        </w:rPr>
        <w:t>About 2 min. Fits: Specific task to start; Work surface; Can be quiet; matching task: assignment.</w:t>
      </w:r>
    </w:p>
    <w:p>
      <w:pPr>
        <w:spacing w:after="140"/>
      </w:pPr>
      <w:r>
        <w:t>Done: You identified the first question to attempt.</w:t>
      </w:r>
    </w:p>
    <w:p>
      <w:pPr>
        <w:pStyle w:val="Heading3"/>
        <w:spacing w:before="200" w:after="80"/>
      </w:pPr>
      <w:r>
        <w:t>H03 Wash the first three dishes</w:t>
      </w:r>
    </w:p>
    <w:p>
      <w:pPr>
        <w:keepNext/>
      </w:pPr>
      <w:r>
        <w:t>If the avoided task is washing up, leave the phone down and wash three dishes. Stop there if you want.</w:t>
      </w:r>
    </w:p>
    <w:p>
      <w:pPr>
        <w:keepNext/>
        <w:spacing w:after="80"/>
      </w:pPr>
      <w:r>
        <w:rPr>
          <w:color w:val="414141"/>
          <w:sz w:val="19"/>
        </w:rPr>
        <w:t>About 3 min. Fits: At home; Accessible kitchen; Water or sink available; Specific task to start; Indoor movement suitable; Can be quiet; matching task: washing up.</w:t>
      </w:r>
    </w:p>
    <w:p>
      <w:pPr>
        <w:spacing w:after="140"/>
      </w:pPr>
      <w:r>
        <w:t>Done: The first three dishes are washed.</w:t>
      </w:r>
    </w:p>
    <w:p>
      <w:pPr>
        <w:pStyle w:val="Heading3"/>
        <w:spacing w:before="200" w:after="80"/>
      </w:pPr>
      <w:r>
        <w:t>H04 Put the first five items away</w:t>
      </w:r>
    </w:p>
    <w:p>
      <w:pPr>
        <w:keepNext/>
      </w:pPr>
      <w:r>
        <w:t>If the avoided task is tidying, put the phone down and return the first five visible misplaced items to their places. Stop after five.</w:t>
      </w:r>
    </w:p>
    <w:p>
      <w:pPr>
        <w:keepNext/>
        <w:spacing w:after="80"/>
      </w:pPr>
      <w:r>
        <w:rPr>
          <w:color w:val="414141"/>
          <w:sz w:val="19"/>
        </w:rPr>
        <w:t>About 3–5 min. Fits: At home; Specific task to start; Can be quiet; matching task: tidying.</w:t>
      </w:r>
    </w:p>
    <w:p>
      <w:pPr>
        <w:spacing w:after="140"/>
      </w:pPr>
      <w:r>
        <w:t>Done: Five items are put away.</w:t>
      </w:r>
    </w:p>
    <w:p>
      <w:pPr>
        <w:pStyle w:val="Heading3"/>
        <w:spacing w:before="200" w:after="80"/>
      </w:pPr>
      <w:r>
        <w:t>H05 Open the bill or letter</w:t>
      </w:r>
    </w:p>
    <w:p>
      <w:pPr>
        <w:keepNext/>
      </w:pPr>
      <w:r>
        <w:t>If you have been avoiding a bill or letter, put the phone down and open it. Read what it says and check for a due date or requested next step. You do not have to pay or solve it in this session.</w:t>
      </w:r>
    </w:p>
    <w:p>
      <w:pPr>
        <w:keepNext/>
        <w:spacing w:after="80"/>
      </w:pPr>
      <w:r>
        <w:rPr>
          <w:color w:val="414141"/>
          <w:sz w:val="19"/>
        </w:rPr>
        <w:t>About 2–3 min. Fits: Specific task to start; Physical bill or letter; Can be seated; Can be quiet; matching task: bill or letter.</w:t>
      </w:r>
    </w:p>
    <w:p>
      <w:pPr>
        <w:spacing w:after="140"/>
      </w:pPr>
      <w:r>
        <w:t>Done: You opened it and checked what it asks you to do.</w:t>
      </w:r>
    </w:p>
    <w:p>
      <w:pPr>
        <w:pStyle w:val="Heading3"/>
        <w:spacing w:before="200" w:after="80"/>
      </w:pPr>
      <w:r>
        <w:t>H06 Set out one tool or material</w:t>
      </w:r>
    </w:p>
    <w:p>
      <w:pPr>
        <w:keepNext/>
      </w:pPr>
      <w:r>
        <w:t>Put the phone down and place the first tool, textbook or material needed for the job where you will use it. Spend the next minute looking at the first step.</w:t>
      </w:r>
    </w:p>
    <w:p>
      <w:pPr>
        <w:keepNext/>
        <w:spacing w:after="80"/>
      </w:pPr>
      <w:r>
        <w:rPr>
          <w:color w:val="414141"/>
          <w:sz w:val="19"/>
        </w:rPr>
        <w:t>About 2 min. Fits: Specific task to start; Work surface; Can be quiet; matching task: task preparation.</w:t>
      </w:r>
    </w:p>
    <w:p>
      <w:pPr>
        <w:spacing w:after="140"/>
      </w:pPr>
      <w:r>
        <w:t>Done: The first item is ready where you need it.</w:t>
      </w:r>
    </w:p>
    <w:p>
      <w:pPr>
        <w:pStyle w:val="Heading3"/>
        <w:spacing w:before="200" w:after="80"/>
      </w:pPr>
      <w:r>
        <w:t>H07 Make a two-minute start on the email</w:t>
      </w:r>
    </w:p>
    <w:p>
      <w:pPr>
        <w:keepNext/>
      </w:pPr>
      <w:r>
        <w:t>If an email is the task, open only that draft. Write the subject and first sentence, then save it. You can decide later whether to finish and send.</w:t>
      </w:r>
    </w:p>
    <w:p>
      <w:pPr>
        <w:keepNext/>
        <w:spacing w:after="80"/>
      </w:pPr>
      <w:r>
        <w:rPr>
          <w:color w:val="414141"/>
          <w:sz w:val="19"/>
        </w:rPr>
        <w:t>About 2 min. Fits: Specific task to start; Can be seated; Can be quiet; matching task: email.</w:t>
      </w:r>
    </w:p>
    <w:p>
      <w:pPr>
        <w:spacing w:after="140"/>
      </w:pPr>
      <w:r>
        <w:t>Done: A draft has a subject and first sentence.</w:t>
      </w:r>
    </w:p>
    <w:p>
      <w:pPr>
        <w:pStyle w:val="Heading3"/>
        <w:spacing w:before="200" w:after="80"/>
      </w:pPr>
      <w:r>
        <w:t>H08 Work beside someone for five minutes</w:t>
      </w:r>
    </w:p>
    <w:p>
      <w:pPr>
        <w:keepNext/>
      </w:pPr>
      <w:r>
        <w:t>If a trusted person is present and willing, ask to sit nearby while you spend five minutes on the actual task. They do not need to supervise you.</w:t>
      </w:r>
    </w:p>
    <w:p>
      <w:pPr>
        <w:keepNext/>
        <w:spacing w:after="80"/>
      </w:pPr>
      <w:r>
        <w:rPr>
          <w:color w:val="414141"/>
          <w:sz w:val="19"/>
        </w:rPr>
        <w:t>About 5 min. Fits: Specific task to start; Someone present and willing; Suitable shared place or people; Intends to stay awake; Can be seated; matching task: any specific task.</w:t>
      </w:r>
    </w:p>
    <w:p>
      <w:pPr>
        <w:spacing w:after="140"/>
      </w:pPr>
      <w:r>
        <w:t>Done: You spent five minutes on the task with agreed company.</w:t>
      </w:r>
    </w:p>
    <w:p>
      <w:pPr>
        <w:pStyle w:val="Heading3"/>
        <w:spacing w:before="200" w:after="80"/>
      </w:pPr>
      <w:r>
        <w:t>H09 Put one load into the washing machine</w:t>
      </w:r>
    </w:p>
    <w:p>
      <w:pPr>
        <w:keepNext/>
      </w:pPr>
      <w:r>
        <w:t>If laundry is the task and it is an appropriate time for noise, put one ordinary load into the machine and start your usual cycle. Leave the rest of the laundry for later.</w:t>
      </w:r>
    </w:p>
    <w:p>
      <w:pPr>
        <w:keepNext/>
        <w:spacing w:after="80"/>
      </w:pPr>
      <w:r>
        <w:rPr>
          <w:color w:val="414141"/>
          <w:sz w:val="19"/>
        </w:rPr>
        <w:t>About 3–5 min. Fits: At home; Machine and load ready; Specific task to start; Indoor movement suitable; Intends to stay awake; matching task: laundry.</w:t>
      </w:r>
    </w:p>
    <w:p>
      <w:pPr>
        <w:spacing w:after="140"/>
      </w:pPr>
      <w:r>
        <w:t>Done: One normal load has started.</w:t>
      </w:r>
    </w:p>
    <w:p>
      <w:pPr>
        <w:pStyle w:val="Heading3"/>
        <w:spacing w:before="200" w:after="80"/>
      </w:pPr>
      <w:r>
        <w:t>H10 Read one page needed for the task</w:t>
      </w:r>
    </w:p>
    <w:p>
      <w:pPr>
        <w:keepNext/>
      </w:pPr>
      <w:r>
        <w:t>Put the phone down and read the first relevant page of the textbook, manual or printed instructions. Stop after one page.</w:t>
      </w:r>
    </w:p>
    <w:p>
      <w:pPr>
        <w:keepNext/>
        <w:spacing w:after="80"/>
      </w:pPr>
      <w:r>
        <w:rPr>
          <w:color w:val="414141"/>
          <w:sz w:val="19"/>
        </w:rPr>
        <w:t>About 3 min. Fits: Specific task to start; Physical book; Can be seated; Can be quiet; matching task: reading.</w:t>
      </w:r>
    </w:p>
    <w:p>
      <w:pPr>
        <w:spacing w:after="140"/>
      </w:pPr>
      <w:r>
        <w:t>Done: You read one relevant page.</w:t>
      </w:r>
    </w:p>
    <w:p>
      <w:pPr>
        <w:pStyle w:val="Heading2"/>
      </w:pPr>
      <w:r>
        <w:t>I Tired or hungry</w:t>
      </w:r>
    </w:p>
    <w:p>
      <w:pPr>
        <w:keepNext/>
      </w:pPr>
      <w:r>
        <w:t>Use when: User selects Tired or Hungry. Match food to hunger and rest to an appropriate break or sleep goal.</w:t>
      </w:r>
    </w:p>
    <w:p>
      <w:pPr>
        <w:keepNext/>
      </w:pPr>
      <w:r>
        <w:t>Opening copy: “If you need food or rest, start there.”</w:t>
      </w:r>
    </w:p>
    <w:p>
      <w:pPr>
        <w:pStyle w:val="Heading3"/>
        <w:spacing w:before="200" w:after="80"/>
      </w:pPr>
      <w:r>
        <w:t>I01 Eat one ready-to-eat snack</w:t>
      </w:r>
    </w:p>
    <w:p>
      <w:pPr>
        <w:keepNext/>
      </w:pPr>
      <w:r>
        <w:t>If you are hungry, choose a food you normally eat that needs little preparation, such as fruit, yoghurt or a sandwich. Put the phone down and sit to eat it.</w:t>
      </w:r>
    </w:p>
    <w:p>
      <w:pPr>
        <w:keepNext/>
        <w:spacing w:after="80"/>
      </w:pPr>
      <w:r>
        <w:rPr>
          <w:color w:val="414141"/>
          <w:sz w:val="19"/>
        </w:rPr>
        <w:t>About 3–5 min. Fits: Hungry and suitable food available; Can be seated; Can be quiet.</w:t>
      </w:r>
    </w:p>
    <w:p>
      <w:pPr>
        <w:spacing w:after="140"/>
      </w:pPr>
      <w:r>
        <w:t>Done: You ate one suitable snack without browsing.</w:t>
      </w:r>
    </w:p>
    <w:p>
      <w:pPr>
        <w:pStyle w:val="Heading3"/>
        <w:spacing w:before="200" w:after="80"/>
      </w:pPr>
      <w:r>
        <w:t>I02 Make one sandwich and eat it at the table</w:t>
      </w:r>
    </w:p>
    <w:p>
      <w:pPr>
        <w:keepNext/>
      </w:pPr>
      <w:r>
        <w:t>If you are hungry and have the ingredients, put two slices of bread on a plate and add a filling you normally eat. Put the phone down and sit at a table to eat the sandwich.</w:t>
      </w:r>
    </w:p>
    <w:p>
      <w:pPr>
        <w:keepNext/>
        <w:spacing w:after="80"/>
      </w:pPr>
      <w:r>
        <w:rPr>
          <w:color w:val="414141"/>
          <w:sz w:val="19"/>
        </w:rPr>
        <w:t>About 5–10 min. Fits: At home; Accessible kitchen; Hungry and suitable food available; Bread and usual filling.</w:t>
      </w:r>
    </w:p>
    <w:p>
      <w:pPr>
        <w:spacing w:after="140"/>
      </w:pPr>
      <w:r>
        <w:t>Done: You made and ate one sandwich with the phone down.</w:t>
      </w:r>
    </w:p>
    <w:p>
      <w:pPr>
        <w:pStyle w:val="Heading3"/>
        <w:spacing w:before="200" w:after="80"/>
      </w:pPr>
      <w:r>
        <w:t>I03 Pour water and sit for three minutes</w:t>
      </w:r>
    </w:p>
    <w:p>
      <w:pPr>
        <w:keepNext/>
      </w:pPr>
      <w:r>
        <w:t>If you are thirsty, fill a glass with drinking water. Put the phone down and sit for three minutes, taking a few sips if you want.</w:t>
      </w:r>
    </w:p>
    <w:p>
      <w:pPr>
        <w:keepNext/>
        <w:spacing w:after="80"/>
      </w:pPr>
      <w:r>
        <w:rPr>
          <w:color w:val="414141"/>
          <w:sz w:val="19"/>
        </w:rPr>
        <w:t>About 3 min. Fits: Water or sink available; Wants water; Can be seated; Can be quiet.</w:t>
      </w:r>
    </w:p>
    <w:p>
      <w:pPr>
        <w:spacing w:after="140"/>
      </w:pPr>
      <w:r>
        <w:t>Done: You had three seated minutes and water available.</w:t>
      </w:r>
    </w:p>
    <w:p>
      <w:pPr>
        <w:pStyle w:val="Heading3"/>
        <w:spacing w:before="200" w:after="80"/>
      </w:pPr>
      <w:r>
        <w:t>I04 Rest in a chair for five minutes</w:t>
      </w:r>
    </w:p>
    <w:p>
      <w:pPr>
        <w:keepNext/>
      </w:pPr>
      <w:r>
        <w:t>If you are tired and can safely take a break, put the phone face down and rest in a comfortable chair for five minutes. Keep your eyes open if that suits you better.</w:t>
      </w:r>
    </w:p>
    <w:p>
      <w:pPr>
        <w:keepNext/>
        <w:spacing w:after="80"/>
      </w:pPr>
      <w:r>
        <w:rPr>
          <w:color w:val="414141"/>
          <w:sz w:val="19"/>
        </w:rPr>
        <w:t>About 5 min. Fits: Rest is suitable; Can be seated; Can be quiet.</w:t>
      </w:r>
    </w:p>
    <w:p>
      <w:pPr>
        <w:spacing w:after="140"/>
      </w:pPr>
      <w:r>
        <w:t>Done: You rested for five minutes without browsing.</w:t>
      </w:r>
    </w:p>
    <w:p>
      <w:pPr>
        <w:pStyle w:val="Heading3"/>
        <w:spacing w:before="200" w:after="80"/>
      </w:pPr>
      <w:r>
        <w:t>I05 Change into your sleep clothes</w:t>
      </w:r>
    </w:p>
    <w:p>
      <w:pPr>
        <w:keepNext/>
      </w:pPr>
      <w:r>
        <w:t>If you want to sleep and have not changed yet, put the phone down and change into your usual sleep clothes. Put your daytime clothes in their normal place and settle into bed.</w:t>
      </w:r>
    </w:p>
    <w:p>
      <w:pPr>
        <w:keepNext/>
        <w:spacing w:after="80"/>
      </w:pPr>
      <w:r>
        <w:rPr>
          <w:color w:val="414141"/>
          <w:sz w:val="19"/>
        </w:rPr>
        <w:t>About 3–5 min. Fits: Wants sleep; At home; Clean clothes; Can be quiet.</w:t>
      </w:r>
    </w:p>
    <w:p>
      <w:pPr>
        <w:spacing w:after="140"/>
      </w:pPr>
      <w:r>
        <w:t>Done: You changed into your sleep clothes with the screen closed.</w:t>
      </w:r>
    </w:p>
    <w:p>
      <w:pPr>
        <w:pStyle w:val="Heading3"/>
        <w:spacing w:before="200" w:after="80"/>
      </w:pPr>
      <w:r>
        <w:t>I06 Put out clothes for when you next get up</w:t>
      </w:r>
    </w:p>
    <w:p>
      <w:pPr>
        <w:keepNext/>
      </w:pPr>
      <w:r>
        <w:t>Put the phone down and put the clothes you plan to wear after sleeping on a chair or shelf. Stop once that one outfit is ready.</w:t>
      </w:r>
    </w:p>
    <w:p>
      <w:pPr>
        <w:keepNext/>
        <w:spacing w:after="80"/>
      </w:pPr>
      <w:r>
        <w:rPr>
          <w:color w:val="414141"/>
          <w:sz w:val="19"/>
        </w:rPr>
        <w:t>About 2 min. Fits: At home; Clean clothes; Can be quiet.</w:t>
      </w:r>
    </w:p>
    <w:p>
      <w:pPr>
        <w:spacing w:after="140"/>
      </w:pPr>
      <w:r>
        <w:t>Done: One outfit is ready for when you get up.</w:t>
      </w:r>
    </w:p>
    <w:p>
      <w:pPr>
        <w:pStyle w:val="Heading3"/>
        <w:spacing w:before="200" w:after="80"/>
      </w:pPr>
      <w:r>
        <w:t>I07 Ask for a short break</w:t>
      </w:r>
    </w:p>
    <w:p>
      <w:pPr>
        <w:keepNext/>
      </w:pPr>
      <w:r>
        <w:t>If work or caring duties are covered, ask the relevant person for a five-minute break, or take an already permitted break. Spend it seated with the phone put down.</w:t>
      </w:r>
    </w:p>
    <w:p>
      <w:pPr>
        <w:keepNext/>
        <w:spacing w:after="80"/>
      </w:pPr>
      <w:r>
        <w:rPr>
          <w:color w:val="414141"/>
          <w:sz w:val="19"/>
        </w:rPr>
        <w:t>About 5 min. Fits: Suitable shared place or people; Someone present and willing; Can be seated.</w:t>
      </w:r>
    </w:p>
    <w:p>
      <w:pPr>
        <w:spacing w:after="140"/>
      </w:pPr>
      <w:r>
        <w:t>Done: You took a permitted break; essential duties remained covered.</w:t>
      </w:r>
    </w:p>
    <w:p>
      <w:pPr>
        <w:pStyle w:val="Heading3"/>
        <w:spacing w:before="200" w:after="80"/>
      </w:pPr>
      <w:r>
        <w:t>I08 Eat in the staffroom or kitchen</w:t>
      </w:r>
    </w:p>
    <w:p>
      <w:pPr>
        <w:keepNext/>
      </w:pPr>
      <w:r>
        <w:t>If you are hungry and have brought food, take it to a suitable staffroom or kitchen table and eat for five minutes with the phone away.</w:t>
      </w:r>
    </w:p>
    <w:p>
      <w:pPr>
        <w:keepNext/>
        <w:spacing w:after="80"/>
      </w:pPr>
      <w:r>
        <w:rPr>
          <w:color w:val="414141"/>
          <w:sz w:val="19"/>
        </w:rPr>
        <w:t>About 5–10 min. Fits: Hungry and suitable food available; Permitted break; Suitable shared place or people; Indoor movement suitable.</w:t>
      </w:r>
    </w:p>
    <w:p>
      <w:pPr>
        <w:spacing w:after="140"/>
      </w:pPr>
      <w:r>
        <w:t>Done: You spent five minutes eating in the chosen place.</w:t>
      </w:r>
    </w:p>
    <w:p>
      <w:pPr>
        <w:pStyle w:val="Heading3"/>
        <w:spacing w:before="200" w:after="80"/>
      </w:pPr>
      <w:r>
        <w:t>I09 Put out a bowl and spoon for breakfast</w:t>
      </w:r>
    </w:p>
    <w:p>
      <w:pPr>
        <w:keepNext/>
      </w:pPr>
      <w:r>
        <w:t>If you normally eat breakfast at home, put a bowl and spoon on the kitchen counter for when you next get up. Leave the phone behind and stop after those two items are ready.</w:t>
      </w:r>
    </w:p>
    <w:p>
      <w:pPr>
        <w:keepNext/>
        <w:spacing w:after="80"/>
      </w:pPr>
      <w:r>
        <w:rPr>
          <w:color w:val="414141"/>
          <w:sz w:val="19"/>
        </w:rPr>
        <w:t>About 2 min. Fits: At home; Accessible kitchen; Can be quiet.</w:t>
      </w:r>
    </w:p>
    <w:p>
      <w:pPr>
        <w:spacing w:after="140"/>
      </w:pPr>
      <w:r>
        <w:t>Done: The bowl and spoon are ready for your next breakfast.</w:t>
      </w:r>
    </w:p>
    <w:p>
      <w:pPr>
        <w:pStyle w:val="Heading3"/>
        <w:spacing w:before="200" w:after="80"/>
      </w:pPr>
      <w:r>
        <w:t>I10 Rest for two minutes with the screen down</w:t>
      </w:r>
    </w:p>
    <w:p>
      <w:pPr>
        <w:keepNext/>
      </w:pPr>
      <w:r>
        <w:t>Put the phone face down, sit in a comfortable supported position and rest for two minutes. You can keep your eyes open. Use this when you have a break or no task needing your attention.</w:t>
      </w:r>
    </w:p>
    <w:p>
      <w:pPr>
        <w:keepNext/>
        <w:spacing w:after="80"/>
      </w:pPr>
      <w:r>
        <w:rPr>
          <w:color w:val="414141"/>
          <w:sz w:val="19"/>
        </w:rPr>
        <w:t>About 2 min. Fits: Rest is suitable; Can be seated; Can be quiet.</w:t>
      </w:r>
    </w:p>
    <w:p>
      <w:pPr>
        <w:spacing w:after="140"/>
      </w:pPr>
      <w:r>
        <w:t>Done: You rested for two minutes with the screen down.</w:t>
      </w:r>
    </w:p>
    <w:p>
      <w:pPr>
        <w:pStyle w:val="Heading2"/>
      </w:pPr>
      <w:r>
        <w:t>J Turned on or thinking about porn</w:t>
      </w:r>
    </w:p>
    <w:p>
      <w:pPr>
        <w:keepNext/>
      </w:pPr>
      <w:r>
        <w:t>Use when: User selects Turned on, A thought I keep returning to, or I do not know. A sexual thought alone is not treated as a lapse.</w:t>
      </w:r>
    </w:p>
    <w:p>
      <w:pPr>
        <w:keepNext/>
      </w:pPr>
      <w:r>
        <w:t>Opening copy: “You can start one of these while the urge is still there.”</w:t>
      </w:r>
    </w:p>
    <w:p>
      <w:pPr>
        <w:pStyle w:val="Heading3"/>
        <w:spacing w:before="200" w:after="80"/>
      </w:pPr>
      <w:r>
        <w:t>J01 Put the phone down for three minutes</w:t>
      </w:r>
    </w:p>
    <w:p>
      <w:pPr>
        <w:keepNext/>
      </w:pPr>
      <w:r>
        <w:t>Close any feed or page you were browsing and lock the screen. Put the phone face down beside you for three minutes. You can remain seated.</w:t>
      </w:r>
    </w:p>
    <w:p>
      <w:pPr>
        <w:keepNext/>
        <w:spacing w:after="80"/>
      </w:pPr>
      <w:r>
        <w:rPr>
          <w:color w:val="414141"/>
          <w:sz w:val="19"/>
        </w:rPr>
        <w:t>About 3 min. Fits: Can be seated; Can be quiet.</w:t>
      </w:r>
    </w:p>
    <w:p>
      <w:pPr>
        <w:spacing w:after="140"/>
      </w:pPr>
      <w:r>
        <w:t>Done: The screen stayed closed for three minutes.</w:t>
      </w:r>
    </w:p>
    <w:p>
      <w:pPr>
        <w:pStyle w:val="Heading3"/>
        <w:spacing w:before="200" w:after="80"/>
      </w:pPr>
      <w:r>
        <w:t>J02 Look around for one minute</w:t>
      </w:r>
    </w:p>
    <w:p>
      <w:pPr>
        <w:keepNext/>
      </w:pPr>
      <w:r>
        <w:t>Put the phone face down. Find three ordinary objects you can see and look at their shapes and colours for one minute.</w:t>
      </w:r>
    </w:p>
    <w:p>
      <w:pPr>
        <w:keepNext/>
        <w:spacing w:after="80"/>
      </w:pPr>
      <w:r>
        <w:rPr>
          <w:color w:val="414141"/>
          <w:sz w:val="19"/>
        </w:rPr>
        <w:t>About 1 min. Fits: Can be seated; Can be quiet.</w:t>
      </w:r>
    </w:p>
    <w:p>
      <w:pPr>
        <w:spacing w:after="140"/>
      </w:pPr>
      <w:r>
        <w:t>Done: You spent one minute looking at the room.</w:t>
      </w:r>
    </w:p>
    <w:p>
      <w:pPr>
        <w:pStyle w:val="Heading3"/>
        <w:spacing w:before="200" w:after="80"/>
      </w:pPr>
      <w:r>
        <w:t>J03 Read two physical pages</w:t>
      </w:r>
    </w:p>
    <w:p>
      <w:pPr>
        <w:keepNext/>
      </w:pPr>
      <w:r>
        <w:t>Put the phone down and open a physical book. Read the next two pages, returning to the sentence when your attention wanders.</w:t>
      </w:r>
    </w:p>
    <w:p>
      <w:pPr>
        <w:keepNext/>
        <w:spacing w:after="80"/>
      </w:pPr>
      <w:r>
        <w:rPr>
          <w:color w:val="414141"/>
          <w:sz w:val="19"/>
        </w:rPr>
        <w:t>About 3–5 min. Fits: Physical book; Can be seated; Can be quiet.</w:t>
      </w:r>
    </w:p>
    <w:p>
      <w:pPr>
        <w:spacing w:after="140"/>
      </w:pPr>
      <w:r>
        <w:t>Done: You read two pages with the feed closed.</w:t>
      </w:r>
    </w:p>
    <w:p>
      <w:pPr>
        <w:pStyle w:val="Heading3"/>
        <w:spacing w:before="200" w:after="80"/>
      </w:pPr>
      <w:r>
        <w:t>J04 Walk indoors for five minutes</w:t>
      </w:r>
    </w:p>
    <w:p>
      <w:pPr>
        <w:keepNext/>
      </w:pPr>
      <w:r>
        <w:t>Put the phone down and walk between two clear points indoors at your usual pace for five minutes.</w:t>
      </w:r>
    </w:p>
    <w:p>
      <w:pPr>
        <w:keepNext/>
        <w:spacing w:after="80"/>
      </w:pPr>
      <w:r>
        <w:rPr>
          <w:color w:val="414141"/>
          <w:sz w:val="19"/>
        </w:rPr>
        <w:t>About 5 min. Fits: Indoor movement suitable; Can be quiet.</w:t>
      </w:r>
    </w:p>
    <w:p>
      <w:pPr>
        <w:spacing w:after="140"/>
      </w:pPr>
      <w:r>
        <w:t>Done: You walked for five minutes without reopening the cue.</w:t>
      </w:r>
    </w:p>
    <w:p>
      <w:pPr>
        <w:pStyle w:val="Heading3"/>
        <w:spacing w:before="200" w:after="80"/>
      </w:pPr>
      <w:r>
        <w:t>J05 Wash one mug</w:t>
      </w:r>
    </w:p>
    <w:p>
      <w:pPr>
        <w:keepNext/>
      </w:pPr>
      <w:r>
        <w:t>Leave the phone down. Wash, rinse and dry one mug, then put it away.</w:t>
      </w:r>
    </w:p>
    <w:p>
      <w:pPr>
        <w:keepNext/>
        <w:spacing w:after="80"/>
      </w:pPr>
      <w:r>
        <w:rPr>
          <w:color w:val="414141"/>
          <w:sz w:val="19"/>
        </w:rPr>
        <w:t>About 2–3 min. Fits: At home; Accessible kitchen; Water or sink available; Indoor movement suitable; Can be quiet.</w:t>
      </w:r>
    </w:p>
    <w:p>
      <w:pPr>
        <w:spacing w:after="140"/>
      </w:pPr>
      <w:r>
        <w:t>Done: One mug is washed and put away.</w:t>
      </w:r>
    </w:p>
    <w:p>
      <w:pPr>
        <w:pStyle w:val="Heading3"/>
        <w:spacing w:before="200" w:after="80"/>
      </w:pPr>
      <w:r>
        <w:t>J06 Fold three clothes</w:t>
      </w:r>
    </w:p>
    <w:p>
      <w:pPr>
        <w:keepNext/>
      </w:pPr>
      <w:r>
        <w:t>Put the phone down and fold three clean items. Put them together on a chair, shelf or in a drawer.</w:t>
      </w:r>
    </w:p>
    <w:p>
      <w:pPr>
        <w:keepNext/>
        <w:spacing w:after="80"/>
      </w:pPr>
      <w:r>
        <w:rPr>
          <w:color w:val="414141"/>
          <w:sz w:val="19"/>
        </w:rPr>
        <w:t>About 3 min. Fits: At home; Clean clothes; Can be seated; Can be quiet.</w:t>
      </w:r>
    </w:p>
    <w:p>
      <w:pPr>
        <w:spacing w:after="140"/>
      </w:pPr>
      <w:r>
        <w:t>Done: Three items are folded.</w:t>
      </w:r>
    </w:p>
    <w:p>
      <w:pPr>
        <w:pStyle w:val="Heading3"/>
        <w:spacing w:before="200" w:after="80"/>
      </w:pPr>
      <w:r>
        <w:t>J07 Return to your task for two minutes</w:t>
      </w:r>
    </w:p>
    <w:p>
      <w:pPr>
        <w:keepNext/>
      </w:pPr>
      <w:r>
        <w:t>Return to the ordinary activity you meant to do before the urge: read one page, prepare the next ingredient, or work on the first unfinished part for two minutes. Use the activity you actually planned.</w:t>
      </w:r>
    </w:p>
    <w:p>
      <w:pPr>
        <w:keepNext/>
        <w:spacing w:after="80"/>
      </w:pPr>
      <w:r>
        <w:rPr>
          <w:color w:val="414141"/>
          <w:sz w:val="19"/>
        </w:rPr>
        <w:t>About 2 min. Fits: Specific task to start; Can be seated; Can be quiet.</w:t>
      </w:r>
    </w:p>
    <w:p>
      <w:pPr>
        <w:spacing w:after="140"/>
      </w:pPr>
      <w:r>
        <w:t>Done: You spent two minutes on the intended activity.</w:t>
      </w:r>
    </w:p>
    <w:p>
      <w:pPr>
        <w:pStyle w:val="Heading3"/>
        <w:spacing w:before="200" w:after="80"/>
      </w:pPr>
      <w:r>
        <w:t>J08 Draw the outline of one object</w:t>
      </w:r>
    </w:p>
    <w:p>
      <w:pPr>
        <w:keepNext/>
      </w:pPr>
      <w:r>
        <w:t>Put the phone down. On paper, draw the outline of one object near you, such as a mug, shoe or lamp. Spend three minutes on that one drawing; it does not have to look good.</w:t>
      </w:r>
    </w:p>
    <w:p>
      <w:pPr>
        <w:keepNext/>
        <w:spacing w:after="80"/>
      </w:pPr>
      <w:r>
        <w:rPr>
          <w:color w:val="414141"/>
          <w:sz w:val="19"/>
        </w:rPr>
        <w:t>About 3 min. Fits: Paper and pencil; Can be seated; Can be quiet.</w:t>
      </w:r>
    </w:p>
    <w:p>
      <w:pPr>
        <w:spacing w:after="140"/>
      </w:pPr>
      <w:r>
        <w:t>Done: You spent three minutes drawing one object.</w:t>
      </w:r>
    </w:p>
    <w:p>
      <w:pPr>
        <w:pStyle w:val="Heading3"/>
        <w:spacing w:before="200" w:after="80"/>
      </w:pPr>
      <w:r>
        <w:t>J09 Sit in a different safe spot</w:t>
      </w:r>
    </w:p>
    <w:p>
      <w:pPr>
        <w:keepNext/>
      </w:pPr>
      <w:r>
        <w:t>If moving is suitable, leave the device down and move to another chair or room for three minutes. Choose a place you feel comfortable being.</w:t>
      </w:r>
    </w:p>
    <w:p>
      <w:pPr>
        <w:keepNext/>
        <w:spacing w:after="80"/>
      </w:pPr>
      <w:r>
        <w:rPr>
          <w:color w:val="414141"/>
          <w:sz w:val="19"/>
        </w:rPr>
        <w:t>About 3 min. Fits: Indoor movement suitable; Can be quiet.</w:t>
      </w:r>
    </w:p>
    <w:p>
      <w:pPr>
        <w:spacing w:after="140"/>
      </w:pPr>
      <w:r>
        <w:t>Done: You spent three minutes in the different spot.</w:t>
      </w:r>
    </w:p>
    <w:p>
      <w:pPr>
        <w:pStyle w:val="Heading3"/>
        <w:spacing w:before="200" w:after="80"/>
      </w:pPr>
      <w:r>
        <w:t>J10 Take a familiar five-minute walk</w:t>
      </w:r>
    </w:p>
    <w:p>
      <w:pPr>
        <w:keepNext/>
      </w:pPr>
      <w:r>
        <w:t>If you can safely go out, follow a short familiar route and return after five minutes. Keep the screen locked while moving.</w:t>
      </w:r>
    </w:p>
    <w:p>
      <w:pPr>
        <w:keepNext/>
        <w:spacing w:after="80"/>
      </w:pPr>
      <w:r>
        <w:rPr>
          <w:color w:val="414141"/>
          <w:sz w:val="19"/>
        </w:rPr>
        <w:t>About 5 min. Fits: Suitable familiar outdoor route; Suitable daytime or evening; Intends to stay awake.</w:t>
      </w:r>
    </w:p>
    <w:p>
      <w:pPr>
        <w:spacing w:after="140"/>
      </w:pPr>
      <w:r>
        <w:t>Done: You completed the short route.</w:t>
      </w:r>
    </w:p>
    <w:p>
      <w:pPr>
        <w:pStyle w:val="Heading2"/>
      </w:pPr>
      <w:r>
        <w:t>K At work school or in a public place</w:t>
      </w:r>
    </w:p>
    <w:p>
      <w:pPr>
        <w:keepNext/>
      </w:pPr>
      <w:r>
        <w:t>Use when: User selects At work or school, A public space, or Out and about. Respect break time and the places they can use.</w:t>
      </w:r>
    </w:p>
    <w:p>
      <w:pPr>
        <w:keepNext/>
      </w:pPr>
      <w:r>
        <w:t>Opening copy: “Choose something you can do here or during your break.”</w:t>
      </w:r>
    </w:p>
    <w:p>
      <w:pPr>
        <w:pStyle w:val="Heading3"/>
        <w:spacing w:before="200" w:after="80"/>
      </w:pPr>
      <w:r>
        <w:t>K01 Put the phone away for two minutes</w:t>
      </w:r>
    </w:p>
    <w:p>
      <w:pPr>
        <w:keepNext/>
      </w:pPr>
      <w:r>
        <w:t>Close the feed and lock the screen. Put the phone in a bag, pocket or face down on a desk for two minutes. Keep essential work or accessibility functions available.</w:t>
      </w:r>
    </w:p>
    <w:p>
      <w:pPr>
        <w:keepNext/>
        <w:spacing w:after="80"/>
      </w:pPr>
      <w:r>
        <w:rPr>
          <w:color w:val="414141"/>
          <w:sz w:val="19"/>
        </w:rPr>
        <w:t>About 2 min. Fits: Can be seated; Can be quiet.</w:t>
      </w:r>
    </w:p>
    <w:p>
      <w:pPr>
        <w:spacing w:after="140"/>
      </w:pPr>
      <w:r>
        <w:t>Done: The feed stayed closed for two minutes.</w:t>
      </w:r>
    </w:p>
    <w:p>
      <w:pPr>
        <w:pStyle w:val="Heading3"/>
        <w:spacing w:before="200" w:after="80"/>
      </w:pPr>
      <w:r>
        <w:t>K02 Return from the bathroom</w:t>
      </w:r>
    </w:p>
    <w:p>
      <w:pPr>
        <w:keepNext/>
      </w:pPr>
      <w:r>
        <w:t>If you are lingering in a bathroom with the phone, lock it, finish what you came in to do, wash your hands and return to the appropriate shared area.</w:t>
      </w:r>
    </w:p>
    <w:p>
      <w:pPr>
        <w:keepNext/>
        <w:spacing w:after="80"/>
      </w:pPr>
      <w:r>
        <w:rPr>
          <w:color w:val="414141"/>
          <w:sz w:val="19"/>
        </w:rPr>
        <w:t>About 2–3 min. Fits: Currently in bathroom; Water or sink available; Indoor movement suitable; Suitable shared place or people.</w:t>
      </w:r>
    </w:p>
    <w:p>
      <w:pPr>
        <w:spacing w:after="140"/>
      </w:pPr>
      <w:r>
        <w:t>Done: You left the bathroom and returned to the shared area.</w:t>
      </w:r>
    </w:p>
    <w:p>
      <w:pPr>
        <w:pStyle w:val="Heading3"/>
        <w:spacing w:before="200" w:after="80"/>
      </w:pPr>
      <w:r>
        <w:t>K03 Refill your water bottle</w:t>
      </w:r>
    </w:p>
    <w:p>
      <w:pPr>
        <w:keepNext/>
      </w:pPr>
      <w:r>
        <w:t>During a permitted break, lock the phone, go to the nearest drinking-water point, refill your bottle and return to your seat or workstation.</w:t>
      </w:r>
    </w:p>
    <w:p>
      <w:pPr>
        <w:keepNext/>
        <w:spacing w:after="80"/>
      </w:pPr>
      <w:r>
        <w:rPr>
          <w:color w:val="414141"/>
          <w:sz w:val="19"/>
        </w:rPr>
        <w:t>About 3–5 min. Fits: Permitted break; Water or sink available; Water bottle available; Indoor movement suitable.</w:t>
      </w:r>
    </w:p>
    <w:p>
      <w:pPr>
        <w:spacing w:after="140"/>
      </w:pPr>
      <w:r>
        <w:t>Done: The bottle is refilled and you are back.</w:t>
      </w:r>
    </w:p>
    <w:p>
      <w:pPr>
        <w:pStyle w:val="Heading3"/>
        <w:spacing w:before="200" w:after="80"/>
      </w:pPr>
      <w:r>
        <w:t>K04 Read one printed page</w:t>
      </w:r>
    </w:p>
    <w:p>
      <w:pPr>
        <w:keepNext/>
      </w:pPr>
      <w:r>
        <w:t>Put the phone down and read one page of a physical book, handout or printed document you have with you. Continue from where you last stopped.</w:t>
      </w:r>
    </w:p>
    <w:p>
      <w:pPr>
        <w:keepNext/>
        <w:spacing w:after="80"/>
      </w:pPr>
      <w:r>
        <w:rPr>
          <w:color w:val="414141"/>
          <w:sz w:val="19"/>
        </w:rPr>
        <w:t>About 3 min. Fits: Physical book; Can be seated; Can be quiet.</w:t>
      </w:r>
    </w:p>
    <w:p>
      <w:pPr>
        <w:spacing w:after="140"/>
      </w:pPr>
      <w:r>
        <w:t>Done: You read one page off the phone.</w:t>
      </w:r>
    </w:p>
    <w:p>
      <w:pPr>
        <w:pStyle w:val="Heading3"/>
        <w:spacing w:before="200" w:after="80"/>
      </w:pPr>
      <w:r>
        <w:t>K05 Start two minutes of the next work task</w:t>
      </w:r>
    </w:p>
    <w:p>
      <w:pPr>
        <w:keepNext/>
      </w:pPr>
      <w:r>
        <w:t>Close the feed and spend two minutes on the next required work or study step. Open only the file or material needed for it.</w:t>
      </w:r>
    </w:p>
    <w:p>
      <w:pPr>
        <w:keepNext/>
        <w:spacing w:after="80"/>
      </w:pPr>
      <w:r>
        <w:rPr>
          <w:color w:val="414141"/>
          <w:sz w:val="19"/>
        </w:rPr>
        <w:t>About 2 min. Fits: Specific task to start; Work surface; Can be quiet.</w:t>
      </w:r>
    </w:p>
    <w:p>
      <w:pPr>
        <w:spacing w:after="140"/>
      </w:pPr>
      <w:r>
        <w:t>Done: You worked on the required step for two minutes.</w:t>
      </w:r>
    </w:p>
    <w:p>
      <w:pPr>
        <w:pStyle w:val="Heading3"/>
        <w:spacing w:before="200" w:after="80"/>
      </w:pPr>
      <w:r>
        <w:t>K06 Look at three things near you</w:t>
      </w:r>
    </w:p>
    <w:p>
      <w:pPr>
        <w:keepNext/>
      </w:pPr>
      <w:r>
        <w:t>Put the phone down. Stay seated and spend one minute looking at three ordinary objects nearby. Notice one colour or shape on each.</w:t>
      </w:r>
    </w:p>
    <w:p>
      <w:pPr>
        <w:keepNext/>
        <w:spacing w:after="80"/>
      </w:pPr>
      <w:r>
        <w:rPr>
          <w:color w:val="414141"/>
          <w:sz w:val="19"/>
        </w:rPr>
        <w:t>About 1 min. Fits: Can be seated; Can be quiet.</w:t>
      </w:r>
    </w:p>
    <w:p>
      <w:pPr>
        <w:spacing w:after="140"/>
      </w:pPr>
      <w:r>
        <w:t>Done: You spent one minute looking away from the screen.</w:t>
      </w:r>
    </w:p>
    <w:p>
      <w:pPr>
        <w:pStyle w:val="Heading3"/>
        <w:spacing w:before="200" w:after="80"/>
      </w:pPr>
      <w:r>
        <w:t>K07 Sort five things in your bag</w:t>
      </w:r>
    </w:p>
    <w:p>
      <w:pPr>
        <w:keepNext/>
      </w:pPr>
      <w:r>
        <w:t>Put the phone away and straighten five ordinary items in your bag, such as your keys, travel card, pen, book and headphones. Keep your belongings with you.</w:t>
      </w:r>
    </w:p>
    <w:p>
      <w:pPr>
        <w:keepNext/>
        <w:spacing w:after="80"/>
      </w:pPr>
      <w:r>
        <w:rPr>
          <w:color w:val="414141"/>
          <w:sz w:val="19"/>
        </w:rPr>
        <w:t>About 2–3 min. Fits: Bag and belongings; Can be seated; Can be quiet.</w:t>
      </w:r>
    </w:p>
    <w:p>
      <w:pPr>
        <w:spacing w:after="140"/>
      </w:pPr>
      <w:r>
        <w:t>Done: Five items are in order.</w:t>
      </w:r>
    </w:p>
    <w:p>
      <w:pPr>
        <w:pStyle w:val="Heading3"/>
        <w:spacing w:before="200" w:after="80"/>
      </w:pPr>
      <w:r>
        <w:t>K08 Take one permitted corridor break</w:t>
      </w:r>
    </w:p>
    <w:p>
      <w:pPr>
        <w:keepNext/>
      </w:pPr>
      <w:r>
        <w:t>If leaving the desk is allowed, lock the phone and walk to a known safe point in the corridor and back for three minutes. Keep access to your work and care duties.</w:t>
      </w:r>
    </w:p>
    <w:p>
      <w:pPr>
        <w:keepNext/>
        <w:spacing w:after="80"/>
      </w:pPr>
      <w:r>
        <w:rPr>
          <w:color w:val="414141"/>
          <w:sz w:val="19"/>
        </w:rPr>
        <w:t>About 3 min. Fits: Permitted break; Indoor movement suitable; Can be quiet.</w:t>
      </w:r>
    </w:p>
    <w:p>
      <w:pPr>
        <w:spacing w:after="140"/>
      </w:pPr>
      <w:r>
        <w:t>Done: You completed the permitted short break.</w:t>
      </w:r>
    </w:p>
    <w:p>
      <w:pPr>
        <w:pStyle w:val="Heading3"/>
        <w:spacing w:before="200" w:after="80"/>
      </w:pPr>
      <w:r>
        <w:t>K09 Pack away one item you have finished using</w:t>
      </w:r>
    </w:p>
    <w:p>
      <w:pPr>
        <w:keepNext/>
      </w:pPr>
      <w:r>
        <w:t>Put the phone away. Close the book or notebook you have finished with, put it back in your bag and leave the bag beside you. Stop after that one item.</w:t>
      </w:r>
    </w:p>
    <w:p>
      <w:pPr>
        <w:keepNext/>
        <w:spacing w:after="80"/>
      </w:pPr>
      <w:r>
        <w:rPr>
          <w:color w:val="414141"/>
          <w:sz w:val="19"/>
        </w:rPr>
        <w:t>About 1–2 min. Fits: Bag and belongings; Can be seated; Can be quiet.</w:t>
      </w:r>
    </w:p>
    <w:p>
      <w:pPr>
        <w:spacing w:after="140"/>
      </w:pPr>
      <w:r>
        <w:t>Done: One finished item is back in your bag.</w:t>
      </w:r>
    </w:p>
    <w:p>
      <w:pPr>
        <w:pStyle w:val="Heading3"/>
        <w:spacing w:before="200" w:after="80"/>
      </w:pPr>
      <w:r>
        <w:t>K10 Ask a colleague about one ordinary thing</w:t>
      </w:r>
    </w:p>
    <w:p>
      <w:pPr>
        <w:keepNext/>
      </w:pPr>
      <w:r>
        <w:t>During an appropriate break, ask a willing colleague or classmate one normal question about the shared task or break plans. Keep the conversation brief; you do not need to disclose the urge.</w:t>
      </w:r>
    </w:p>
    <w:p>
      <w:pPr>
        <w:keepNext/>
        <w:spacing w:after="80"/>
      </w:pPr>
      <w:r>
        <w:rPr>
          <w:color w:val="414141"/>
          <w:sz w:val="19"/>
        </w:rPr>
        <w:t>About 2–3 min. Fits: At work or school; Permitted break; Suitable shared place or people.</w:t>
      </w:r>
    </w:p>
    <w:p>
      <w:pPr>
        <w:spacing w:after="140"/>
      </w:pPr>
      <w:r>
        <w:t>Done: You made one appropriate attempt at conversation; their response is not required.</w:t>
      </w:r>
    </w:p>
    <w:p>
      <w:pPr>
        <w:pStyle w:val="Heading2"/>
      </w:pPr>
      <w:r>
        <w:t>L Low or restless</w:t>
      </w:r>
    </w:p>
    <w:p>
      <w:pPr>
        <w:keepNext/>
      </w:pPr>
      <w:r>
        <w:t>Use when: User selects Low or Restless. Give short practical actions without assuming a diagnosis.</w:t>
      </w:r>
    </w:p>
    <w:p>
      <w:pPr>
        <w:keepNext/>
      </w:pPr>
      <w:r>
        <w:t>Opening copy: “Pick one thing that feels doable right now.”</w:t>
      </w:r>
    </w:p>
    <w:p>
      <w:pPr>
        <w:pStyle w:val="Heading3"/>
        <w:spacing w:before="200" w:after="80"/>
      </w:pPr>
      <w:r>
        <w:t>L01 Put the phone down for two minutes</w:t>
      </w:r>
    </w:p>
    <w:p>
      <w:pPr>
        <w:keepNext/>
      </w:pPr>
      <w:r>
        <w:t>Lock the screen and put the phone face down beside you. Leave it there for two minutes. You can stay seated.</w:t>
      </w:r>
    </w:p>
    <w:p>
      <w:pPr>
        <w:keepNext/>
        <w:spacing w:after="80"/>
      </w:pPr>
      <w:r>
        <w:rPr>
          <w:color w:val="414141"/>
          <w:sz w:val="19"/>
        </w:rPr>
        <w:t>About 2 min. Fits: Can be seated; Can be quiet.</w:t>
      </w:r>
    </w:p>
    <w:p>
      <w:pPr>
        <w:spacing w:after="140"/>
      </w:pPr>
      <w:r>
        <w:t>Done: The phone stayed down for two minutes.</w:t>
      </w:r>
    </w:p>
    <w:p>
      <w:pPr>
        <w:pStyle w:val="Heading3"/>
        <w:spacing w:before="200" w:after="80"/>
      </w:pPr>
      <w:r>
        <w:t>L02 Sit in a different chair for three minutes</w:t>
      </w:r>
    </w:p>
    <w:p>
      <w:pPr>
        <w:keepNext/>
      </w:pPr>
      <w:r>
        <w:t>Leave the phone down and move to another comfortable chair or room. Sit there for three minutes, with your eyes open.</w:t>
      </w:r>
    </w:p>
    <w:p>
      <w:pPr>
        <w:keepNext/>
        <w:spacing w:after="80"/>
      </w:pPr>
      <w:r>
        <w:rPr>
          <w:color w:val="414141"/>
          <w:sz w:val="19"/>
        </w:rPr>
        <w:t>About 3 min. Fits: Indoor movement suitable; Can be quiet.</w:t>
      </w:r>
    </w:p>
    <w:p>
      <w:pPr>
        <w:spacing w:after="140"/>
      </w:pPr>
      <w:r>
        <w:t>Done: You spent three minutes in the other chair.</w:t>
      </w:r>
    </w:p>
    <w:p>
      <w:pPr>
        <w:pStyle w:val="Heading3"/>
        <w:spacing w:before="200" w:after="80"/>
      </w:pPr>
      <w:r>
        <w:t>L03 Read two pages of a familiar book</w:t>
      </w:r>
    </w:p>
    <w:p>
      <w:pPr>
        <w:keepNext/>
      </w:pPr>
      <w:r>
        <w:t>Put the phone down and open a physical book you already know. Read two pages at your usual pace. If your attention wanders, return to the next sentence.</w:t>
      </w:r>
    </w:p>
    <w:p>
      <w:pPr>
        <w:keepNext/>
        <w:spacing w:after="80"/>
      </w:pPr>
      <w:r>
        <w:rPr>
          <w:color w:val="414141"/>
          <w:sz w:val="19"/>
        </w:rPr>
        <w:t>About 3–5 min. Fits: Physical book; Can be seated; Can be quiet.</w:t>
      </w:r>
    </w:p>
    <w:p>
      <w:pPr>
        <w:spacing w:after="140"/>
      </w:pPr>
      <w:r>
        <w:t>Done: You read two pages with the phone down.</w:t>
      </w:r>
    </w:p>
    <w:p>
      <w:pPr>
        <w:pStyle w:val="Heading3"/>
        <w:spacing w:before="200" w:after="80"/>
      </w:pPr>
      <w:r>
        <w:t>L04 Wash one plate</w:t>
      </w:r>
    </w:p>
    <w:p>
      <w:pPr>
        <w:keepNext/>
      </w:pPr>
      <w:r>
        <w:t>Leave the phone outside the kitchen. Wash and rinse one plate, then put it on the rack or dry it and put it away. Stop after that plate.</w:t>
      </w:r>
    </w:p>
    <w:p>
      <w:pPr>
        <w:keepNext/>
        <w:spacing w:after="80"/>
      </w:pPr>
      <w:r>
        <w:rPr>
          <w:color w:val="414141"/>
          <w:sz w:val="19"/>
        </w:rPr>
        <w:t>About 2 min. Fits: At home; Accessible kitchen; Water or sink available; Indoor movement suitable; Can be quiet.</w:t>
      </w:r>
    </w:p>
    <w:p>
      <w:pPr>
        <w:spacing w:after="140"/>
      </w:pPr>
      <w:r>
        <w:t>Done: One plate is washed.</w:t>
      </w:r>
    </w:p>
    <w:p>
      <w:pPr>
        <w:pStyle w:val="Heading3"/>
        <w:spacing w:before="200" w:after="80"/>
      </w:pPr>
      <w:r>
        <w:t>L05 Fold three clean items</w:t>
      </w:r>
    </w:p>
    <w:p>
      <w:pPr>
        <w:keepNext/>
      </w:pPr>
      <w:r>
        <w:t>Put the phone down and fold three clean clothes or towels. Put them together on a chair, shelf or in a drawer. Leave the rest for later.</w:t>
      </w:r>
    </w:p>
    <w:p>
      <w:pPr>
        <w:keepNext/>
        <w:spacing w:after="80"/>
      </w:pPr>
      <w:r>
        <w:rPr>
          <w:color w:val="414141"/>
          <w:sz w:val="19"/>
        </w:rPr>
        <w:t>About 3 min. Fits: At home; Clean clothes; Can be seated; Can be quiet.</w:t>
      </w:r>
    </w:p>
    <w:p>
      <w:pPr>
        <w:spacing w:after="140"/>
      </w:pPr>
      <w:r>
        <w:t>Done: Three clean items are folded.</w:t>
      </w:r>
    </w:p>
    <w:p>
      <w:pPr>
        <w:pStyle w:val="Heading3"/>
        <w:spacing w:before="200" w:after="80"/>
      </w:pPr>
      <w:r>
        <w:t>L06 Walk indoors for three minutes</w:t>
      </w:r>
    </w:p>
    <w:p>
      <w:pPr>
        <w:keepNext/>
      </w:pPr>
      <w:r>
        <w:t>Put the phone down and walk between two clear points indoors at a comfortable pace for three minutes. Finish near the place where you started.</w:t>
      </w:r>
    </w:p>
    <w:p>
      <w:pPr>
        <w:keepNext/>
        <w:spacing w:after="80"/>
      </w:pPr>
      <w:r>
        <w:rPr>
          <w:color w:val="414141"/>
          <w:sz w:val="19"/>
        </w:rPr>
        <w:t>About 3 min. Fits: Indoor movement suitable; Can be quiet.</w:t>
      </w:r>
    </w:p>
    <w:p>
      <w:pPr>
        <w:spacing w:after="140"/>
      </w:pPr>
      <w:r>
        <w:t>Done: You walked indoors for three minutes with the screen closed.</w:t>
      </w:r>
    </w:p>
    <w:p>
      <w:pPr>
        <w:pStyle w:val="Heading3"/>
        <w:spacing w:before="200" w:after="80"/>
      </w:pPr>
      <w:r>
        <w:t>L07 Eat the snack you already have</w:t>
      </w:r>
    </w:p>
    <w:p>
      <w:pPr>
        <w:keepNext/>
      </w:pPr>
      <w:r>
        <w:t>If you are hungry, get one food you normally eat that needs little preparation, such as fruit, yoghurt or a sandwich. Put the phone down and sit to eat it.</w:t>
      </w:r>
    </w:p>
    <w:p>
      <w:pPr>
        <w:keepNext/>
        <w:spacing w:after="80"/>
      </w:pPr>
      <w:r>
        <w:rPr>
          <w:color w:val="414141"/>
          <w:sz w:val="19"/>
        </w:rPr>
        <w:t>About 3–5 min. Fits: Hungry and suitable food available; Can be seated; Can be quiet.</w:t>
      </w:r>
    </w:p>
    <w:p>
      <w:pPr>
        <w:spacing w:after="140"/>
      </w:pPr>
      <w:r>
        <w:t>Done: You ate a suitable snack with the phone down.</w:t>
      </w:r>
    </w:p>
    <w:p>
      <w:pPr>
        <w:pStyle w:val="Heading3"/>
        <w:spacing w:before="200" w:after="80"/>
      </w:pPr>
      <w:r>
        <w:t>L08 Sort five things in your bag</w:t>
      </w:r>
    </w:p>
    <w:p>
      <w:pPr>
        <w:keepNext/>
      </w:pPr>
      <w:r>
        <w:t>Put the phone down. Pick five ordinary items already in your bag and put each where you normally keep it. Close the bag when you finish.</w:t>
      </w:r>
    </w:p>
    <w:p>
      <w:pPr>
        <w:keepNext/>
        <w:spacing w:after="80"/>
      </w:pPr>
      <w:r>
        <w:rPr>
          <w:color w:val="414141"/>
          <w:sz w:val="19"/>
        </w:rPr>
        <w:t>About 2–3 min. Fits: Bag and belongings; Can be seated; Can be quiet.</w:t>
      </w:r>
    </w:p>
    <w:p>
      <w:pPr>
        <w:spacing w:after="140"/>
      </w:pPr>
      <w:r>
        <w:t>Done: Five items are in their usual places in your bag.</w:t>
      </w:r>
    </w:p>
    <w:p>
      <w:pPr>
        <w:pStyle w:val="Heading3"/>
        <w:spacing w:before="200" w:after="80"/>
      </w:pPr>
      <w:r>
        <w:t>L09 Walk to a familiar corner and back</w:t>
      </w:r>
    </w:p>
    <w:p>
      <w:pPr>
        <w:keepNext/>
      </w:pPr>
      <w:r>
        <w:t>If going out is suitable, walk to a corner or landmark you know is about two minutes away, then return the same way. Set a five-minute timer before you leave and keep the phone locked.</w:t>
      </w:r>
    </w:p>
    <w:p>
      <w:pPr>
        <w:keepNext/>
        <w:spacing w:after="80"/>
      </w:pPr>
      <w:r>
        <w:rPr>
          <w:color w:val="414141"/>
          <w:sz w:val="19"/>
        </w:rPr>
        <w:t>About 5 min. Fits: Suitable familiar outdoor route; Suitable daytime or evening; Intends to stay awake.</w:t>
      </w:r>
    </w:p>
    <w:p>
      <w:pPr>
        <w:spacing w:after="140"/>
      </w:pPr>
      <w:r>
        <w:t>Done: You walked to the familiar point and returned.</w:t>
      </w:r>
    </w:p>
    <w:p>
      <w:pPr>
        <w:pStyle w:val="Heading3"/>
        <w:spacing w:before="200" w:after="80"/>
      </w:pPr>
      <w:r>
        <w:t>L10 Name the feeling and pause for one minute</w:t>
      </w:r>
    </w:p>
    <w:p>
      <w:pPr>
        <w:keepNext/>
      </w:pPr>
      <w:r>
        <w:t>Put the phone down. Say once to yourself, “I feel low” or “I feel restless”, using whichever fits. Spend one minute looking at one object in the room.</w:t>
      </w:r>
    </w:p>
    <w:p>
      <w:pPr>
        <w:keepNext/>
        <w:spacing w:after="80"/>
      </w:pPr>
      <w:r>
        <w:rPr>
          <w:color w:val="414141"/>
          <w:sz w:val="19"/>
        </w:rPr>
        <w:t>About 1 min. Fits: Can be seated; Can be quiet.</w:t>
      </w:r>
    </w:p>
    <w:p>
      <w:pPr>
        <w:spacing w:after="140"/>
      </w:pPr>
      <w:r>
        <w:t>Done: You named the feeling and spent one minute with the screen down.</w:t>
      </w:r>
    </w:p>
    <w:p>
      <w:pPr>
        <w:pStyle w:val="Heading1"/>
      </w:pPr>
      <w:r>
        <w:t>Condition definitions</w:t>
      </w:r>
    </w:p>
    <w:p>
      <w:r>
        <w:t>Seated and Quiet describe the action. Other labels describe context or resources to check before starting. A card that needs an item can be previewed with a clear label, then checked on selection.</w:t>
      </w:r>
    </w:p>
    <w:p>
      <w:pPr>
        <w:spacing w:after="100" w:line="250" w:lineRule="auto"/>
      </w:pPr>
      <w:r/>
      <w:r>
        <w:rPr>
          <w:b/>
        </w:rPr>
        <w:t>Indoor movement suitable</w:t>
      </w:r>
      <w:r>
        <w:t>. User says they can safely move around indoors.</w:t>
      </w:r>
    </w:p>
    <w:p>
      <w:pPr>
        <w:spacing w:after="100" w:line="250" w:lineRule="auto"/>
      </w:pPr>
      <w:r/>
      <w:r>
        <w:rPr>
          <w:b/>
        </w:rPr>
        <w:t>At home</w:t>
      </w:r>
      <w:r>
        <w:t>. User is at home with access to the named room or item.</w:t>
      </w:r>
    </w:p>
    <w:p>
      <w:pPr>
        <w:spacing w:after="100" w:line="250" w:lineRule="auto"/>
      </w:pPr>
      <w:r/>
      <w:r>
        <w:rPr>
          <w:b/>
        </w:rPr>
        <w:t>Water or sink available</w:t>
      </w:r>
      <w:r>
        <w:t>. The right water source for the action is available: drinking water for a drink, a sink for washing.</w:t>
      </w:r>
    </w:p>
    <w:p>
      <w:pPr>
        <w:spacing w:after="100" w:line="250" w:lineRule="auto"/>
      </w:pPr>
      <w:r/>
      <w:r>
        <w:rPr>
          <w:b/>
        </w:rPr>
        <w:t>Physical book</w:t>
      </w:r>
      <w:r>
        <w:t>. The physical book, handout or printed page named by the action is available.</w:t>
      </w:r>
    </w:p>
    <w:p>
      <w:pPr>
        <w:spacing w:after="100" w:line="250" w:lineRule="auto"/>
      </w:pPr>
      <w:r/>
      <w:r>
        <w:rPr>
          <w:b/>
        </w:rPr>
        <w:t>Paper and pencil</w:t>
      </w:r>
      <w:r>
        <w:t>. Paper and a pen or pencil are available.</w:t>
      </w:r>
    </w:p>
    <w:p>
      <w:pPr>
        <w:spacing w:after="100" w:line="250" w:lineRule="auto"/>
      </w:pPr>
      <w:r/>
      <w:r>
        <w:rPr>
          <w:b/>
        </w:rPr>
        <w:t>Awake willing person at home</w:t>
      </w:r>
      <w:r>
        <w:t>. A trusted person is present, awake and willing to have company.</w:t>
      </w:r>
    </w:p>
    <w:p>
      <w:pPr>
        <w:spacing w:after="100" w:line="250" w:lineRule="auto"/>
      </w:pPr>
      <w:r/>
      <w:r>
        <w:rPr>
          <w:b/>
        </w:rPr>
        <w:t>Suitable familiar outdoor route</w:t>
      </w:r>
      <w:r>
        <w:t>. User explicitly confirms they can safely leave, use a familiar accessible route and return.</w:t>
      </w:r>
    </w:p>
    <w:p>
      <w:pPr>
        <w:spacing w:after="100" w:line="250" w:lineRule="auto"/>
      </w:pPr>
      <w:r/>
      <w:r>
        <w:rPr>
          <w:b/>
        </w:rPr>
        <w:t>Nearby open store confirmed</w:t>
      </w:r>
      <w:r>
        <w:t>. A nearby store is confirmed open, reachable by a short familiar route, and user wants a small purchase.</w:t>
      </w:r>
    </w:p>
    <w:p>
      <w:pPr>
        <w:spacing w:after="100" w:line="250" w:lineRule="auto"/>
      </w:pPr>
      <w:r/>
      <w:r>
        <w:rPr>
          <w:b/>
        </w:rPr>
        <w:t>Small purchase accepted</w:t>
      </w:r>
      <w:r>
        <w:t>. User explicitly accepts spending a small amount; free alternatives remain available.</w:t>
      </w:r>
    </w:p>
    <w:p>
      <w:pPr>
        <w:spacing w:after="100" w:line="250" w:lineRule="auto"/>
      </w:pPr>
      <w:r/>
      <w:r>
        <w:rPr>
          <w:b/>
        </w:rPr>
        <w:t>Suitable daytime or evening</w:t>
      </w:r>
      <w:r>
        <w:t>. Daytime or early evening, or an explicitly confirmed suitable equivalent for this user.</w:t>
      </w:r>
    </w:p>
    <w:p>
      <w:pPr>
        <w:spacing w:after="100" w:line="250" w:lineRule="auto"/>
      </w:pPr>
      <w:r/>
      <w:r>
        <w:rPr>
          <w:b/>
        </w:rPr>
        <w:t>Intends to stay awake</w:t>
      </w:r>
      <w:r>
        <w:t>. User intends to stay awake and has enough energy for the activity.</w:t>
      </w:r>
    </w:p>
    <w:p>
      <w:pPr>
        <w:spacing w:after="100" w:line="250" w:lineRule="auto"/>
      </w:pPr>
      <w:r/>
      <w:r>
        <w:rPr>
          <w:b/>
        </w:rPr>
        <w:t>Accessible kitchen</w:t>
      </w:r>
      <w:r>
        <w:t>. A safe, accessible kitchen and the relevant ordinary food or items are available.</w:t>
      </w:r>
    </w:p>
    <w:p>
      <w:pPr>
        <w:spacing w:after="100" w:line="250" w:lineRule="auto"/>
      </w:pPr>
      <w:r/>
      <w:r>
        <w:rPr>
          <w:b/>
        </w:rPr>
        <w:t>Hungry and suitable food available</w:t>
      </w:r>
      <w:r>
        <w:t>. User reports hunger and has suitable food; respect allergies and their own dietary needs.</w:t>
      </w:r>
    </w:p>
    <w:p>
      <w:pPr>
        <w:spacing w:after="100" w:line="250" w:lineRule="auto"/>
      </w:pPr>
      <w:r/>
      <w:r>
        <w:rPr>
          <w:b/>
        </w:rPr>
        <w:t>Specific task to start</w:t>
      </w:r>
      <w:r>
        <w:t>. The user has a specific work, study or household task they want to start.</w:t>
      </w:r>
    </w:p>
    <w:p>
      <w:pPr>
        <w:spacing w:after="100" w:line="250" w:lineRule="auto"/>
      </w:pPr>
      <w:r/>
      <w:r>
        <w:rPr>
          <w:b/>
        </w:rPr>
        <w:t>Permitted break</w:t>
      </w:r>
      <w:r>
        <w:t>. A short break is permitted and any care or safety responsibilities remain covered.</w:t>
      </w:r>
    </w:p>
    <w:p>
      <w:pPr>
        <w:spacing w:after="100" w:line="250" w:lineRule="auto"/>
      </w:pPr>
      <w:r/>
      <w:r>
        <w:rPr>
          <w:b/>
        </w:rPr>
        <w:t>Work surface</w:t>
      </w:r>
      <w:r>
        <w:t>. A desk, work surface or equivalent accessible workspace is available.</w:t>
      </w:r>
    </w:p>
    <w:p>
      <w:pPr>
        <w:spacing w:after="100" w:line="250" w:lineRule="auto"/>
      </w:pPr>
      <w:r/>
      <w:r>
        <w:rPr>
          <w:b/>
        </w:rPr>
        <w:t>Laptop can be left</w:t>
      </w:r>
      <w:r>
        <w:t>. A laptop is present and not required for an immediate safety or work responsibility.</w:t>
      </w:r>
    </w:p>
    <w:p>
      <w:pPr>
        <w:spacing w:after="100" w:line="250" w:lineRule="auto"/>
      </w:pPr>
      <w:r/>
      <w:r>
        <w:rPr>
          <w:b/>
        </w:rPr>
        <w:t>Named physical activity available</w:t>
      </w:r>
      <w:r>
        <w:t>. The particular physical puzzle, cards or offline activity named on the card is available.</w:t>
      </w:r>
    </w:p>
    <w:p>
      <w:pPr>
        <w:spacing w:after="100" w:line="250" w:lineRule="auto"/>
      </w:pPr>
      <w:r/>
      <w:r>
        <w:rPr>
          <w:b/>
        </w:rPr>
        <w:t>Clean clothes</w:t>
      </w:r>
      <w:r>
        <w:t>. The user is at home with a few clean clothes available.</w:t>
      </w:r>
    </w:p>
    <w:p>
      <w:pPr>
        <w:spacing w:after="100" w:line="250" w:lineRule="auto"/>
      </w:pPr>
      <w:r/>
      <w:r>
        <w:rPr>
          <w:b/>
        </w:rPr>
        <w:t>Bag and belongings</w:t>
      </w:r>
      <w:r>
        <w:t>. A bag and the particular belongings named by the action are available.</w:t>
      </w:r>
    </w:p>
    <w:p>
      <w:pPr>
        <w:spacing w:after="100" w:line="250" w:lineRule="auto"/>
      </w:pPr>
      <w:r/>
      <w:r>
        <w:rPr>
          <w:b/>
        </w:rPr>
        <w:t>Plant needs water</w:t>
      </w:r>
      <w:r>
        <w:t>. The user has a houseplant that actually needs watering.</w:t>
      </w:r>
    </w:p>
    <w:p>
      <w:pPr>
        <w:spacing w:after="100" w:line="250" w:lineRule="auto"/>
      </w:pPr>
      <w:r/>
      <w:r>
        <w:rPr>
          <w:b/>
        </w:rPr>
        <w:t>Nearby open library confirmed</w:t>
      </w:r>
      <w:r>
        <w:t>. The user confirms a nearby library is open, accessible and suitable for a short visit.</w:t>
      </w:r>
    </w:p>
    <w:p>
      <w:pPr>
        <w:spacing w:after="100" w:line="250" w:lineRule="auto"/>
      </w:pPr>
      <w:r/>
      <w:r>
        <w:rPr>
          <w:b/>
        </w:rPr>
        <w:t>Currently in bathroom</w:t>
      </w:r>
      <w:r>
        <w:t>. The user says they are currently in a bathroom and can finish and return to a suitable shared area.</w:t>
      </w:r>
    </w:p>
    <w:p>
      <w:pPr>
        <w:spacing w:after="100" w:line="250" w:lineRule="auto"/>
      </w:pPr>
      <w:r/>
      <w:r>
        <w:rPr>
          <w:b/>
        </w:rPr>
        <w:t>Wants water</w:t>
      </w:r>
      <w:r>
        <w:t>. The user says they are thirsty or wants a drink of water.</w:t>
      </w:r>
    </w:p>
    <w:p>
      <w:pPr>
        <w:spacing w:after="100" w:line="250" w:lineRule="auto"/>
      </w:pPr>
      <w:r/>
      <w:r>
        <w:rPr>
          <w:b/>
        </w:rPr>
        <w:t>Rest is suitable</w:t>
      </w:r>
      <w:r>
        <w:t>. The user wants to rest and can safely do so with any immediate duties covered.</w:t>
      </w:r>
    </w:p>
    <w:p>
      <w:pPr>
        <w:spacing w:after="100" w:line="250" w:lineRule="auto"/>
      </w:pPr>
      <w:r/>
      <w:r>
        <w:rPr>
          <w:b/>
        </w:rPr>
        <w:t>At work or school</w:t>
      </w:r>
      <w:r>
        <w:t>. The user is at work or school and the named interaction or place is appropriate there.</w:t>
      </w:r>
    </w:p>
    <w:p>
      <w:pPr>
        <w:spacing w:after="100" w:line="250" w:lineRule="auto"/>
      </w:pPr>
      <w:r/>
      <w:r>
        <w:rPr>
          <w:b/>
        </w:rPr>
        <w:t>Upsetting conversation involved</w:t>
      </w:r>
      <w:r>
        <w:t>. The user confirms an upsetting message thread or conversation is involved.</w:t>
      </w:r>
    </w:p>
    <w:p>
      <w:pPr>
        <w:spacing w:after="100" w:line="250" w:lineRule="auto"/>
      </w:pPr>
      <w:r/>
      <w:r>
        <w:rPr>
          <w:b/>
        </w:rPr>
        <w:t>Machine and load ready</w:t>
      </w:r>
      <w:r>
        <w:t>. A washing machine, a load that needs washing and the usual supplies are available; machine noise is suitable now.</w:t>
      </w:r>
    </w:p>
    <w:p>
      <w:pPr>
        <w:spacing w:after="100" w:line="250" w:lineRule="auto"/>
      </w:pPr>
      <w:r/>
      <w:r>
        <w:rPr>
          <w:b/>
        </w:rPr>
        <w:t>Physical bill or letter</w:t>
      </w:r>
      <w:r>
        <w:t>. The physical bill or letter the user intends to open is available.</w:t>
      </w:r>
    </w:p>
    <w:p>
      <w:pPr>
        <w:spacing w:after="100" w:line="250" w:lineRule="auto"/>
      </w:pPr>
      <w:r/>
      <w:r>
        <w:rPr>
          <w:b/>
        </w:rPr>
        <w:t>Water bottle available</w:t>
      </w:r>
      <w:r>
        <w:t>. The user has a refillable water bottle with them.</w:t>
      </w:r>
    </w:p>
    <w:p>
      <w:pPr>
        <w:spacing w:after="100" w:line="250" w:lineRule="auto"/>
      </w:pPr>
      <w:r/>
      <w:r>
        <w:rPr>
          <w:b/>
        </w:rPr>
        <w:t>Suitable shared place or people</w:t>
      </w:r>
      <w:r>
        <w:t>. The proposed shared place and people are safe and suitable; do not assume home is safe.</w:t>
      </w:r>
    </w:p>
    <w:p>
      <w:pPr>
        <w:spacing w:after="100" w:line="250" w:lineRule="auto"/>
      </w:pPr>
      <w:r/>
      <w:r>
        <w:rPr>
          <w:b/>
        </w:rPr>
        <w:t>Wants sleep</w:t>
      </w:r>
      <w:r>
        <w:t>. User is trying to sleep, preparing for sleep or wants to return to sleep.</w:t>
      </w:r>
    </w:p>
    <w:p>
      <w:pPr>
        <w:spacing w:after="100" w:line="250" w:lineRule="auto"/>
      </w:pPr>
      <w:r/>
      <w:r>
        <w:rPr>
          <w:b/>
        </w:rPr>
        <w:t>Wants to get up</w:t>
      </w:r>
      <w:r>
        <w:t>. User confirms they have just woken and intend to get up, regardless of the clock.</w:t>
      </w:r>
    </w:p>
    <w:p>
      <w:pPr>
        <w:spacing w:after="100" w:line="250" w:lineRule="auto"/>
      </w:pPr>
      <w:r/>
      <w:r>
        <w:rPr>
          <w:b/>
        </w:rPr>
        <w:t>Someone present and willing</w:t>
      </w:r>
      <w:r>
        <w:t>. Someone the user knows is physically present, awake and willing to take part.</w:t>
      </w:r>
    </w:p>
    <w:p>
      <w:pPr>
        <w:spacing w:after="100" w:line="250" w:lineRule="auto"/>
      </w:pPr>
      <w:r/>
      <w:r>
        <w:rPr>
          <w:b/>
        </w:rPr>
        <w:t>Familiar public seating</w:t>
      </w:r>
      <w:r>
        <w:t>. A nearby familiar public seating area is available and suitable for a short visit.</w:t>
      </w:r>
    </w:p>
    <w:p>
      <w:pPr>
        <w:spacing w:after="100" w:line="250" w:lineRule="auto"/>
      </w:pPr>
      <w:r/>
      <w:r>
        <w:rPr>
          <w:b/>
        </w:rPr>
        <w:t>Toothbrush and usual supplies</w:t>
      </w:r>
      <w:r>
        <w:t>. The user has their toothbrush and usual supplies.</w:t>
      </w:r>
    </w:p>
    <w:p>
      <w:pPr>
        <w:spacing w:after="100" w:line="250" w:lineRule="auto"/>
      </w:pPr>
      <w:r/>
      <w:r>
        <w:rPr>
          <w:b/>
        </w:rPr>
        <w:t>Bread and usual filling</w:t>
      </w:r>
      <w:r>
        <w:t>. Bread and the filling the user normally eats are available.</w:t>
      </w:r>
    </w:p>
    <w:p>
      <w:pPr>
        <w:spacing w:after="100" w:line="250" w:lineRule="auto"/>
      </w:pPr>
      <w:r/>
      <w:r>
        <w:rPr>
          <w:b/>
        </w:rPr>
        <w:t>In bed</w:t>
      </w:r>
      <w:r>
        <w:t>. The user is in bed with the named bedding or an equivalent sleeping place available.</w:t>
      </w:r>
    </w:p>
    <w:p>
      <w:pPr>
        <w:spacing w:after="100" w:line="250" w:lineRule="auto"/>
      </w:pPr>
      <w:r/>
      <w:r>
        <w:rPr>
          <w:b/>
        </w:rPr>
        <w:t>Daylight and privacy</w:t>
      </w:r>
      <w:r>
        <w:t>. There is daylight and opening the curtains is appropriate for privacy.</w:t>
      </w:r>
    </w:p>
    <w:p>
      <w:pPr>
        <w:spacing w:after="100" w:line="250" w:lineRule="auto"/>
      </w:pPr>
      <w:r/>
      <w:r>
        <w:rPr>
          <w:b/>
        </w:rPr>
        <w:t>Can be seated</w:t>
      </w:r>
      <w:r>
        <w:t>. Can be done seated when the named items are accessible from that position.</w:t>
      </w:r>
    </w:p>
    <w:p>
      <w:pPr>
        <w:spacing w:after="100" w:line="250" w:lineRule="auto"/>
      </w:pPr>
      <w:r/>
      <w:r>
        <w:rPr>
          <w:b/>
        </w:rPr>
        <w:t>Can be quiet</w:t>
      </w:r>
      <w:r>
        <w:t>. Can be done quietly; cards involving speech do not pass a quiet-only filter.</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8"/>
      </w:rPr>
      <w:t xml:space="preserve">Vici SOS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before="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80" w:line="26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60" w:after="180" w:line="269"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60" w:after="180" w:line="26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80" w:line="269" w:lineRule="auto" w:before="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Vici SOS pages and decision tree</dc:title>
  <dc:subject>Screen copy routing rules and 120 specific actions</dc:subject>
  <dc:creator>Vici</dc:creator>
  <cp:keywords/>
  <dc:description>generated by python-docx</dc:description>
  <cp:lastModifiedBy/>
  <cp:revision>1</cp:revision>
  <dcterms:created xsi:type="dcterms:W3CDTF">2013-12-23T23:15:00Z</dcterms:created>
  <dcterms:modified xsi:type="dcterms:W3CDTF">2013-12-23T23:15:00Z</dcterms:modified>
  <cp:category/>
</cp:coreProperties>
</file>
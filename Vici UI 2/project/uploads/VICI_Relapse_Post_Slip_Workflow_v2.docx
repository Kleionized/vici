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keepLines/>
      </w:pPr>
      <w:r>
        <w:rPr>
          <w:rFonts w:ascii="Aptos Display" w:hAnsi="Aptos Display"/>
          <w:b/>
          <w:sz w:val="56"/>
        </w:rPr>
        <w:t>Relapse / Post-Slip Workflow</w:t>
      </w:r>
    </w:p>
    <w:p>
      <w:pPr>
        <w:spacing w:after="280"/>
        <w:keepLines/>
      </w:pPr>
      <w:r>
        <w:rPr>
          <w:rFonts w:ascii="Aptos" w:hAnsi="Aptos"/>
          <w:color w:val="232323"/>
          <w:sz w:val="28"/>
        </w:rPr>
        <w:t>Full branching logic for what happens after “I slipped”</w:t>
      </w:r>
    </w:p>
    <w:p>
      <w:pPr>
        <w:pStyle w:val="Label"/>
        <w:keepLines/>
      </w:pPr>
      <w:r>
        <w:t>CORE PRODUCT PRINCIPLE</w:t>
      </w:r>
    </w:p>
    <w:p>
      <w:pPr>
        <w:pStyle w:val="Callout"/>
        <w:keepLines/>
      </w:pPr>
      <w:r>
        <w:t>The slip happened. The day is not over. The next job is to stop one bad moment becoming the rest of the day or night.</w:t>
      </w:r>
    </w:p>
    <w:p>
      <w:pPr>
        <w:keepLines/>
      </w:pPr>
      <w:r>
        <w:t>This document defines the decision logic, screen order, logging questions, post-slip actions, pledge handling, repeat-slip branches, safety rules, and learning model for VICI’s relapse flow.</w:t>
      </w:r>
    </w:p>
    <w:p>
      <w:pPr>
        <w:keepLines/>
      </w:pPr>
      <w:r>
        <w:t>The flow begins when an SOS session ends with “I slipped,” or when the user manually records a slip later. It should feel calm and decisive: no shame, no dramatic reset, and no long explanation while the user may still be vulnerable.</w:t>
      </w:r>
    </w:p>
    <w:p>
      <w:pPr>
        <w:pStyle w:val="Heading2"/>
        <w:keepNext/>
        <w:keepLines/>
      </w:pPr>
      <w:r>
        <w:t>Implementation Brief</w:t>
      </w:r>
    </w:p>
    <w:p>
      <w:pPr>
        <w:keepLines/>
      </w:pPr>
      <w:r>
        <w:t>Build this as a separate post-slip flow, not as the final screen of urge surfing. The user should feel, almost immediately, that the day is still recoverable. The first question is not “why did you fail?” It is “what helps you stop here and turn the next hour around?”</w:t>
      </w:r>
    </w:p>
    <w:p>
      <w:pPr>
        <w:keepLines/>
      </w:pPr>
      <w:r>
        <w:t>When the slip was recent, prevent continuation first. Then capture the minimum useful facts while they are fresh. After that, give one concrete change for the next risky window, remind the user that the campaign still stands, and bring them back into the app with a clear sense that they can recover the rest of the day.</w:t>
      </w:r>
    </w:p>
    <w:p>
      <w:pPr>
        <w:keepLines/>
      </w:pPr>
      <w:r>
        <w:t>Use “slip” consistently in user-facing copy. The current mockups mix slip, lapse, and relapse. Keep “relapse” as an internal feature name if useful, but do not switch terms inside the experience.</w:t>
      </w:r>
    </w:p>
    <w:p>
      <w:pPr>
        <w:keepLines/>
      </w:pPr>
      <w:r>
        <w:t>Recommended response hierarchy:</w:t>
      </w:r>
    </w:p>
    <w:p>
      <w:pPr>
        <w:pStyle w:val="ListBullet"/>
        <w:keepLines/>
      </w:pPr>
      <w:r>
        <w:t>1) End the current viewing session</w:t>
      </w:r>
    </w:p>
    <w:p>
      <w:pPr>
        <w:pStyle w:val="ListBullet"/>
        <w:keepLines/>
      </w:pPr>
      <w:r>
        <w:t>2) Break access to the next one</w:t>
      </w:r>
    </w:p>
    <w:p>
      <w:pPr>
        <w:pStyle w:val="ListBullet"/>
        <w:keepLines/>
      </w:pPr>
      <w:r>
        <w:t>3) Log when it happened</w:t>
      </w:r>
    </w:p>
    <w:p>
      <w:pPr>
        <w:pStyle w:val="ListBullet"/>
        <w:keepLines/>
      </w:pPr>
      <w:r>
        <w:t>4) Capture what fed it</w:t>
      </w:r>
    </w:p>
    <w:p>
      <w:pPr>
        <w:pStyle w:val="ListBullet"/>
        <w:keepLines/>
      </w:pPr>
      <w:r>
        <w:t>5) Check whether the user is still at risk of continuing</w:t>
      </w:r>
    </w:p>
    <w:p>
      <w:pPr>
        <w:pStyle w:val="ListBullet"/>
        <w:keepLines/>
      </w:pPr>
      <w:r>
        <w:t>6) Give one specific reset action</w:t>
      </w:r>
    </w:p>
    <w:p>
      <w:pPr>
        <w:pStyle w:val="ListBullet"/>
        <w:keepLines/>
      </w:pPr>
      <w:r>
        <w:t>7) Remind them the pledge and campaign still stand</w:t>
      </w:r>
    </w:p>
    <w:p>
      <w:pPr>
        <w:pStyle w:val="ListBullet"/>
        <w:keepLines/>
      </w:pPr>
      <w:r>
        <w:t>8) Set up the next risky window</w:t>
      </w:r>
    </w:p>
    <w:p>
      <w:pPr>
        <w:pStyle w:val="ListBullet"/>
        <w:keepLines/>
      </w:pPr>
      <w:r>
        <w:t>9) Follow up the next morning</w:t>
      </w:r>
    </w:p>
    <w:p>
      <w:pPr>
        <w:keepLines/>
      </w:pPr>
      <w:r>
        <w:br w:type="page"/>
      </w:r>
    </w:p>
    <w:p>
      <w:pPr>
        <w:pStyle w:val="Heading1"/>
        <w:keepNext/>
        <w:keepLines/>
      </w:pPr>
      <w:r>
        <w:t>0. System at a Glance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shd w:fill="111111"/>
            <w:vAlign w:val="center"/>
            <w:tcMar>
              <w:top w:w="80" w:type="dxa"/>
              <w:start w:w="100" w:type="dxa"/>
              <w:bottom w:w="80" w:type="dxa"/>
              <w:end w:w="100" w:type="dxa"/>
            </w:tcMar>
          </w:tcPr>
          <w:p>
            <w:pPr>
              <w:spacing w:after="0"/>
            </w:pPr>
            <w:r>
              <w:rPr>
                <w:rFonts w:ascii="Aptos" w:hAnsi="Aptos"/>
                <w:b/>
                <w:color w:val="FFFFFF"/>
                <w:sz w:val="16"/>
              </w:rPr>
              <w:t>Stage</w:t>
            </w:r>
          </w:p>
        </w:tc>
        <w:tc>
          <w:tcPr>
            <w:tcW w:type="dxa" w:w="3240"/>
            <w:shd w:fill="111111"/>
            <w:vAlign w:val="center"/>
            <w:tcMar>
              <w:top w:w="80" w:type="dxa"/>
              <w:start w:w="100" w:type="dxa"/>
              <w:bottom w:w="80" w:type="dxa"/>
              <w:end w:w="100" w:type="dxa"/>
            </w:tcMar>
          </w:tcPr>
          <w:p>
            <w:pPr>
              <w:spacing w:after="0"/>
            </w:pPr>
            <w:r>
              <w:rPr>
                <w:rFonts w:ascii="Aptos" w:hAnsi="Aptos"/>
                <w:b/>
                <w:color w:val="FFFFFF"/>
                <w:sz w:val="16"/>
              </w:rPr>
              <w:t>Question / signal</w:t>
            </w:r>
          </w:p>
        </w:tc>
        <w:tc>
          <w:tcPr>
            <w:tcW w:type="dxa" w:w="5760"/>
            <w:shd w:fill="111111"/>
            <w:vAlign w:val="center"/>
            <w:tcMar>
              <w:top w:w="80" w:type="dxa"/>
              <w:start w:w="100" w:type="dxa"/>
              <w:bottom w:w="80" w:type="dxa"/>
              <w:end w:w="100" w:type="dxa"/>
            </w:tcMar>
          </w:tcPr>
          <w:p>
            <w:pPr>
              <w:spacing w:after="0"/>
            </w:pPr>
            <w:r>
              <w:rPr>
                <w:rFonts w:ascii="Aptos" w:hAnsi="Aptos"/>
                <w:b/>
                <w:color w:val="FFFFFF"/>
                <w:sz w:val="16"/>
              </w:rPr>
              <w:t>What it controls</w:t>
            </w:r>
          </w:p>
        </w:tc>
      </w:tr>
      <w:tr>
        <w:trPr>
          <w:cantSplit/>
        </w:trPr>
        <w:tc>
          <w:tcPr>
            <w:tcW w:type="dxa" w:w="1008"/>
            <w:vAlign w:val="top"/>
            <w:tcMar>
              <w:top w:w="80" w:type="dxa"/>
              <w:start w:w="100" w:type="dxa"/>
              <w:bottom w:w="80" w:type="dxa"/>
              <w:end w:w="100" w:type="dxa"/>
            </w:tcMar>
          </w:tcPr>
          <w:p>
            <w:pPr>
              <w:spacing w:after="0" w:line="240" w:lineRule="auto"/>
            </w:pPr>
            <w:r>
              <w:rPr>
                <w:rFonts w:ascii="Aptos" w:hAnsi="Aptos"/>
                <w:sz w:val="16"/>
              </w:rPr>
              <w:t>A</w:t>
            </w:r>
          </w:p>
        </w:tc>
        <w:tc>
          <w:tcPr>
            <w:tcW w:type="dxa" w:w="3240"/>
            <w:vAlign w:val="top"/>
            <w:tcMar>
              <w:top w:w="80" w:type="dxa"/>
              <w:start w:w="100" w:type="dxa"/>
              <w:bottom w:w="80" w:type="dxa"/>
              <w:end w:w="100" w:type="dxa"/>
            </w:tcMar>
          </w:tcPr>
          <w:p>
            <w:pPr>
              <w:spacing w:after="0" w:line="240" w:lineRule="auto"/>
            </w:pPr>
            <w:r>
              <w:rPr>
                <w:rFonts w:ascii="Aptos" w:hAnsi="Aptos"/>
                <w:sz w:val="16"/>
              </w:rPr>
              <w:t>Entry source</w:t>
            </w:r>
          </w:p>
        </w:tc>
        <w:tc>
          <w:tcPr>
            <w:tcW w:type="dxa" w:w="5760"/>
            <w:vAlign w:val="top"/>
            <w:tcMar>
              <w:top w:w="80" w:type="dxa"/>
              <w:start w:w="100" w:type="dxa"/>
              <w:bottom w:w="80" w:type="dxa"/>
              <w:end w:w="100" w:type="dxa"/>
            </w:tcMar>
          </w:tcPr>
          <w:p>
            <w:pPr>
              <w:spacing w:after="0" w:line="240" w:lineRule="auto"/>
            </w:pPr>
            <w:r>
              <w:rPr>
                <w:rFonts w:ascii="Aptos" w:hAnsi="Aptos"/>
                <w:sz w:val="16"/>
              </w:rPr>
              <w:t>SOS bypass vs manual log.</w:t>
            </w:r>
          </w:p>
        </w:tc>
      </w:tr>
      <w:tr>
        <w:trPr>
          <w:cantSplit/>
        </w:trPr>
        <w:tc>
          <w:tcPr>
            <w:tcW w:type="dxa" w:w="1008"/>
            <w:vAlign w:val="top"/>
            <w:tcMar>
              <w:top w:w="80" w:type="dxa"/>
              <w:start w:w="100" w:type="dxa"/>
              <w:bottom w:w="80" w:type="dxa"/>
              <w:end w:w="100" w:type="dxa"/>
            </w:tcMar>
            <w:shd w:fill="F7F7F7"/>
          </w:tcPr>
          <w:p>
            <w:pPr>
              <w:spacing w:after="0" w:line="240" w:lineRule="auto"/>
            </w:pPr>
            <w:r>
              <w:rPr>
                <w:rFonts w:ascii="Aptos" w:hAnsi="Aptos"/>
                <w:sz w:val="16"/>
              </w:rPr>
              <w:t>B</w:t>
            </w:r>
          </w:p>
        </w:tc>
        <w:tc>
          <w:tcPr>
            <w:tcW w:type="dxa" w:w="3240"/>
            <w:vAlign w:val="top"/>
            <w:tcMar>
              <w:top w:w="80" w:type="dxa"/>
              <w:start w:w="100" w:type="dxa"/>
              <w:bottom w:w="80" w:type="dxa"/>
              <w:end w:w="100" w:type="dxa"/>
            </w:tcMar>
            <w:shd w:fill="F7F7F7"/>
          </w:tcPr>
          <w:p>
            <w:pPr>
              <w:spacing w:after="0" w:line="240" w:lineRule="auto"/>
            </w:pPr>
            <w:r>
              <w:rPr>
                <w:rFonts w:ascii="Aptos" w:hAnsi="Aptos"/>
                <w:sz w:val="16"/>
              </w:rPr>
              <w:t>How recent was the slip?</w:t>
            </w:r>
          </w:p>
        </w:tc>
        <w:tc>
          <w:tcPr>
            <w:tcW w:type="dxa" w:w="5760"/>
            <w:vAlign w:val="top"/>
            <w:tcMar>
              <w:top w:w="80" w:type="dxa"/>
              <w:start w:w="100" w:type="dxa"/>
              <w:bottom w:w="80" w:type="dxa"/>
              <w:end w:w="100" w:type="dxa"/>
            </w:tcMar>
            <w:shd w:fill="F7F7F7"/>
          </w:tcPr>
          <w:p>
            <w:pPr>
              <w:spacing w:after="0" w:line="240" w:lineRule="auto"/>
            </w:pPr>
            <w:r>
              <w:rPr>
                <w:rFonts w:ascii="Aptos" w:hAnsi="Aptos"/>
                <w:sz w:val="16"/>
              </w:rPr>
              <w:t>Whether the flow prioritises immediate anti-repeat action or reflection.</w:t>
            </w:r>
          </w:p>
        </w:tc>
      </w:tr>
      <w:tr>
        <w:trPr>
          <w:cantSplit/>
        </w:trPr>
        <w:tc>
          <w:tcPr>
            <w:tcW w:type="dxa" w:w="1008"/>
            <w:vAlign w:val="top"/>
            <w:tcMar>
              <w:top w:w="80" w:type="dxa"/>
              <w:start w:w="100" w:type="dxa"/>
              <w:bottom w:w="80" w:type="dxa"/>
              <w:end w:w="100" w:type="dxa"/>
            </w:tcMar>
          </w:tcPr>
          <w:p>
            <w:pPr>
              <w:spacing w:after="0" w:line="240" w:lineRule="auto"/>
            </w:pPr>
            <w:r>
              <w:rPr>
                <w:rFonts w:ascii="Aptos" w:hAnsi="Aptos"/>
                <w:sz w:val="16"/>
              </w:rPr>
              <w:t>C</w:t>
            </w:r>
          </w:p>
        </w:tc>
        <w:tc>
          <w:tcPr>
            <w:tcW w:type="dxa" w:w="3240"/>
            <w:vAlign w:val="top"/>
            <w:tcMar>
              <w:top w:w="80" w:type="dxa"/>
              <w:start w:w="100" w:type="dxa"/>
              <w:bottom w:w="80" w:type="dxa"/>
              <w:end w:w="100" w:type="dxa"/>
            </w:tcMar>
          </w:tcPr>
          <w:p>
            <w:pPr>
              <w:spacing w:after="0" w:line="240" w:lineRule="auto"/>
            </w:pPr>
            <w:r>
              <w:rPr>
                <w:rFonts w:ascii="Aptos" w:hAnsi="Aptos"/>
                <w:sz w:val="16"/>
              </w:rPr>
              <w:t>Is porn still open / is the session still continuing?</w:t>
            </w:r>
          </w:p>
        </w:tc>
        <w:tc>
          <w:tcPr>
            <w:tcW w:type="dxa" w:w="5760"/>
            <w:vAlign w:val="top"/>
            <w:tcMar>
              <w:top w:w="80" w:type="dxa"/>
              <w:start w:w="100" w:type="dxa"/>
              <w:bottom w:w="80" w:type="dxa"/>
              <w:end w:w="100" w:type="dxa"/>
            </w:tcMar>
          </w:tcPr>
          <w:p>
            <w:pPr>
              <w:spacing w:after="0" w:line="240" w:lineRule="auto"/>
            </w:pPr>
            <w:r>
              <w:rPr>
                <w:rFonts w:ascii="Aptos" w:hAnsi="Aptos"/>
                <w:sz w:val="16"/>
              </w:rPr>
              <w:t>Whether access must be broken before any questions.</w:t>
            </w:r>
          </w:p>
        </w:tc>
      </w:tr>
      <w:tr>
        <w:trPr>
          <w:cantSplit/>
        </w:trPr>
        <w:tc>
          <w:tcPr>
            <w:tcW w:type="dxa" w:w="1008"/>
            <w:vAlign w:val="top"/>
            <w:tcMar>
              <w:top w:w="80" w:type="dxa"/>
              <w:start w:w="100" w:type="dxa"/>
              <w:bottom w:w="80" w:type="dxa"/>
              <w:end w:w="100" w:type="dxa"/>
            </w:tcMar>
            <w:shd w:fill="F7F7F7"/>
          </w:tcPr>
          <w:p>
            <w:pPr>
              <w:spacing w:after="0" w:line="240" w:lineRule="auto"/>
            </w:pPr>
            <w:r>
              <w:rPr>
                <w:rFonts w:ascii="Aptos" w:hAnsi="Aptos"/>
                <w:sz w:val="16"/>
              </w:rPr>
              <w:t>D</w:t>
            </w:r>
          </w:p>
        </w:tc>
        <w:tc>
          <w:tcPr>
            <w:tcW w:type="dxa" w:w="3240"/>
            <w:vAlign w:val="top"/>
            <w:tcMar>
              <w:top w:w="80" w:type="dxa"/>
              <w:start w:w="100" w:type="dxa"/>
              <w:bottom w:w="80" w:type="dxa"/>
              <w:end w:w="100" w:type="dxa"/>
            </w:tcMar>
            <w:shd w:fill="F7F7F7"/>
          </w:tcPr>
          <w:p>
            <w:pPr>
              <w:spacing w:after="0" w:line="240" w:lineRule="auto"/>
            </w:pPr>
            <w:r>
              <w:rPr>
                <w:rFonts w:ascii="Aptos" w:hAnsi="Aptos"/>
                <w:sz w:val="16"/>
              </w:rPr>
              <w:t>When did it happen?</w:t>
            </w:r>
          </w:p>
        </w:tc>
        <w:tc>
          <w:tcPr>
            <w:tcW w:type="dxa" w:w="5760"/>
            <w:vAlign w:val="top"/>
            <w:tcMar>
              <w:top w:w="80" w:type="dxa"/>
              <w:start w:w="100" w:type="dxa"/>
              <w:bottom w:w="80" w:type="dxa"/>
              <w:end w:w="100" w:type="dxa"/>
            </w:tcMar>
            <w:shd w:fill="F7F7F7"/>
          </w:tcPr>
          <w:p>
            <w:pPr>
              <w:spacing w:after="0" w:line="240" w:lineRule="auto"/>
            </w:pPr>
            <w:r>
              <w:rPr>
                <w:rFonts w:ascii="Aptos" w:hAnsi="Aptos"/>
                <w:sz w:val="16"/>
              </w:rPr>
              <w:t>Timestamp and same-day repeat logic.</w:t>
            </w:r>
          </w:p>
        </w:tc>
      </w:tr>
      <w:tr>
        <w:trPr>
          <w:cantSplit/>
        </w:trPr>
        <w:tc>
          <w:tcPr>
            <w:tcW w:type="dxa" w:w="1008"/>
            <w:vAlign w:val="top"/>
            <w:tcMar>
              <w:top w:w="80" w:type="dxa"/>
              <w:start w:w="100" w:type="dxa"/>
              <w:bottom w:w="80" w:type="dxa"/>
              <w:end w:w="100" w:type="dxa"/>
            </w:tcMar>
          </w:tcPr>
          <w:p>
            <w:pPr>
              <w:spacing w:after="0" w:line="240" w:lineRule="auto"/>
            </w:pPr>
            <w:r>
              <w:rPr>
                <w:rFonts w:ascii="Aptos" w:hAnsi="Aptos"/>
                <w:sz w:val="16"/>
              </w:rPr>
              <w:t>E</w:t>
            </w:r>
          </w:p>
        </w:tc>
        <w:tc>
          <w:tcPr>
            <w:tcW w:type="dxa" w:w="3240"/>
            <w:vAlign w:val="top"/>
            <w:tcMar>
              <w:top w:w="80" w:type="dxa"/>
              <w:start w:w="100" w:type="dxa"/>
              <w:bottom w:w="80" w:type="dxa"/>
              <w:end w:w="100" w:type="dxa"/>
            </w:tcMar>
          </w:tcPr>
          <w:p>
            <w:pPr>
              <w:spacing w:after="0" w:line="240" w:lineRule="auto"/>
            </w:pPr>
            <w:r>
              <w:rPr>
                <w:rFonts w:ascii="Aptos" w:hAnsi="Aptos"/>
                <w:sz w:val="16"/>
              </w:rPr>
              <w:t>What was going on?</w:t>
            </w:r>
          </w:p>
        </w:tc>
        <w:tc>
          <w:tcPr>
            <w:tcW w:type="dxa" w:w="5760"/>
            <w:vAlign w:val="top"/>
            <w:tcMar>
              <w:top w:w="80" w:type="dxa"/>
              <w:start w:w="100" w:type="dxa"/>
              <w:bottom w:w="80" w:type="dxa"/>
              <w:end w:w="100" w:type="dxa"/>
            </w:tcMar>
          </w:tcPr>
          <w:p>
            <w:pPr>
              <w:spacing w:after="0" w:line="240" w:lineRule="auto"/>
            </w:pPr>
            <w:r>
              <w:rPr>
                <w:rFonts w:ascii="Aptos" w:hAnsi="Aptos"/>
                <w:sz w:val="16"/>
              </w:rPr>
              <w:t>Feeling/state module.</w:t>
            </w:r>
          </w:p>
        </w:tc>
      </w:tr>
      <w:tr>
        <w:trPr>
          <w:cantSplit/>
        </w:trPr>
        <w:tc>
          <w:tcPr>
            <w:tcW w:type="dxa" w:w="1008"/>
            <w:vAlign w:val="top"/>
            <w:tcMar>
              <w:top w:w="80" w:type="dxa"/>
              <w:start w:w="100" w:type="dxa"/>
              <w:bottom w:w="80" w:type="dxa"/>
              <w:end w:w="100" w:type="dxa"/>
            </w:tcMar>
            <w:shd w:fill="F7F7F7"/>
          </w:tcPr>
          <w:p>
            <w:pPr>
              <w:spacing w:after="0" w:line="240" w:lineRule="auto"/>
            </w:pPr>
            <w:r>
              <w:rPr>
                <w:rFonts w:ascii="Aptos" w:hAnsi="Aptos"/>
                <w:sz w:val="16"/>
              </w:rPr>
              <w:t>F</w:t>
            </w:r>
          </w:p>
        </w:tc>
        <w:tc>
          <w:tcPr>
            <w:tcW w:type="dxa" w:w="3240"/>
            <w:vAlign w:val="top"/>
            <w:tcMar>
              <w:top w:w="80" w:type="dxa"/>
              <w:start w:w="100" w:type="dxa"/>
              <w:bottom w:w="80" w:type="dxa"/>
              <w:end w:w="100" w:type="dxa"/>
            </w:tcMar>
            <w:shd w:fill="F7F7F7"/>
          </w:tcPr>
          <w:p>
            <w:pPr>
              <w:spacing w:after="0" w:line="240" w:lineRule="auto"/>
            </w:pPr>
            <w:r>
              <w:rPr>
                <w:rFonts w:ascii="Aptos" w:hAnsi="Aptos"/>
                <w:sz w:val="16"/>
              </w:rPr>
              <w:t>What set it off?</w:t>
            </w:r>
          </w:p>
        </w:tc>
        <w:tc>
          <w:tcPr>
            <w:tcW w:type="dxa" w:w="5760"/>
            <w:vAlign w:val="top"/>
            <w:tcMar>
              <w:top w:w="80" w:type="dxa"/>
              <w:start w:w="100" w:type="dxa"/>
              <w:bottom w:w="80" w:type="dxa"/>
              <w:end w:w="100" w:type="dxa"/>
            </w:tcMar>
            <w:shd w:fill="F7F7F7"/>
          </w:tcPr>
          <w:p>
            <w:pPr>
              <w:spacing w:after="0" w:line="240" w:lineRule="auto"/>
            </w:pPr>
            <w:r>
              <w:rPr>
                <w:rFonts w:ascii="Aptos" w:hAnsi="Aptos"/>
                <w:sz w:val="16"/>
              </w:rPr>
              <w:t>Trigger-removal / prevention module.</w:t>
            </w:r>
          </w:p>
        </w:tc>
      </w:tr>
      <w:tr>
        <w:trPr>
          <w:cantSplit/>
        </w:trPr>
        <w:tc>
          <w:tcPr>
            <w:tcW w:type="dxa" w:w="1008"/>
            <w:vAlign w:val="top"/>
            <w:tcMar>
              <w:top w:w="80" w:type="dxa"/>
              <w:start w:w="100" w:type="dxa"/>
              <w:bottom w:w="80" w:type="dxa"/>
              <w:end w:w="100" w:type="dxa"/>
            </w:tcMar>
          </w:tcPr>
          <w:p>
            <w:pPr>
              <w:spacing w:after="0" w:line="240" w:lineRule="auto"/>
            </w:pPr>
            <w:r>
              <w:rPr>
                <w:rFonts w:ascii="Aptos" w:hAnsi="Aptos"/>
                <w:sz w:val="16"/>
              </w:rPr>
              <w:t>G</w:t>
            </w:r>
          </w:p>
        </w:tc>
        <w:tc>
          <w:tcPr>
            <w:tcW w:type="dxa" w:w="3240"/>
            <w:vAlign w:val="top"/>
            <w:tcMar>
              <w:top w:w="80" w:type="dxa"/>
              <w:start w:w="100" w:type="dxa"/>
              <w:bottom w:w="80" w:type="dxa"/>
              <w:end w:w="100" w:type="dxa"/>
            </w:tcMar>
          </w:tcPr>
          <w:p>
            <w:pPr>
              <w:spacing w:after="0" w:line="240" w:lineRule="auto"/>
            </w:pPr>
            <w:r>
              <w:rPr>
                <w:rFonts w:ascii="Aptos" w:hAnsi="Aptos"/>
                <w:sz w:val="16"/>
              </w:rPr>
              <w:t>How strong is the urge to continue now?</w:t>
            </w:r>
          </w:p>
        </w:tc>
        <w:tc>
          <w:tcPr>
            <w:tcW w:type="dxa" w:w="5760"/>
            <w:vAlign w:val="top"/>
            <w:tcMar>
              <w:top w:w="80" w:type="dxa"/>
              <w:start w:w="100" w:type="dxa"/>
              <w:bottom w:w="80" w:type="dxa"/>
              <w:end w:w="100" w:type="dxa"/>
            </w:tcMar>
          </w:tcPr>
          <w:p>
            <w:pPr>
              <w:spacing w:after="0" w:line="240" w:lineRule="auto"/>
            </w:pPr>
            <w:r>
              <w:rPr>
                <w:rFonts w:ascii="Aptos" w:hAnsi="Aptos"/>
                <w:sz w:val="16"/>
              </w:rPr>
              <w:t>Whether to return to SOS-style command mode.</w:t>
            </w:r>
          </w:p>
        </w:tc>
      </w:tr>
      <w:tr>
        <w:trPr>
          <w:cantSplit/>
        </w:trPr>
        <w:tc>
          <w:tcPr>
            <w:tcW w:type="dxa" w:w="1008"/>
            <w:vAlign w:val="top"/>
            <w:tcMar>
              <w:top w:w="80" w:type="dxa"/>
              <w:start w:w="100" w:type="dxa"/>
              <w:bottom w:w="80" w:type="dxa"/>
              <w:end w:w="100" w:type="dxa"/>
            </w:tcMar>
            <w:shd w:fill="F7F7F7"/>
          </w:tcPr>
          <w:p>
            <w:pPr>
              <w:spacing w:after="0" w:line="240" w:lineRule="auto"/>
            </w:pPr>
            <w:r>
              <w:rPr>
                <w:rFonts w:ascii="Aptos" w:hAnsi="Aptos"/>
                <w:sz w:val="16"/>
              </w:rPr>
              <w:t>H</w:t>
            </w:r>
          </w:p>
        </w:tc>
        <w:tc>
          <w:tcPr>
            <w:tcW w:type="dxa" w:w="3240"/>
            <w:vAlign w:val="top"/>
            <w:tcMar>
              <w:top w:w="80" w:type="dxa"/>
              <w:start w:w="100" w:type="dxa"/>
              <w:bottom w:w="80" w:type="dxa"/>
              <w:end w:w="100" w:type="dxa"/>
            </w:tcMar>
            <w:shd w:fill="F7F7F7"/>
          </w:tcPr>
          <w:p>
            <w:pPr>
              <w:spacing w:after="0" w:line="240" w:lineRule="auto"/>
            </w:pPr>
            <w:r>
              <w:rPr>
                <w:rFonts w:ascii="Aptos" w:hAnsi="Aptos"/>
                <w:sz w:val="16"/>
              </w:rPr>
              <w:t>Repeat count in the last 24 hours</w:t>
            </w:r>
          </w:p>
        </w:tc>
        <w:tc>
          <w:tcPr>
            <w:tcW w:type="dxa" w:w="5760"/>
            <w:vAlign w:val="top"/>
            <w:tcMar>
              <w:top w:w="80" w:type="dxa"/>
              <w:start w:w="100" w:type="dxa"/>
              <w:bottom w:w="80" w:type="dxa"/>
              <w:end w:w="100" w:type="dxa"/>
            </w:tcMar>
            <w:shd w:fill="F7F7F7"/>
          </w:tcPr>
          <w:p>
            <w:pPr>
              <w:spacing w:after="0" w:line="240" w:lineRule="auto"/>
            </w:pPr>
            <w:r>
              <w:rPr>
                <w:rFonts w:ascii="Aptos" w:hAnsi="Aptos"/>
                <w:sz w:val="16"/>
              </w:rPr>
              <w:t>Normal reset vs same-day repeat branch.</w:t>
            </w:r>
          </w:p>
        </w:tc>
      </w:tr>
      <w:tr>
        <w:trPr>
          <w:cantSplit/>
        </w:trPr>
        <w:tc>
          <w:tcPr>
            <w:tcW w:type="dxa" w:w="1008"/>
            <w:vAlign w:val="top"/>
            <w:tcMar>
              <w:top w:w="80" w:type="dxa"/>
              <w:start w:w="100" w:type="dxa"/>
              <w:bottom w:w="80" w:type="dxa"/>
              <w:end w:w="100" w:type="dxa"/>
            </w:tcMar>
          </w:tcPr>
          <w:p>
            <w:pPr>
              <w:spacing w:after="0" w:line="240" w:lineRule="auto"/>
            </w:pPr>
            <w:r>
              <w:rPr>
                <w:rFonts w:ascii="Aptos" w:hAnsi="Aptos"/>
                <w:sz w:val="16"/>
              </w:rPr>
              <w:t>I</w:t>
            </w:r>
          </w:p>
        </w:tc>
        <w:tc>
          <w:tcPr>
            <w:tcW w:type="dxa" w:w="3240"/>
            <w:vAlign w:val="top"/>
            <w:tcMar>
              <w:top w:w="80" w:type="dxa"/>
              <w:start w:w="100" w:type="dxa"/>
              <w:bottom w:w="80" w:type="dxa"/>
              <w:end w:w="100" w:type="dxa"/>
            </w:tcMar>
          </w:tcPr>
          <w:p>
            <w:pPr>
              <w:spacing w:after="0" w:line="240" w:lineRule="auto"/>
            </w:pPr>
            <w:r>
              <w:rPr>
                <w:rFonts w:ascii="Aptos" w:hAnsi="Aptos"/>
                <w:sz w:val="16"/>
              </w:rPr>
              <w:t>Existing pledge</w:t>
            </w:r>
          </w:p>
        </w:tc>
        <w:tc>
          <w:tcPr>
            <w:tcW w:type="dxa" w:w="5760"/>
            <w:vAlign w:val="top"/>
            <w:tcMar>
              <w:top w:w="80" w:type="dxa"/>
              <w:start w:w="100" w:type="dxa"/>
              <w:bottom w:w="80" w:type="dxa"/>
              <w:end w:w="100" w:type="dxa"/>
            </w:tcMar>
          </w:tcPr>
          <w:p>
            <w:pPr>
              <w:spacing w:after="0" w:line="240" w:lineRule="auto"/>
            </w:pPr>
            <w:r>
              <w:rPr>
                <w:rFonts w:ascii="Aptos" w:hAnsi="Aptos"/>
                <w:sz w:val="16"/>
              </w:rPr>
              <w:t>Re-sign / change / skip.</w:t>
            </w:r>
          </w:p>
        </w:tc>
      </w:tr>
      <w:tr>
        <w:trPr>
          <w:cantSplit/>
        </w:trPr>
        <w:tc>
          <w:tcPr>
            <w:tcW w:type="dxa" w:w="1008"/>
            <w:vAlign w:val="top"/>
            <w:tcMar>
              <w:top w:w="80" w:type="dxa"/>
              <w:start w:w="100" w:type="dxa"/>
              <w:bottom w:w="80" w:type="dxa"/>
              <w:end w:w="100" w:type="dxa"/>
            </w:tcMar>
            <w:shd w:fill="F7F7F7"/>
          </w:tcPr>
          <w:p>
            <w:pPr>
              <w:spacing w:after="0" w:line="240" w:lineRule="auto"/>
            </w:pPr>
            <w:r>
              <w:rPr>
                <w:rFonts w:ascii="Aptos" w:hAnsi="Aptos"/>
                <w:sz w:val="16"/>
              </w:rPr>
              <w:t>J</w:t>
            </w:r>
          </w:p>
        </w:tc>
        <w:tc>
          <w:tcPr>
            <w:tcW w:type="dxa" w:w="3240"/>
            <w:vAlign w:val="top"/>
            <w:tcMar>
              <w:top w:w="80" w:type="dxa"/>
              <w:start w:w="100" w:type="dxa"/>
              <w:bottom w:w="80" w:type="dxa"/>
              <w:end w:w="100" w:type="dxa"/>
            </w:tcMar>
            <w:shd w:fill="F7F7F7"/>
          </w:tcPr>
          <w:p>
            <w:pPr>
              <w:spacing w:after="0" w:line="240" w:lineRule="auto"/>
            </w:pPr>
            <w:r>
              <w:rPr>
                <w:rFonts w:ascii="Aptos" w:hAnsi="Aptos"/>
                <w:sz w:val="16"/>
              </w:rPr>
              <w:t>Final action + next-morning follow-up</w:t>
            </w:r>
          </w:p>
        </w:tc>
        <w:tc>
          <w:tcPr>
            <w:tcW w:type="dxa" w:w="5760"/>
            <w:vAlign w:val="top"/>
            <w:tcMar>
              <w:top w:w="80" w:type="dxa"/>
              <w:start w:w="100" w:type="dxa"/>
              <w:bottom w:w="80" w:type="dxa"/>
              <w:end w:w="100" w:type="dxa"/>
            </w:tcMar>
            <w:shd w:fill="F7F7F7"/>
          </w:tcPr>
          <w:p>
            <w:pPr>
              <w:spacing w:after="0" w:line="240" w:lineRule="auto"/>
            </w:pPr>
            <w:r>
              <w:rPr>
                <w:rFonts w:ascii="Aptos" w:hAnsi="Aptos"/>
                <w:sz w:val="16"/>
              </w:rPr>
              <w:t>What the user actually does next.</w:t>
            </w:r>
          </w:p>
        </w:tc>
      </w:tr>
    </w:tbl>
    <w:p>
      <w:pPr>
        <w:spacing w:after="20"/>
        <w:keepLines/>
      </w:pPr>
    </w:p>
    <w:p>
      <w:pPr>
        <w:pStyle w:val="Heading2"/>
        <w:keepNext/>
        <w:keepLines/>
      </w:pPr>
      <w:r>
        <w:t>Recommended Order</w:t>
      </w:r>
    </w:p>
    <w:p>
      <w:pPr>
        <w:keepLines/>
      </w:pPr>
      <w:r>
        <w:t>Recent slip, still vulnerable: Stop access → log time → capture cause → current urge → reset action → pledge → summary → Begin Again. The emotional arc is: it happened → stop here → the day is still yours → begin again.</w:t>
      </w:r>
    </w:p>
    <w:p>
      <w:pPr>
        <w:keepLines/>
      </w:pPr>
      <w:r>
        <w:t>Older slip: Log time → capture cause → prevention action → summary. Do not run emergency copy for something that happened yesterday.</w:t>
      </w:r>
    </w:p>
    <w:p>
      <w:pPr>
        <w:keepLines/>
      </w:pPr>
      <w:r>
        <w:t>If the app already knows the time or trigger from the SOS session, prefill it. Do not ask the user to repeat information.</w:t>
      </w:r>
    </w:p>
    <w:p>
      <w:pPr>
        <w:pStyle w:val="Heading1"/>
        <w:keepNext/>
        <w:keepLines/>
      </w:pPr>
      <w:r>
        <w:t>1. Design Rules</w:t>
      </w:r>
    </w:p>
    <w:p>
      <w:pPr>
        <w:pStyle w:val="Heading2"/>
        <w:keepNext/>
        <w:keepLines/>
      </w:pPr>
      <w:r>
        <w:t>Rules Every Branch Should Obey</w:t>
      </w:r>
    </w:p>
    <w:p>
      <w:pPr>
        <w:pStyle w:val="ListBullet"/>
        <w:keepLines/>
      </w:pPr>
      <w:r>
        <w:t>No punishment. A slip changes one event in the record; it does not erase lessons, medallions, prior check-ins, or the campaign. Make that visible so the user understands that most of the day is still theirs to decide.</w:t>
      </w:r>
    </w:p>
    <w:p>
      <w:pPr>
        <w:pStyle w:val="ListBullet"/>
        <w:keepLines/>
      </w:pPr>
      <w:r>
        <w:t>Prevent continuation before reflection. If porn is still open or the current urge is high, close access and move first.</w:t>
      </w:r>
    </w:p>
    <w:p>
      <w:pPr>
        <w:pStyle w:val="ListBullet"/>
        <w:keepLines/>
      </w:pPr>
      <w:r>
        <w:t>Never celebrate the slip. Logging can be acknowledged without confetti, praise, or “great job” language.</w:t>
      </w:r>
    </w:p>
    <w:p>
      <w:pPr>
        <w:pStyle w:val="ListBullet"/>
        <w:keepLines/>
      </w:pPr>
      <w:r>
        <w:t>Never punish honesty. Recording a slip should unlock more useful support, not a worse score screen or a lecture. The response should make it easier to recover quickly, not make the user feel that the day has already been lost.</w:t>
      </w:r>
    </w:p>
    <w:p>
      <w:pPr>
        <w:pStyle w:val="ListBullet"/>
        <w:keepLines/>
      </w:pPr>
      <w:r>
        <w:t>Keep the questions short. The post-slip flow is not a journal prompt. One or two taps should capture most of the event.</w:t>
      </w:r>
    </w:p>
    <w:p>
      <w:pPr>
        <w:pStyle w:val="ListBullet"/>
        <w:keepLines/>
      </w:pPr>
      <w:r>
        <w:t>Use concrete verbs: close it, put the phone away, leave the room, block the feed, go to bed, message someone.</w:t>
      </w:r>
    </w:p>
    <w:p>
      <w:pPr>
        <w:pStyle w:val="ListBullet"/>
        <w:keepLines/>
      </w:pPr>
      <w:r>
        <w:t>Do not make the user analyse childhood, relationships, or “the root cause” immediately after a slip.</w:t>
      </w:r>
    </w:p>
    <w:p>
      <w:pPr>
        <w:pStyle w:val="ListBullet"/>
        <w:keepLines/>
      </w:pPr>
      <w:r>
        <w:t>Do not imply that a sexual thought, masturbation without porn, or arousal itself is a slip unless that is explicitly part of the user’s chosen goal.</w:t>
      </w:r>
    </w:p>
    <w:p>
      <w:pPr>
        <w:pStyle w:val="ListBullet"/>
        <w:keepLines/>
      </w:pPr>
      <w:r>
        <w:t>If the user already slipped twice, do not show “Don’t fail twice.” Use the repeat-slip branch instead.</w:t>
      </w:r>
    </w:p>
    <w:p>
      <w:pPr>
        <w:pStyle w:val="ListBullet"/>
        <w:keepLines/>
      </w:pPr>
      <w:r>
        <w:t>Same safety filters as SOS: leaving home is never required when it is late or unsafe; strenuous actions are filtered for health, mobility, and context.</w:t>
      </w:r>
    </w:p>
    <w:p>
      <w:pPr>
        <w:pStyle w:val="ListBullet"/>
      </w:pPr>
      <w:r>
        <w:t>Forward-looking copy should be concrete: “The day is not over,” “The next hour still counts,” “You can stop here,” “Nothing else was reset.” Avoid grand comeback language, shame, or promises that tomorrow will be easy.</w:t>
      </w:r>
    </w:p>
    <w:p>
      <w:pPr>
        <w:pStyle w:val="Heading1"/>
        <w:keepNext/>
        <w:keepLines/>
      </w:pPr>
      <w:r>
        <w:t>2. Input Model</w:t>
      </w:r>
    </w:p>
    <w:p>
      <w:pPr>
        <w:pStyle w:val="Heading2"/>
        <w:keepNext/>
        <w:keepLines/>
      </w:pPr>
      <w:r>
        <w:t>Minimum Data Needed for Useful Branching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111111"/>
            <w:vAlign w:val="center"/>
            <w:tcMar>
              <w:top w:w="80" w:type="dxa"/>
              <w:start w:w="100" w:type="dxa"/>
              <w:bottom w:w="80" w:type="dxa"/>
              <w:end w:w="100" w:type="dxa"/>
            </w:tcMar>
          </w:tcPr>
          <w:p>
            <w:pPr>
              <w:spacing w:after="0"/>
            </w:pPr>
            <w:r>
              <w:rPr>
                <w:rFonts w:ascii="Aptos" w:hAnsi="Aptos"/>
                <w:b/>
                <w:color w:val="FFFFFF"/>
                <w:sz w:val="16"/>
              </w:rPr>
              <w:t>Field</w:t>
            </w:r>
          </w:p>
        </w:tc>
        <w:tc>
          <w:tcPr>
            <w:tcW w:type="dxa" w:w="3744"/>
            <w:shd w:fill="111111"/>
            <w:vAlign w:val="center"/>
            <w:tcMar>
              <w:top w:w="80" w:type="dxa"/>
              <w:start w:w="100" w:type="dxa"/>
              <w:bottom w:w="80" w:type="dxa"/>
              <w:end w:w="100" w:type="dxa"/>
            </w:tcMar>
          </w:tcPr>
          <w:p>
            <w:pPr>
              <w:spacing w:after="0"/>
            </w:pPr>
            <w:r>
              <w:rPr>
                <w:rFonts w:ascii="Aptos" w:hAnsi="Aptos"/>
                <w:b/>
                <w:color w:val="FFFFFF"/>
                <w:sz w:val="16"/>
              </w:rPr>
              <w:t>Allowed values</w:t>
            </w:r>
          </w:p>
        </w:tc>
        <w:tc>
          <w:tcPr>
            <w:tcW w:type="dxa" w:w="4608"/>
            <w:shd w:fill="111111"/>
            <w:vAlign w:val="center"/>
            <w:tcMar>
              <w:top w:w="80" w:type="dxa"/>
              <w:start w:w="100" w:type="dxa"/>
              <w:bottom w:w="80" w:type="dxa"/>
              <w:end w:w="100" w:type="dxa"/>
            </w:tcMar>
          </w:tcPr>
          <w:p>
            <w:pPr>
              <w:spacing w:after="0"/>
            </w:pPr>
            <w:r>
              <w:rPr>
                <w:rFonts w:ascii="Aptos" w:hAnsi="Aptos"/>
                <w:b/>
                <w:color w:val="FFFFFF"/>
                <w:sz w:val="16"/>
              </w:rPr>
              <w:t>Purpose</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sz w:val="16"/>
              </w:rPr>
              <w:t>entry_source</w:t>
            </w:r>
          </w:p>
        </w:tc>
        <w:tc>
          <w:tcPr>
            <w:tcW w:type="dxa" w:w="3744"/>
            <w:vAlign w:val="top"/>
            <w:tcMar>
              <w:top w:w="80" w:type="dxa"/>
              <w:start w:w="100" w:type="dxa"/>
              <w:bottom w:w="80" w:type="dxa"/>
              <w:end w:w="100" w:type="dxa"/>
            </w:tcMar>
          </w:tcPr>
          <w:p>
            <w:pPr>
              <w:spacing w:after="0" w:line="240" w:lineRule="auto"/>
            </w:pPr>
            <w:r>
              <w:rPr>
                <w:rFonts w:ascii="Aptos" w:hAnsi="Aptos"/>
                <w:sz w:val="16"/>
              </w:rPr>
              <w:t>sos / manual / checkin</w:t>
            </w:r>
          </w:p>
        </w:tc>
        <w:tc>
          <w:tcPr>
            <w:tcW w:type="dxa" w:w="4608"/>
            <w:vAlign w:val="top"/>
            <w:tcMar>
              <w:top w:w="80" w:type="dxa"/>
              <w:start w:w="100" w:type="dxa"/>
              <w:bottom w:w="80" w:type="dxa"/>
              <w:end w:w="100" w:type="dxa"/>
            </w:tcMar>
          </w:tcPr>
          <w:p>
            <w:pPr>
              <w:spacing w:after="0" w:line="240" w:lineRule="auto"/>
            </w:pPr>
            <w:r>
              <w:rPr>
                <w:rFonts w:ascii="Aptos" w:hAnsi="Aptos"/>
                <w:sz w:val="16"/>
              </w:rPr>
              <w:t>Determines what is already known.</w:t>
            </w:r>
          </w:p>
        </w:tc>
      </w:tr>
      <w:tr>
        <w:trPr>
          <w:cantSplit/>
        </w:trPr>
        <w:tc>
          <w:tcPr>
            <w:tcW w:type="dxa" w:w="1728"/>
            <w:vAlign w:val="top"/>
            <w:tcMar>
              <w:top w:w="80" w:type="dxa"/>
              <w:start w:w="100" w:type="dxa"/>
              <w:bottom w:w="80" w:type="dxa"/>
              <w:end w:w="100" w:type="dxa"/>
            </w:tcMar>
            <w:shd w:fill="F7F7F7"/>
          </w:tcPr>
          <w:p>
            <w:pPr>
              <w:spacing w:after="0" w:line="240" w:lineRule="auto"/>
            </w:pPr>
            <w:r>
              <w:rPr>
                <w:rFonts w:ascii="Aptos" w:hAnsi="Aptos"/>
                <w:sz w:val="16"/>
              </w:rPr>
              <w:t>recency</w:t>
            </w:r>
          </w:p>
        </w:tc>
        <w:tc>
          <w:tcPr>
            <w:tcW w:type="dxa" w:w="3744"/>
            <w:vAlign w:val="top"/>
            <w:tcMar>
              <w:top w:w="80" w:type="dxa"/>
              <w:start w:w="100" w:type="dxa"/>
              <w:bottom w:w="80" w:type="dxa"/>
              <w:end w:w="100" w:type="dxa"/>
            </w:tcMar>
            <w:shd w:fill="F7F7F7"/>
          </w:tcPr>
          <w:p>
            <w:pPr>
              <w:spacing w:after="0" w:line="240" w:lineRule="auto"/>
            </w:pPr>
            <w:r>
              <w:rPr>
                <w:rFonts w:ascii="Aptos" w:hAnsi="Aptos"/>
                <w:sz w:val="16"/>
              </w:rPr>
              <w:t>just_now / earlier_today / yesterday / custom</w:t>
            </w:r>
          </w:p>
        </w:tc>
        <w:tc>
          <w:tcPr>
            <w:tcW w:type="dxa" w:w="4608"/>
            <w:vAlign w:val="top"/>
            <w:tcMar>
              <w:top w:w="80" w:type="dxa"/>
              <w:start w:w="100" w:type="dxa"/>
              <w:bottom w:w="80" w:type="dxa"/>
              <w:end w:w="100" w:type="dxa"/>
            </w:tcMar>
            <w:shd w:fill="F7F7F7"/>
          </w:tcPr>
          <w:p>
            <w:pPr>
              <w:spacing w:after="0" w:line="240" w:lineRule="auto"/>
            </w:pPr>
            <w:r>
              <w:rPr>
                <w:rFonts w:ascii="Aptos" w:hAnsi="Aptos"/>
                <w:sz w:val="16"/>
              </w:rPr>
              <w:t>Controls urgency and timestamp UI.</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sz w:val="16"/>
              </w:rPr>
              <w:t>current_state</w:t>
            </w:r>
          </w:p>
        </w:tc>
        <w:tc>
          <w:tcPr>
            <w:tcW w:type="dxa" w:w="3744"/>
            <w:vAlign w:val="top"/>
            <w:tcMar>
              <w:top w:w="80" w:type="dxa"/>
              <w:start w:w="100" w:type="dxa"/>
              <w:bottom w:w="80" w:type="dxa"/>
              <w:end w:w="100" w:type="dxa"/>
            </w:tcMar>
          </w:tcPr>
          <w:p>
            <w:pPr>
              <w:spacing w:after="0" w:line="240" w:lineRule="auto"/>
            </w:pPr>
            <w:r>
              <w:rPr>
                <w:rFonts w:ascii="Aptos" w:hAnsi="Aptos"/>
                <w:sz w:val="16"/>
              </w:rPr>
              <w:t>stopped / still_open / unknown</w:t>
            </w:r>
          </w:p>
        </w:tc>
        <w:tc>
          <w:tcPr>
            <w:tcW w:type="dxa" w:w="4608"/>
            <w:vAlign w:val="top"/>
            <w:tcMar>
              <w:top w:w="80" w:type="dxa"/>
              <w:start w:w="100" w:type="dxa"/>
              <w:bottom w:w="80" w:type="dxa"/>
              <w:end w:w="100" w:type="dxa"/>
            </w:tcMar>
          </w:tcPr>
          <w:p>
            <w:pPr>
              <w:spacing w:after="0" w:line="240" w:lineRule="auto"/>
            </w:pPr>
            <w:r>
              <w:rPr>
                <w:rFonts w:ascii="Aptos" w:hAnsi="Aptos"/>
                <w:sz w:val="16"/>
              </w:rPr>
              <w:t>Triggers access-break bypass.</w:t>
            </w:r>
          </w:p>
        </w:tc>
      </w:tr>
      <w:tr>
        <w:trPr>
          <w:cantSplit/>
        </w:trPr>
        <w:tc>
          <w:tcPr>
            <w:tcW w:type="dxa" w:w="1728"/>
            <w:vAlign w:val="top"/>
            <w:tcMar>
              <w:top w:w="80" w:type="dxa"/>
              <w:start w:w="100" w:type="dxa"/>
              <w:bottom w:w="80" w:type="dxa"/>
              <w:end w:w="100" w:type="dxa"/>
            </w:tcMar>
            <w:shd w:fill="F7F7F7"/>
          </w:tcPr>
          <w:p>
            <w:pPr>
              <w:spacing w:after="0" w:line="240" w:lineRule="auto"/>
            </w:pPr>
            <w:r>
              <w:rPr>
                <w:rFonts w:ascii="Aptos" w:hAnsi="Aptos"/>
                <w:sz w:val="16"/>
              </w:rPr>
              <w:t>current_urge</w:t>
            </w:r>
          </w:p>
        </w:tc>
        <w:tc>
          <w:tcPr>
            <w:tcW w:type="dxa" w:w="3744"/>
            <w:vAlign w:val="top"/>
            <w:tcMar>
              <w:top w:w="80" w:type="dxa"/>
              <w:start w:w="100" w:type="dxa"/>
              <w:bottom w:w="80" w:type="dxa"/>
              <w:end w:w="100" w:type="dxa"/>
            </w:tcMar>
            <w:shd w:fill="F7F7F7"/>
          </w:tcPr>
          <w:p>
            <w:pPr>
              <w:spacing w:after="0" w:line="240" w:lineRule="auto"/>
            </w:pPr>
            <w:r>
              <w:rPr>
                <w:rFonts w:ascii="Aptos" w:hAnsi="Aptos"/>
                <w:sz w:val="16"/>
              </w:rPr>
              <w:t>0–5</w:t>
            </w:r>
          </w:p>
        </w:tc>
        <w:tc>
          <w:tcPr>
            <w:tcW w:type="dxa" w:w="4608"/>
            <w:vAlign w:val="top"/>
            <w:tcMar>
              <w:top w:w="80" w:type="dxa"/>
              <w:start w:w="100" w:type="dxa"/>
              <w:bottom w:w="80" w:type="dxa"/>
              <w:end w:w="100" w:type="dxa"/>
            </w:tcMar>
            <w:shd w:fill="F7F7F7"/>
          </w:tcPr>
          <w:p>
            <w:pPr>
              <w:spacing w:after="0" w:line="240" w:lineRule="auto"/>
            </w:pPr>
            <w:r>
              <w:rPr>
                <w:rFonts w:ascii="Aptos" w:hAnsi="Aptos"/>
                <w:sz w:val="16"/>
              </w:rPr>
              <w:t>Controls post-slip intervention intensity.</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sz w:val="16"/>
              </w:rPr>
              <w:t>repeat_count_24h</w:t>
            </w:r>
          </w:p>
        </w:tc>
        <w:tc>
          <w:tcPr>
            <w:tcW w:type="dxa" w:w="3744"/>
            <w:vAlign w:val="top"/>
            <w:tcMar>
              <w:top w:w="80" w:type="dxa"/>
              <w:start w:w="100" w:type="dxa"/>
              <w:bottom w:w="80" w:type="dxa"/>
              <w:end w:w="100" w:type="dxa"/>
            </w:tcMar>
          </w:tcPr>
          <w:p>
            <w:pPr>
              <w:spacing w:after="0" w:line="240" w:lineRule="auto"/>
            </w:pPr>
            <w:r>
              <w:rPr>
                <w:rFonts w:ascii="Aptos" w:hAnsi="Aptos"/>
                <w:sz w:val="16"/>
              </w:rPr>
              <w:t>0 / 1 / 2+ previous slips</w:t>
            </w:r>
          </w:p>
        </w:tc>
        <w:tc>
          <w:tcPr>
            <w:tcW w:type="dxa" w:w="4608"/>
            <w:vAlign w:val="top"/>
            <w:tcMar>
              <w:top w:w="80" w:type="dxa"/>
              <w:start w:w="100" w:type="dxa"/>
              <w:bottom w:w="80" w:type="dxa"/>
              <w:end w:w="100" w:type="dxa"/>
            </w:tcMar>
          </w:tcPr>
          <w:p>
            <w:pPr>
              <w:spacing w:after="0" w:line="240" w:lineRule="auto"/>
            </w:pPr>
            <w:r>
              <w:rPr>
                <w:rFonts w:ascii="Aptos" w:hAnsi="Aptos"/>
                <w:sz w:val="16"/>
              </w:rPr>
              <w:t>Controls normal vs repeat-slip copy and friction.</w:t>
            </w:r>
          </w:p>
        </w:tc>
      </w:tr>
      <w:tr>
        <w:trPr>
          <w:cantSplit/>
        </w:trPr>
        <w:tc>
          <w:tcPr>
            <w:tcW w:type="dxa" w:w="1728"/>
            <w:vAlign w:val="top"/>
            <w:tcMar>
              <w:top w:w="80" w:type="dxa"/>
              <w:start w:w="100" w:type="dxa"/>
              <w:bottom w:w="80" w:type="dxa"/>
              <w:end w:w="100" w:type="dxa"/>
            </w:tcMar>
            <w:shd w:fill="F7F7F7"/>
          </w:tcPr>
          <w:p>
            <w:pPr>
              <w:spacing w:after="0" w:line="240" w:lineRule="auto"/>
            </w:pPr>
            <w:r>
              <w:rPr>
                <w:rFonts w:ascii="Aptos" w:hAnsi="Aptos"/>
                <w:sz w:val="16"/>
              </w:rPr>
              <w:t>feeling</w:t>
            </w:r>
          </w:p>
        </w:tc>
        <w:tc>
          <w:tcPr>
            <w:tcW w:type="dxa" w:w="3744"/>
            <w:vAlign w:val="top"/>
            <w:tcMar>
              <w:top w:w="80" w:type="dxa"/>
              <w:start w:w="100" w:type="dxa"/>
              <w:bottom w:w="80" w:type="dxa"/>
              <w:end w:w="100" w:type="dxa"/>
            </w:tcMar>
            <w:shd w:fill="F7F7F7"/>
          </w:tcPr>
          <w:p>
            <w:pPr>
              <w:spacing w:after="0" w:line="240" w:lineRule="auto"/>
            </w:pPr>
            <w:r>
              <w:rPr>
                <w:rFonts w:ascii="Aptos" w:hAnsi="Aptos"/>
                <w:sz w:val="16"/>
              </w:rPr>
              <w:t>bored / lonely / stressed / anxious / angry / rejected / tired / low / restless / sexual / unknown</w:t>
            </w:r>
          </w:p>
        </w:tc>
        <w:tc>
          <w:tcPr>
            <w:tcW w:type="dxa" w:w="4608"/>
            <w:vAlign w:val="top"/>
            <w:tcMar>
              <w:top w:w="80" w:type="dxa"/>
              <w:start w:w="100" w:type="dxa"/>
              <w:bottom w:w="80" w:type="dxa"/>
              <w:end w:w="100" w:type="dxa"/>
            </w:tcMar>
            <w:shd w:fill="F7F7F7"/>
          </w:tcPr>
          <w:p>
            <w:pPr>
              <w:spacing w:after="0" w:line="240" w:lineRule="auto"/>
            </w:pPr>
            <w:r>
              <w:rPr>
                <w:rFonts w:ascii="Aptos" w:hAnsi="Aptos"/>
                <w:sz w:val="16"/>
              </w:rPr>
              <w:t>Chooses state-response module.</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sz w:val="16"/>
              </w:rPr>
              <w:t>trigger</w:t>
            </w:r>
          </w:p>
        </w:tc>
        <w:tc>
          <w:tcPr>
            <w:tcW w:type="dxa" w:w="3744"/>
            <w:vAlign w:val="top"/>
            <w:tcMar>
              <w:top w:w="80" w:type="dxa"/>
              <w:start w:w="100" w:type="dxa"/>
              <w:bottom w:w="80" w:type="dxa"/>
              <w:end w:w="100" w:type="dxa"/>
            </w:tcMar>
          </w:tcPr>
          <w:p>
            <w:pPr>
              <w:spacing w:after="0" w:line="240" w:lineRule="auto"/>
            </w:pPr>
            <w:r>
              <w:rPr>
                <w:rFonts w:ascii="Aptos" w:hAnsi="Aptos"/>
                <w:sz w:val="16"/>
              </w:rPr>
              <w:t>sexual_content / social_scroll / phone_in_bed / fantasy / insomnia / conflict / rejection / alone / habit / other / unknown</w:t>
            </w:r>
          </w:p>
        </w:tc>
        <w:tc>
          <w:tcPr>
            <w:tcW w:type="dxa" w:w="4608"/>
            <w:vAlign w:val="top"/>
            <w:tcMar>
              <w:top w:w="80" w:type="dxa"/>
              <w:start w:w="100" w:type="dxa"/>
              <w:bottom w:w="80" w:type="dxa"/>
              <w:end w:w="100" w:type="dxa"/>
            </w:tcMar>
          </w:tcPr>
          <w:p>
            <w:pPr>
              <w:spacing w:after="0" w:line="240" w:lineRule="auto"/>
            </w:pPr>
            <w:r>
              <w:rPr>
                <w:rFonts w:ascii="Aptos" w:hAnsi="Aptos"/>
                <w:sz w:val="16"/>
              </w:rPr>
              <w:t>Chooses what to remove or change.</w:t>
            </w:r>
          </w:p>
        </w:tc>
      </w:tr>
      <w:tr>
        <w:trPr>
          <w:cantSplit/>
        </w:trPr>
        <w:tc>
          <w:tcPr>
            <w:tcW w:type="dxa" w:w="1728"/>
            <w:vAlign w:val="top"/>
            <w:tcMar>
              <w:top w:w="80" w:type="dxa"/>
              <w:start w:w="100" w:type="dxa"/>
              <w:bottom w:w="80" w:type="dxa"/>
              <w:end w:w="100" w:type="dxa"/>
            </w:tcMar>
            <w:shd w:fill="F7F7F7"/>
          </w:tcPr>
          <w:p>
            <w:pPr>
              <w:spacing w:after="0" w:line="240" w:lineRule="auto"/>
            </w:pPr>
            <w:r>
              <w:rPr>
                <w:rFonts w:ascii="Aptos" w:hAnsi="Aptos"/>
                <w:sz w:val="16"/>
              </w:rPr>
              <w:t>location</w:t>
            </w:r>
          </w:p>
        </w:tc>
        <w:tc>
          <w:tcPr>
            <w:tcW w:type="dxa" w:w="3744"/>
            <w:vAlign w:val="top"/>
            <w:tcMar>
              <w:top w:w="80" w:type="dxa"/>
              <w:start w:w="100" w:type="dxa"/>
              <w:bottom w:w="80" w:type="dxa"/>
              <w:end w:w="100" w:type="dxa"/>
            </w:tcMar>
            <w:shd w:fill="F7F7F7"/>
          </w:tcPr>
          <w:p>
            <w:pPr>
              <w:spacing w:after="0" w:line="240" w:lineRule="auto"/>
            </w:pPr>
            <w:r>
              <w:rPr>
                <w:rFonts w:ascii="Aptos" w:hAnsi="Aptos"/>
                <w:sz w:val="16"/>
              </w:rPr>
              <w:t>bed / bathroom / private_room / home_alone / work_school / public / other</w:t>
            </w:r>
          </w:p>
        </w:tc>
        <w:tc>
          <w:tcPr>
            <w:tcW w:type="dxa" w:w="4608"/>
            <w:vAlign w:val="top"/>
            <w:tcMar>
              <w:top w:w="80" w:type="dxa"/>
              <w:start w:w="100" w:type="dxa"/>
              <w:bottom w:w="80" w:type="dxa"/>
              <w:end w:w="100" w:type="dxa"/>
            </w:tcMar>
            <w:shd w:fill="F7F7F7"/>
          </w:tcPr>
          <w:p>
            <w:pPr>
              <w:spacing w:after="0" w:line="240" w:lineRule="auto"/>
            </w:pPr>
            <w:r>
              <w:rPr>
                <w:rFonts w:ascii="Aptos" w:hAnsi="Aptos"/>
                <w:sz w:val="16"/>
              </w:rPr>
              <w:t>Filters actions.</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sz w:val="16"/>
              </w:rPr>
              <w:t>context_flags</w:t>
            </w:r>
          </w:p>
        </w:tc>
        <w:tc>
          <w:tcPr>
            <w:tcW w:type="dxa" w:w="3744"/>
            <w:vAlign w:val="top"/>
            <w:tcMar>
              <w:top w:w="80" w:type="dxa"/>
              <w:start w:w="100" w:type="dxa"/>
              <w:bottom w:w="80" w:type="dxa"/>
              <w:end w:w="100" w:type="dxa"/>
            </w:tcMar>
          </w:tcPr>
          <w:p>
            <w:pPr>
              <w:spacing w:after="0" w:line="240" w:lineRule="auto"/>
            </w:pPr>
            <w:r>
              <w:rPr>
                <w:rFonts w:ascii="Aptos" w:hAnsi="Aptos"/>
                <w:sz w:val="16"/>
              </w:rPr>
              <w:t>night / safe_to_leave / mobility_ok / discreet_required</w:t>
            </w:r>
          </w:p>
        </w:tc>
        <w:tc>
          <w:tcPr>
            <w:tcW w:type="dxa" w:w="4608"/>
            <w:vAlign w:val="top"/>
            <w:tcMar>
              <w:top w:w="80" w:type="dxa"/>
              <w:start w:w="100" w:type="dxa"/>
              <w:bottom w:w="80" w:type="dxa"/>
              <w:end w:w="100" w:type="dxa"/>
            </w:tcMar>
          </w:tcPr>
          <w:p>
            <w:pPr>
              <w:spacing w:after="0" w:line="240" w:lineRule="auto"/>
            </w:pPr>
            <w:r>
              <w:rPr>
                <w:rFonts w:ascii="Aptos" w:hAnsi="Aptos"/>
                <w:sz w:val="16"/>
              </w:rPr>
              <w:t>Safety filtering.</w:t>
            </w:r>
          </w:p>
        </w:tc>
      </w:tr>
      <w:tr>
        <w:trPr>
          <w:cantSplit/>
        </w:trPr>
        <w:tc>
          <w:tcPr>
            <w:tcW w:type="dxa" w:w="1728"/>
            <w:vAlign w:val="top"/>
            <w:tcMar>
              <w:top w:w="80" w:type="dxa"/>
              <w:start w:w="100" w:type="dxa"/>
              <w:bottom w:w="80" w:type="dxa"/>
              <w:end w:w="100" w:type="dxa"/>
            </w:tcMar>
            <w:shd w:fill="F7F7F7"/>
          </w:tcPr>
          <w:p>
            <w:pPr>
              <w:spacing w:after="0" w:line="240" w:lineRule="auto"/>
            </w:pPr>
            <w:r>
              <w:rPr>
                <w:rFonts w:ascii="Aptos" w:hAnsi="Aptos"/>
                <w:sz w:val="16"/>
              </w:rPr>
              <w:t>pledge_state</w:t>
            </w:r>
          </w:p>
        </w:tc>
        <w:tc>
          <w:tcPr>
            <w:tcW w:type="dxa" w:w="3744"/>
            <w:vAlign w:val="top"/>
            <w:tcMar>
              <w:top w:w="80" w:type="dxa"/>
              <w:start w:w="100" w:type="dxa"/>
              <w:bottom w:w="80" w:type="dxa"/>
              <w:end w:w="100" w:type="dxa"/>
            </w:tcMar>
            <w:shd w:fill="F7F7F7"/>
          </w:tcPr>
          <w:p>
            <w:pPr>
              <w:spacing w:after="0" w:line="240" w:lineRule="auto"/>
            </w:pPr>
            <w:r>
              <w:rPr>
                <w:rFonts w:ascii="Aptos" w:hAnsi="Aptos"/>
                <w:sz w:val="16"/>
              </w:rPr>
              <w:t>none / active / changed_recently</w:t>
            </w:r>
          </w:p>
        </w:tc>
        <w:tc>
          <w:tcPr>
            <w:tcW w:type="dxa" w:w="4608"/>
            <w:vAlign w:val="top"/>
            <w:tcMar>
              <w:top w:w="80" w:type="dxa"/>
              <w:start w:w="100" w:type="dxa"/>
              <w:bottom w:w="80" w:type="dxa"/>
              <w:end w:w="100" w:type="dxa"/>
            </w:tcMar>
            <w:shd w:fill="F7F7F7"/>
          </w:tcPr>
          <w:p>
            <w:pPr>
              <w:spacing w:after="0" w:line="240" w:lineRule="auto"/>
            </w:pPr>
            <w:r>
              <w:rPr>
                <w:rFonts w:ascii="Aptos" w:hAnsi="Aptos"/>
                <w:sz w:val="16"/>
              </w:rPr>
              <w:t>Controls pledge screen.</w:t>
            </w:r>
          </w:p>
        </w:tc>
      </w:tr>
      <w:tr>
        <w:trPr>
          <w:cantSplit/>
        </w:trPr>
        <w:tc>
          <w:tcPr>
            <w:tcW w:type="dxa" w:w="1728"/>
            <w:vAlign w:val="top"/>
            <w:tcMar>
              <w:top w:w="80" w:type="dxa"/>
              <w:start w:w="100" w:type="dxa"/>
              <w:bottom w:w="80" w:type="dxa"/>
              <w:end w:w="100" w:type="dxa"/>
            </w:tcMar>
          </w:tcPr>
          <w:p>
            <w:pPr>
              <w:spacing w:after="0" w:line="240" w:lineRule="auto"/>
            </w:pPr>
            <w:r>
              <w:rPr>
                <w:rFonts w:ascii="Aptos" w:hAnsi="Aptos"/>
                <w:sz w:val="16"/>
              </w:rPr>
              <w:t>recent_slip_action_ids</w:t>
            </w:r>
          </w:p>
        </w:tc>
        <w:tc>
          <w:tcPr>
            <w:tcW w:type="dxa" w:w="3744"/>
            <w:vAlign w:val="top"/>
            <w:tcMar>
              <w:top w:w="80" w:type="dxa"/>
              <w:start w:w="100" w:type="dxa"/>
              <w:bottom w:w="80" w:type="dxa"/>
              <w:end w:w="100" w:type="dxa"/>
            </w:tcMar>
          </w:tcPr>
          <w:p>
            <w:pPr>
              <w:spacing w:after="0" w:line="240" w:lineRule="auto"/>
            </w:pPr>
            <w:r>
              <w:rPr>
                <w:rFonts w:ascii="Aptos" w:hAnsi="Aptos"/>
                <w:sz w:val="16"/>
              </w:rPr>
              <w:t>last 3 actions shown</w:t>
            </w:r>
          </w:p>
        </w:tc>
        <w:tc>
          <w:tcPr>
            <w:tcW w:type="dxa" w:w="4608"/>
            <w:vAlign w:val="top"/>
            <w:tcMar>
              <w:top w:w="80" w:type="dxa"/>
              <w:start w:w="100" w:type="dxa"/>
              <w:bottom w:w="80" w:type="dxa"/>
              <w:end w:w="100" w:type="dxa"/>
            </w:tcMar>
          </w:tcPr>
          <w:p>
            <w:pPr>
              <w:spacing w:after="0" w:line="240" w:lineRule="auto"/>
            </w:pPr>
            <w:r>
              <w:rPr>
                <w:rFonts w:ascii="Aptos" w:hAnsi="Aptos"/>
                <w:sz w:val="16"/>
              </w:rPr>
              <w:t>Avoids repeating the same reset every time.</w:t>
            </w:r>
          </w:p>
        </w:tc>
      </w:tr>
    </w:tbl>
    <w:p>
      <w:pPr>
        <w:spacing w:after="20"/>
        <w:keepLines/>
      </w:pPr>
    </w:p>
    <w:p>
      <w:pPr>
        <w:pStyle w:val="Heading2"/>
        <w:keepNext/>
        <w:keepLines/>
      </w:pPr>
      <w:r>
        <w:t>Keep Feelings and Triggers Separate Internally</w:t>
      </w:r>
    </w:p>
    <w:p>
      <w:pPr>
        <w:keepLines/>
      </w:pPr>
      <w:r>
        <w:t>The current “What fed it?” grid mixes feelings, situations, devices, and times of day. That is fine visually if the screen is simple, but store the answers in two groups so the app can respond correctly.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shd w:fill="111111"/>
            <w:vAlign w:val="center"/>
            <w:tcMar>
              <w:top w:w="80" w:type="dxa"/>
              <w:start w:w="100" w:type="dxa"/>
              <w:bottom w:w="80" w:type="dxa"/>
              <w:end w:w="100" w:type="dxa"/>
            </w:tcMar>
          </w:tcPr>
          <w:p>
            <w:pPr>
              <w:spacing w:after="0"/>
            </w:pPr>
            <w:r>
              <w:rPr>
                <w:rFonts w:ascii="Aptos" w:hAnsi="Aptos"/>
                <w:b/>
                <w:color w:val="FFFFFF"/>
                <w:sz w:val="16"/>
              </w:rPr>
              <w:t>Group</w:t>
            </w:r>
          </w:p>
        </w:tc>
        <w:tc>
          <w:tcPr>
            <w:tcW w:type="dxa" w:w="4032"/>
            <w:shd w:fill="111111"/>
            <w:vAlign w:val="center"/>
            <w:tcMar>
              <w:top w:w="80" w:type="dxa"/>
              <w:start w:w="100" w:type="dxa"/>
              <w:bottom w:w="80" w:type="dxa"/>
              <w:end w:w="100" w:type="dxa"/>
            </w:tcMar>
          </w:tcPr>
          <w:p>
            <w:pPr>
              <w:spacing w:after="0"/>
            </w:pPr>
            <w:r>
              <w:rPr>
                <w:rFonts w:ascii="Aptos" w:hAnsi="Aptos"/>
                <w:b/>
                <w:color w:val="FFFFFF"/>
                <w:sz w:val="16"/>
              </w:rPr>
              <w:t>Examples</w:t>
            </w:r>
          </w:p>
        </w:tc>
        <w:tc>
          <w:tcPr>
            <w:tcW w:type="dxa" w:w="3888"/>
            <w:shd w:fill="111111"/>
            <w:vAlign w:val="center"/>
            <w:tcMar>
              <w:top w:w="80" w:type="dxa"/>
              <w:start w:w="100" w:type="dxa"/>
              <w:bottom w:w="80" w:type="dxa"/>
              <w:end w:w="100" w:type="dxa"/>
            </w:tcMar>
          </w:tcPr>
          <w:p>
            <w:pPr>
              <w:spacing w:after="0"/>
            </w:pPr>
            <w:r>
              <w:rPr>
                <w:rFonts w:ascii="Aptos" w:hAnsi="Aptos"/>
                <w:b/>
                <w:color w:val="FFFFFF"/>
                <w:sz w:val="16"/>
              </w:rPr>
              <w:t>What it changes</w:t>
            </w:r>
          </w:p>
        </w:tc>
      </w:tr>
      <w:tr>
        <w:trPr>
          <w:cantSplit/>
        </w:trPr>
        <w:tc>
          <w:tcPr>
            <w:tcW w:type="dxa" w:w="2160"/>
            <w:vAlign w:val="top"/>
            <w:tcMar>
              <w:top w:w="80" w:type="dxa"/>
              <w:start w:w="100" w:type="dxa"/>
              <w:bottom w:w="80" w:type="dxa"/>
              <w:end w:w="100" w:type="dxa"/>
            </w:tcMar>
          </w:tcPr>
          <w:p>
            <w:pPr>
              <w:spacing w:after="0" w:line="240" w:lineRule="auto"/>
            </w:pPr>
            <w:r>
              <w:rPr>
                <w:rFonts w:ascii="Aptos" w:hAnsi="Aptos"/>
                <w:sz w:val="16"/>
              </w:rPr>
              <w:t>What was going on</w:t>
            </w:r>
          </w:p>
        </w:tc>
        <w:tc>
          <w:tcPr>
            <w:tcW w:type="dxa" w:w="4032"/>
            <w:vAlign w:val="top"/>
            <w:tcMar>
              <w:top w:w="80" w:type="dxa"/>
              <w:start w:w="100" w:type="dxa"/>
              <w:bottom w:w="80" w:type="dxa"/>
              <w:end w:w="100" w:type="dxa"/>
            </w:tcMar>
          </w:tcPr>
          <w:p>
            <w:pPr>
              <w:spacing w:after="0" w:line="240" w:lineRule="auto"/>
            </w:pPr>
            <w:r>
              <w:rPr>
                <w:rFonts w:ascii="Aptos" w:hAnsi="Aptos"/>
                <w:sz w:val="16"/>
              </w:rPr>
              <w:t>Bored, lonely, stressed, tired, rejected, angry, sexually aroused</w:t>
            </w:r>
          </w:p>
        </w:tc>
        <w:tc>
          <w:tcPr>
            <w:tcW w:type="dxa" w:w="3888"/>
            <w:vAlign w:val="top"/>
            <w:tcMar>
              <w:top w:w="80" w:type="dxa"/>
              <w:start w:w="100" w:type="dxa"/>
              <w:bottom w:w="80" w:type="dxa"/>
              <w:end w:w="100" w:type="dxa"/>
            </w:tcMar>
          </w:tcPr>
          <w:p>
            <w:pPr>
              <w:spacing w:after="0" w:line="240" w:lineRule="auto"/>
            </w:pPr>
            <w:r>
              <w:rPr>
                <w:rFonts w:ascii="Aptos" w:hAnsi="Aptos"/>
                <w:sz w:val="16"/>
              </w:rPr>
              <w:t>What the user needed / what regulation helps now.</w:t>
            </w:r>
          </w:p>
        </w:tc>
      </w:tr>
      <w:tr>
        <w:trPr>
          <w:cantSplit/>
        </w:trPr>
        <w:tc>
          <w:tcPr>
            <w:tcW w:type="dxa" w:w="2160"/>
            <w:vAlign w:val="top"/>
            <w:tcMar>
              <w:top w:w="80" w:type="dxa"/>
              <w:start w:w="100" w:type="dxa"/>
              <w:bottom w:w="80" w:type="dxa"/>
              <w:end w:w="100" w:type="dxa"/>
            </w:tcMar>
            <w:shd w:fill="F7F7F7"/>
          </w:tcPr>
          <w:p>
            <w:pPr>
              <w:spacing w:after="0" w:line="240" w:lineRule="auto"/>
            </w:pPr>
            <w:r>
              <w:rPr>
                <w:rFonts w:ascii="Aptos" w:hAnsi="Aptos"/>
                <w:sz w:val="16"/>
              </w:rPr>
              <w:t>What set it off</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6"/>
              </w:rPr>
              <w:t>Phone in bed, social media, sexual content, argument, fantasy, could not sleep, being alone</w:t>
            </w:r>
          </w:p>
        </w:tc>
        <w:tc>
          <w:tcPr>
            <w:tcW w:type="dxa" w:w="3888"/>
            <w:vAlign w:val="top"/>
            <w:tcMar>
              <w:top w:w="80" w:type="dxa"/>
              <w:start w:w="100" w:type="dxa"/>
              <w:bottom w:w="80" w:type="dxa"/>
              <w:end w:w="100" w:type="dxa"/>
            </w:tcMar>
            <w:shd w:fill="F7F7F7"/>
          </w:tcPr>
          <w:p>
            <w:pPr>
              <w:spacing w:after="0" w:line="240" w:lineRule="auto"/>
            </w:pPr>
            <w:r>
              <w:rPr>
                <w:rFonts w:ascii="Aptos" w:hAnsi="Aptos"/>
                <w:sz w:val="16"/>
              </w:rPr>
              <w:t>What should be removed or made harder next time.</w:t>
            </w:r>
          </w:p>
        </w:tc>
      </w:tr>
    </w:tbl>
    <w:p>
      <w:pPr>
        <w:spacing w:after="20"/>
        <w:keepLines/>
      </w:pPr>
    </w:p>
    <w:p>
      <w:pPr>
        <w:pStyle w:val="Heading1"/>
        <w:keepNext/>
        <w:keepLines/>
      </w:pPr>
      <w:r>
        <w:t>3. Terminology and Core Copy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111111"/>
            <w:vAlign w:val="center"/>
            <w:tcMar>
              <w:top w:w="80" w:type="dxa"/>
              <w:start w:w="100" w:type="dxa"/>
              <w:bottom w:w="80" w:type="dxa"/>
              <w:end w:w="100" w:type="dxa"/>
            </w:tcMar>
          </w:tcPr>
          <w:p>
            <w:pPr>
              <w:spacing w:after="0"/>
            </w:pPr>
            <w:r>
              <w:rPr>
                <w:rFonts w:ascii="Aptos" w:hAnsi="Aptos"/>
                <w:b/>
                <w:color w:val="FFFFFF"/>
                <w:sz w:val="16"/>
              </w:rPr>
              <w:t>Current / avoid</w:t>
            </w:r>
          </w:p>
        </w:tc>
        <w:tc>
          <w:tcPr>
            <w:tcW w:type="dxa" w:w="2880"/>
            <w:shd w:fill="111111"/>
            <w:vAlign w:val="center"/>
            <w:tcMar>
              <w:top w:w="80" w:type="dxa"/>
              <w:start w:w="100" w:type="dxa"/>
              <w:bottom w:w="80" w:type="dxa"/>
              <w:end w:w="100" w:type="dxa"/>
            </w:tcMar>
          </w:tcPr>
          <w:p>
            <w:pPr>
              <w:spacing w:after="0"/>
            </w:pPr>
            <w:r>
              <w:rPr>
                <w:rFonts w:ascii="Aptos" w:hAnsi="Aptos"/>
                <w:b/>
                <w:color w:val="FFFFFF"/>
                <w:sz w:val="16"/>
              </w:rPr>
              <w:t>Use instead</w:t>
            </w:r>
          </w:p>
        </w:tc>
        <w:tc>
          <w:tcPr>
            <w:tcW w:type="dxa" w:w="4320"/>
            <w:shd w:fill="111111"/>
            <w:vAlign w:val="center"/>
            <w:tcMar>
              <w:top w:w="80" w:type="dxa"/>
              <w:start w:w="100" w:type="dxa"/>
              <w:bottom w:w="80" w:type="dxa"/>
              <w:end w:w="100" w:type="dxa"/>
            </w:tcMar>
          </w:tcPr>
          <w:p>
            <w:pPr>
              <w:spacing w:after="0"/>
            </w:pPr>
            <w:r>
              <w:rPr>
                <w:rFonts w:ascii="Aptos" w:hAnsi="Aptos"/>
                <w:b/>
                <w:color w:val="FFFFFF"/>
                <w:sz w:val="16"/>
              </w:rPr>
              <w:t>Reason</w:t>
            </w:r>
          </w:p>
        </w:tc>
      </w:tr>
      <w:tr>
        <w:trPr>
          <w:cantSplit/>
        </w:trPr>
        <w:tc>
          <w:tcPr>
            <w:tcW w:type="dxa" w:w="2880"/>
            <w:vAlign w:val="top"/>
            <w:tcMar>
              <w:top w:w="80" w:type="dxa"/>
              <w:start w:w="100" w:type="dxa"/>
              <w:bottom w:w="80" w:type="dxa"/>
              <w:end w:w="100" w:type="dxa"/>
            </w:tcMar>
          </w:tcPr>
          <w:p>
            <w:pPr>
              <w:spacing w:after="0" w:line="240" w:lineRule="auto"/>
            </w:pPr>
            <w:r>
              <w:rPr>
                <w:rFonts w:ascii="Aptos" w:hAnsi="Aptos"/>
                <w:sz w:val="16"/>
              </w:rPr>
              <w:t>“Lapse logged.”</w:t>
            </w:r>
          </w:p>
        </w:tc>
        <w:tc>
          <w:tcPr>
            <w:tcW w:type="dxa" w:w="2880"/>
            <w:vAlign w:val="top"/>
            <w:tcMar>
              <w:top w:w="80" w:type="dxa"/>
              <w:start w:w="100" w:type="dxa"/>
              <w:bottom w:w="80" w:type="dxa"/>
              <w:end w:w="100" w:type="dxa"/>
            </w:tcMar>
          </w:tcPr>
          <w:p>
            <w:pPr>
              <w:spacing w:after="0" w:line="240" w:lineRule="auto"/>
            </w:pPr>
            <w:r>
              <w:rPr>
                <w:rFonts w:ascii="Aptos" w:hAnsi="Aptos"/>
                <w:sz w:val="16"/>
              </w:rPr>
              <w:t>“Slip logged.”</w:t>
            </w:r>
          </w:p>
        </w:tc>
        <w:tc>
          <w:tcPr>
            <w:tcW w:type="dxa" w:w="4320"/>
            <w:vAlign w:val="top"/>
            <w:tcMar>
              <w:top w:w="80" w:type="dxa"/>
              <w:start w:w="100" w:type="dxa"/>
              <w:bottom w:w="80" w:type="dxa"/>
              <w:end w:w="100" w:type="dxa"/>
            </w:tcMar>
          </w:tcPr>
          <w:p>
            <w:pPr>
              <w:spacing w:after="0" w:line="240" w:lineRule="auto"/>
            </w:pPr>
            <w:r>
              <w:rPr>
                <w:rFonts w:ascii="Aptos" w:hAnsi="Aptos"/>
                <w:sz w:val="16"/>
              </w:rPr>
              <w:t>Matches the rest of the app.</w:t>
            </w:r>
          </w:p>
        </w:tc>
      </w:tr>
      <w:tr>
        <w:trPr>
          <w:cantSplit/>
        </w:trPr>
        <w:tc>
          <w:tcPr>
            <w:tcW w:type="dxa" w:w="2880"/>
            <w:vAlign w:val="top"/>
            <w:tcMar>
              <w:top w:w="80" w:type="dxa"/>
              <w:start w:w="100" w:type="dxa"/>
              <w:bottom w:w="80" w:type="dxa"/>
              <w:end w:w="100" w:type="dxa"/>
            </w:tcMar>
            <w:shd w:fill="F7F7F7"/>
          </w:tcPr>
          <w:p>
            <w:pPr>
              <w:spacing w:after="0" w:line="240" w:lineRule="auto"/>
            </w:pPr>
            <w:r>
              <w:rPr>
                <w:rFonts w:ascii="Aptos" w:hAnsi="Aptos"/>
                <w:sz w:val="16"/>
              </w:rPr>
              <w:t>“Relapse” in body copy</w:t>
            </w:r>
          </w:p>
        </w:tc>
        <w:tc>
          <w:tcPr>
            <w:tcW w:type="dxa" w:w="2880"/>
            <w:vAlign w:val="top"/>
            <w:tcMar>
              <w:top w:w="80" w:type="dxa"/>
              <w:start w:w="100" w:type="dxa"/>
              <w:bottom w:w="80" w:type="dxa"/>
              <w:end w:w="100" w:type="dxa"/>
            </w:tcMar>
            <w:shd w:fill="F7F7F7"/>
          </w:tcPr>
          <w:p>
            <w:pPr>
              <w:spacing w:after="0" w:line="240" w:lineRule="auto"/>
            </w:pPr>
            <w:r>
              <w:rPr>
                <w:rFonts w:ascii="Aptos" w:hAnsi="Aptos"/>
                <w:sz w:val="16"/>
              </w:rPr>
              <w:t>“Slip”</w:t>
            </w:r>
          </w:p>
        </w:tc>
        <w:tc>
          <w:tcPr>
            <w:tcW w:type="dxa" w:w="4320"/>
            <w:vAlign w:val="top"/>
            <w:tcMar>
              <w:top w:w="80" w:type="dxa"/>
              <w:start w:w="100" w:type="dxa"/>
              <w:bottom w:w="80" w:type="dxa"/>
              <w:end w:w="100" w:type="dxa"/>
            </w:tcMar>
            <w:shd w:fill="F7F7F7"/>
          </w:tcPr>
          <w:p>
            <w:r>
              <w:t>Less clinical and consistent with the rest of VICI.</w:t>
            </w:r>
          </w:p>
        </w:tc>
      </w:tr>
      <w:tr>
        <w:trPr>
          <w:cantSplit/>
        </w:trPr>
        <w:tc>
          <w:tcPr>
            <w:tcW w:type="dxa" w:w="2880"/>
            <w:vAlign w:val="top"/>
            <w:tcMar>
              <w:top w:w="80" w:type="dxa"/>
              <w:start w:w="100" w:type="dxa"/>
              <w:bottom w:w="80" w:type="dxa"/>
              <w:end w:w="100" w:type="dxa"/>
            </w:tcMar>
          </w:tcPr>
          <w:p>
            <w:pPr>
              <w:spacing w:after="0" w:line="240" w:lineRule="auto"/>
            </w:pPr>
            <w:r>
              <w:rPr>
                <w:rFonts w:ascii="Aptos" w:hAnsi="Aptos"/>
                <w:sz w:val="16"/>
              </w:rPr>
              <w:t>“That’s data.”</w:t>
            </w:r>
          </w:p>
        </w:tc>
        <w:tc>
          <w:tcPr>
            <w:tcW w:type="dxa" w:w="2880"/>
            <w:vAlign w:val="top"/>
            <w:tcMar>
              <w:top w:w="80" w:type="dxa"/>
              <w:start w:w="100" w:type="dxa"/>
              <w:bottom w:w="80" w:type="dxa"/>
              <w:end w:w="100" w:type="dxa"/>
            </w:tcMar>
          </w:tcPr>
          <w:p>
            <w:r>
              <w:t>“The day is not over. Log it while it’s fresh.”</w:t>
            </w:r>
          </w:p>
        </w:tc>
        <w:tc>
          <w:tcPr>
            <w:tcW w:type="dxa" w:w="4320"/>
            <w:vAlign w:val="top"/>
            <w:tcMar>
              <w:top w:w="80" w:type="dxa"/>
              <w:start w:w="100" w:type="dxa"/>
              <w:bottom w:w="80" w:type="dxa"/>
              <w:end w:w="100" w:type="dxa"/>
            </w:tcMar>
          </w:tcPr>
          <w:p>
            <w:pPr>
              <w:spacing w:after="0" w:line="240" w:lineRule="auto"/>
            </w:pPr>
            <w:r>
              <w:rPr>
                <w:rFonts w:ascii="Aptos" w:hAnsi="Aptos"/>
                <w:sz w:val="16"/>
              </w:rPr>
              <w:t>More human; still preserves the learning idea.</w:t>
            </w:r>
          </w:p>
        </w:tc>
      </w:tr>
      <w:tr>
        <w:trPr>
          <w:cantSplit/>
        </w:trPr>
        <w:tc>
          <w:tcPr>
            <w:tcW w:type="dxa" w:w="2880"/>
            <w:vAlign w:val="top"/>
            <w:tcMar>
              <w:top w:w="80" w:type="dxa"/>
              <w:start w:w="100" w:type="dxa"/>
              <w:bottom w:w="80" w:type="dxa"/>
              <w:end w:w="100" w:type="dxa"/>
            </w:tcMar>
            <w:shd w:fill="F7F7F7"/>
          </w:tcPr>
          <w:p>
            <w:pPr>
              <w:spacing w:after="0" w:line="240" w:lineRule="auto"/>
            </w:pPr>
            <w:r>
              <w:rPr>
                <w:rFonts w:ascii="Aptos" w:hAnsi="Aptos"/>
                <w:sz w:val="16"/>
              </w:rPr>
              <w:t>“One slip is a data point; two is a pattern.”</w:t>
            </w:r>
          </w:p>
        </w:tc>
        <w:tc>
          <w:tcPr>
            <w:tcW w:type="dxa" w:w="2880"/>
            <w:vAlign w:val="top"/>
            <w:tcMar>
              <w:top w:w="80" w:type="dxa"/>
              <w:start w:w="100" w:type="dxa"/>
              <w:bottom w:w="80" w:type="dxa"/>
              <w:end w:w="100" w:type="dxa"/>
            </w:tcMar>
            <w:shd w:fill="F7F7F7"/>
          </w:tcPr>
          <w:p>
            <w:pPr>
              <w:spacing w:after="0" w:line="240" w:lineRule="auto"/>
            </w:pPr>
            <w:r>
              <w:rPr>
                <w:rFonts w:ascii="Aptos" w:hAnsi="Aptos"/>
                <w:sz w:val="16"/>
              </w:rPr>
              <w:t>“Don’t turn one slip into the rest of the night.”</w:t>
            </w:r>
          </w:p>
        </w:tc>
        <w:tc>
          <w:tcPr>
            <w:tcW w:type="dxa" w:w="4320"/>
            <w:vAlign w:val="top"/>
            <w:tcMar>
              <w:top w:w="80" w:type="dxa"/>
              <w:start w:w="100" w:type="dxa"/>
              <w:bottom w:w="80" w:type="dxa"/>
              <w:end w:w="100" w:type="dxa"/>
            </w:tcMar>
            <w:shd w:fill="F7F7F7"/>
          </w:tcPr>
          <w:p>
            <w:pPr>
              <w:spacing w:after="0" w:line="240" w:lineRule="auto"/>
            </w:pPr>
            <w:r>
              <w:rPr>
                <w:rFonts w:ascii="Aptos" w:hAnsi="Aptos"/>
                <w:sz w:val="16"/>
              </w:rPr>
              <w:t>Avoids pseudo-analytical language.</w:t>
            </w:r>
          </w:p>
        </w:tc>
      </w:tr>
      <w:tr>
        <w:trPr>
          <w:cantSplit/>
        </w:trPr>
        <w:tc>
          <w:tcPr>
            <w:tcW w:type="dxa" w:w="2880"/>
            <w:vAlign w:val="top"/>
            <w:tcMar>
              <w:top w:w="80" w:type="dxa"/>
              <w:start w:w="100" w:type="dxa"/>
              <w:bottom w:w="80" w:type="dxa"/>
              <w:end w:w="100" w:type="dxa"/>
            </w:tcMar>
          </w:tcPr>
          <w:p>
            <w:pPr>
              <w:spacing w:after="0" w:line="240" w:lineRule="auto"/>
            </w:pPr>
            <w:r>
              <w:rPr>
                <w:rFonts w:ascii="Aptos" w:hAnsi="Aptos"/>
                <w:sz w:val="16"/>
              </w:rPr>
              <w:t>“Start over.”</w:t>
            </w:r>
          </w:p>
        </w:tc>
        <w:tc>
          <w:tcPr>
            <w:tcW w:type="dxa" w:w="2880"/>
            <w:vAlign w:val="top"/>
            <w:tcMar>
              <w:top w:w="80" w:type="dxa"/>
              <w:start w:w="100" w:type="dxa"/>
              <w:bottom w:w="80" w:type="dxa"/>
              <w:end w:w="100" w:type="dxa"/>
            </w:tcMar>
          </w:tcPr>
          <w:p>
            <w:pPr>
              <w:spacing w:after="0" w:line="240" w:lineRule="auto"/>
            </w:pPr>
            <w:r>
              <w:rPr>
                <w:rFonts w:ascii="Aptos" w:hAnsi="Aptos"/>
                <w:sz w:val="16"/>
              </w:rPr>
              <w:t>“Begin again.”</w:t>
            </w:r>
          </w:p>
        </w:tc>
        <w:tc>
          <w:tcPr>
            <w:tcW w:type="dxa" w:w="4320"/>
            <w:vAlign w:val="top"/>
            <w:tcMar>
              <w:top w:w="80" w:type="dxa"/>
              <w:start w:w="100" w:type="dxa"/>
              <w:bottom w:w="80" w:type="dxa"/>
              <w:end w:w="100" w:type="dxa"/>
            </w:tcMar>
          </w:tcPr>
          <w:p>
            <w:pPr>
              <w:spacing w:after="0" w:line="240" w:lineRule="auto"/>
            </w:pPr>
            <w:r>
              <w:rPr>
                <w:rFonts w:ascii="Aptos" w:hAnsi="Aptos"/>
                <w:sz w:val="16"/>
              </w:rPr>
              <w:t>Keeps progress intact.</w:t>
            </w:r>
          </w:p>
        </w:tc>
      </w:tr>
      <w:tr>
        <w:trPr>
          <w:cantSplit/>
        </w:trPr>
        <w:tc>
          <w:tcPr>
            <w:tcW w:type="dxa" w:w="2880"/>
            <w:vAlign w:val="top"/>
            <w:tcMar>
              <w:top w:w="80" w:type="dxa"/>
              <w:start w:w="100" w:type="dxa"/>
              <w:bottom w:w="80" w:type="dxa"/>
              <w:end w:w="100" w:type="dxa"/>
            </w:tcMar>
            <w:shd w:fill="F7F7F7"/>
          </w:tcPr>
          <w:p>
            <w:pPr>
              <w:spacing w:after="0" w:line="240" w:lineRule="auto"/>
            </w:pPr>
            <w:r>
              <w:rPr>
                <w:rFonts w:ascii="Aptos" w:hAnsi="Aptos"/>
                <w:sz w:val="16"/>
              </w:rPr>
              <w:t>“Your streak reset.”</w:t>
            </w:r>
          </w:p>
        </w:tc>
        <w:tc>
          <w:tcPr>
            <w:tcW w:type="dxa" w:w="2880"/>
            <w:vAlign w:val="top"/>
            <w:tcMar>
              <w:top w:w="80" w:type="dxa"/>
              <w:start w:w="100" w:type="dxa"/>
              <w:bottom w:w="80" w:type="dxa"/>
              <w:end w:w="100" w:type="dxa"/>
            </w:tcMar>
            <w:shd w:fill="F7F7F7"/>
          </w:tcPr>
          <w:p>
            <w:pPr>
              <w:spacing w:after="0" w:line="240" w:lineRule="auto"/>
            </w:pPr>
            <w:r>
              <w:rPr>
                <w:rFonts w:ascii="Aptos" w:hAnsi="Aptos"/>
                <w:sz w:val="16"/>
              </w:rPr>
              <w:t>Never show</w:t>
            </w:r>
          </w:p>
        </w:tc>
        <w:tc>
          <w:tcPr>
            <w:tcW w:type="dxa" w:w="4320"/>
            <w:vAlign w:val="top"/>
            <w:tcMar>
              <w:top w:w="80" w:type="dxa"/>
              <w:start w:w="100" w:type="dxa"/>
              <w:bottom w:w="80" w:type="dxa"/>
              <w:end w:w="100" w:type="dxa"/>
            </w:tcMar>
            <w:shd w:fill="F7F7F7"/>
          </w:tcPr>
          <w:p>
            <w:pPr>
              <w:spacing w:after="0" w:line="240" w:lineRule="auto"/>
            </w:pPr>
            <w:r>
              <w:rPr>
                <w:rFonts w:ascii="Aptos" w:hAnsi="Aptos"/>
                <w:sz w:val="16"/>
              </w:rPr>
              <w:t>Campaign does not reset.</w:t>
            </w:r>
          </w:p>
        </w:tc>
      </w:tr>
    </w:tbl>
    <w:p>
      <w:pPr>
        <w:spacing w:after="20"/>
        <w:keepLines/>
      </w:pPr>
    </w:p>
    <w:p>
      <w:pPr>
        <w:pStyle w:val="Heading1"/>
        <w:keepNext/>
        <w:keepLines/>
      </w:pPr>
      <w:r>
        <w:t>4. Entry and Bypass States</w:t>
      </w:r>
    </w:p>
    <w:p>
      <w:pPr>
        <w:pStyle w:val="Heading2"/>
        <w:keepNext/>
        <w:keepLines/>
      </w:pPr>
      <w:r>
        <w:t>Handle These Before the Normal Logger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76"/>
            <w:shd w:fill="111111"/>
            <w:vAlign w:val="center"/>
            <w:tcMar>
              <w:top w:w="80" w:type="dxa"/>
              <w:start w:w="100" w:type="dxa"/>
              <w:bottom w:w="80" w:type="dxa"/>
              <w:end w:w="100" w:type="dxa"/>
            </w:tcMar>
          </w:tcPr>
          <w:p>
            <w:pPr>
              <w:spacing w:after="0"/>
            </w:pPr>
            <w:r>
              <w:rPr>
                <w:rFonts w:ascii="Aptos" w:hAnsi="Aptos"/>
                <w:b/>
                <w:color w:val="FFFFFF"/>
                <w:sz w:val="16"/>
              </w:rPr>
              <w:t>State</w:t>
            </w:r>
          </w:p>
        </w:tc>
        <w:tc>
          <w:tcPr>
            <w:tcW w:type="dxa" w:w="4608"/>
            <w:shd w:fill="111111"/>
            <w:vAlign w:val="center"/>
            <w:tcMar>
              <w:top w:w="80" w:type="dxa"/>
              <w:start w:w="100" w:type="dxa"/>
              <w:bottom w:w="80" w:type="dxa"/>
              <w:end w:w="100" w:type="dxa"/>
            </w:tcMar>
          </w:tcPr>
          <w:p>
            <w:pPr>
              <w:spacing w:after="0"/>
            </w:pPr>
            <w:r>
              <w:rPr>
                <w:rFonts w:ascii="Aptos" w:hAnsi="Aptos"/>
                <w:b/>
                <w:color w:val="FFFFFF"/>
                <w:sz w:val="16"/>
              </w:rPr>
              <w:t>Immediate branch</w:t>
            </w:r>
          </w:p>
        </w:tc>
        <w:tc>
          <w:tcPr>
            <w:tcW w:type="dxa" w:w="3312"/>
            <w:shd w:fill="111111"/>
            <w:vAlign w:val="center"/>
            <w:tcMar>
              <w:top w:w="80" w:type="dxa"/>
              <w:start w:w="100" w:type="dxa"/>
              <w:bottom w:w="80" w:type="dxa"/>
              <w:end w:w="100" w:type="dxa"/>
            </w:tcMar>
          </w:tcPr>
          <w:p>
            <w:pPr>
              <w:spacing w:after="0"/>
            </w:pPr>
            <w:r>
              <w:rPr>
                <w:rFonts w:ascii="Aptos" w:hAnsi="Aptos"/>
                <w:b/>
                <w:color w:val="FFFFFF"/>
                <w:sz w:val="16"/>
              </w:rPr>
              <w:t>Then</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sz w:val="16"/>
              </w:rPr>
              <w:t>Still viewing / porn still open</w:t>
            </w:r>
          </w:p>
        </w:tc>
        <w:tc>
          <w:tcPr>
            <w:tcW w:type="dxa" w:w="4608"/>
            <w:vAlign w:val="top"/>
            <w:tcMar>
              <w:top w:w="80" w:type="dxa"/>
              <w:start w:w="100" w:type="dxa"/>
              <w:bottom w:w="80" w:type="dxa"/>
              <w:end w:w="100" w:type="dxa"/>
            </w:tcMar>
          </w:tcPr>
          <w:p>
            <w:pPr>
              <w:spacing w:after="0" w:line="240" w:lineRule="auto"/>
            </w:pPr>
            <w:r>
              <w:rPr>
                <w:rFonts w:ascii="Aptos" w:hAnsi="Aptos"/>
                <w:sz w:val="16"/>
              </w:rPr>
              <w:t>“Close it now.” → confirmation → put device out of reach / leave private context.</w:t>
            </w:r>
          </w:p>
        </w:tc>
        <w:tc>
          <w:tcPr>
            <w:tcW w:type="dxa" w:w="3312"/>
            <w:vAlign w:val="top"/>
            <w:tcMar>
              <w:top w:w="80" w:type="dxa"/>
              <w:start w:w="100" w:type="dxa"/>
              <w:bottom w:w="80" w:type="dxa"/>
              <w:end w:w="100" w:type="dxa"/>
            </w:tcMar>
          </w:tcPr>
          <w:p>
            <w:pPr>
              <w:spacing w:after="0" w:line="240" w:lineRule="auto"/>
            </w:pPr>
            <w:r>
              <w:rPr>
                <w:rFonts w:ascii="Aptos" w:hAnsi="Aptos"/>
                <w:sz w:val="16"/>
              </w:rPr>
              <w:t>Resume logging only after access is broken.</w:t>
            </w:r>
          </w:p>
        </w:tc>
      </w:tr>
      <w:tr>
        <w:trPr>
          <w:cantSplit/>
        </w:trPr>
        <w:tc>
          <w:tcPr>
            <w:tcW w:type="dxa" w:w="2376"/>
            <w:vAlign w:val="top"/>
            <w:tcMar>
              <w:top w:w="80" w:type="dxa"/>
              <w:start w:w="100" w:type="dxa"/>
              <w:bottom w:w="80" w:type="dxa"/>
              <w:end w:w="100" w:type="dxa"/>
            </w:tcMar>
            <w:shd w:fill="F7F7F7"/>
          </w:tcPr>
          <w:p>
            <w:pPr>
              <w:spacing w:after="0" w:line="240" w:lineRule="auto"/>
            </w:pPr>
            <w:r>
              <w:rPr>
                <w:rFonts w:ascii="Aptos" w:hAnsi="Aptos"/>
                <w:sz w:val="16"/>
              </w:rPr>
              <w:t>Slipped just now, urge 4–5</w:t>
            </w:r>
          </w:p>
        </w:tc>
        <w:tc>
          <w:tcPr>
            <w:tcW w:type="dxa" w:w="4608"/>
            <w:vAlign w:val="top"/>
            <w:tcMar>
              <w:top w:w="80" w:type="dxa"/>
              <w:start w:w="100" w:type="dxa"/>
              <w:bottom w:w="80" w:type="dxa"/>
              <w:end w:w="100" w:type="dxa"/>
            </w:tcMar>
            <w:shd w:fill="F7F7F7"/>
          </w:tcPr>
          <w:p>
            <w:pPr>
              <w:spacing w:after="0" w:line="240" w:lineRule="auto"/>
            </w:pPr>
            <w:r>
              <w:rPr>
                <w:rFonts w:ascii="Aptos" w:hAnsi="Aptos"/>
                <w:sz w:val="16"/>
              </w:rPr>
              <w:t>Use SOS-style environment actions first. One action per screen at 5/5.</w:t>
            </w:r>
          </w:p>
        </w:tc>
        <w:tc>
          <w:tcPr>
            <w:tcW w:type="dxa" w:w="3312"/>
            <w:vAlign w:val="top"/>
            <w:tcMar>
              <w:top w:w="80" w:type="dxa"/>
              <w:start w:w="100" w:type="dxa"/>
              <w:bottom w:w="80" w:type="dxa"/>
              <w:end w:w="100" w:type="dxa"/>
            </w:tcMar>
            <w:shd w:fill="F7F7F7"/>
          </w:tcPr>
          <w:p>
            <w:pPr>
              <w:spacing w:after="0" w:line="240" w:lineRule="auto"/>
            </w:pPr>
            <w:r>
              <w:rPr>
                <w:rFonts w:ascii="Aptos" w:hAnsi="Aptos"/>
                <w:sz w:val="16"/>
              </w:rPr>
              <w:t>When urge ≤3, continue log.</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sz w:val="16"/>
              </w:rPr>
              <w:t>Slipped just now, urge 2–3</w:t>
            </w:r>
          </w:p>
        </w:tc>
        <w:tc>
          <w:tcPr>
            <w:tcW w:type="dxa" w:w="4608"/>
            <w:vAlign w:val="top"/>
            <w:tcMar>
              <w:top w:w="80" w:type="dxa"/>
              <w:start w:w="100" w:type="dxa"/>
              <w:bottom w:w="80" w:type="dxa"/>
              <w:end w:w="100" w:type="dxa"/>
            </w:tcMar>
          </w:tcPr>
          <w:p>
            <w:pPr>
              <w:spacing w:after="0" w:line="240" w:lineRule="auto"/>
            </w:pPr>
            <w:r>
              <w:rPr>
                <w:rFonts w:ascii="Aptos" w:hAnsi="Aptos"/>
                <w:sz w:val="16"/>
              </w:rPr>
              <w:t>Log quickly, then require one reset action before final screen.</w:t>
            </w:r>
          </w:p>
        </w:tc>
        <w:tc>
          <w:tcPr>
            <w:tcW w:type="dxa" w:w="3312"/>
            <w:vAlign w:val="top"/>
            <w:tcMar>
              <w:top w:w="80" w:type="dxa"/>
              <w:start w:w="100" w:type="dxa"/>
              <w:bottom w:w="80" w:type="dxa"/>
              <w:end w:w="100" w:type="dxa"/>
            </w:tcMar>
          </w:tcPr>
          <w:p>
            <w:pPr>
              <w:spacing w:after="0" w:line="240" w:lineRule="auto"/>
            </w:pPr>
            <w:r>
              <w:rPr>
                <w:rFonts w:ascii="Aptos" w:hAnsi="Aptos"/>
                <w:sz w:val="16"/>
              </w:rPr>
              <w:t>Pledge / summary / Begin Again.</w:t>
            </w:r>
          </w:p>
        </w:tc>
      </w:tr>
      <w:tr>
        <w:trPr>
          <w:cantSplit/>
        </w:trPr>
        <w:tc>
          <w:tcPr>
            <w:tcW w:type="dxa" w:w="2376"/>
            <w:vAlign w:val="top"/>
            <w:tcMar>
              <w:top w:w="80" w:type="dxa"/>
              <w:start w:w="100" w:type="dxa"/>
              <w:bottom w:w="80" w:type="dxa"/>
              <w:end w:w="100" w:type="dxa"/>
            </w:tcMar>
            <w:shd w:fill="F7F7F7"/>
          </w:tcPr>
          <w:p>
            <w:pPr>
              <w:spacing w:after="0" w:line="240" w:lineRule="auto"/>
            </w:pPr>
            <w:r>
              <w:rPr>
                <w:rFonts w:ascii="Aptos" w:hAnsi="Aptos"/>
                <w:sz w:val="16"/>
              </w:rPr>
              <w:t>Slipped just now, urge 0–1</w:t>
            </w:r>
          </w:p>
        </w:tc>
        <w:tc>
          <w:tcPr>
            <w:tcW w:type="dxa" w:w="4608"/>
            <w:vAlign w:val="top"/>
            <w:tcMar>
              <w:top w:w="80" w:type="dxa"/>
              <w:start w:w="100" w:type="dxa"/>
              <w:bottom w:w="80" w:type="dxa"/>
              <w:end w:w="100" w:type="dxa"/>
            </w:tcMar>
            <w:shd w:fill="F7F7F7"/>
          </w:tcPr>
          <w:p>
            <w:pPr>
              <w:spacing w:after="0" w:line="240" w:lineRule="auto"/>
            </w:pPr>
            <w:r>
              <w:rPr>
                <w:rFonts w:ascii="Aptos" w:hAnsi="Aptos"/>
                <w:sz w:val="16"/>
              </w:rPr>
              <w:t>Normal logger.</w:t>
            </w:r>
          </w:p>
        </w:tc>
        <w:tc>
          <w:tcPr>
            <w:tcW w:type="dxa" w:w="3312"/>
            <w:vAlign w:val="top"/>
            <w:tcMar>
              <w:top w:w="80" w:type="dxa"/>
              <w:start w:w="100" w:type="dxa"/>
              <w:bottom w:w="80" w:type="dxa"/>
              <w:end w:w="100" w:type="dxa"/>
            </w:tcMar>
            <w:shd w:fill="F7F7F7"/>
          </w:tcPr>
          <w:p>
            <w:pPr>
              <w:spacing w:after="0" w:line="240" w:lineRule="auto"/>
            </w:pPr>
            <w:r>
              <w:rPr>
                <w:rFonts w:ascii="Aptos" w:hAnsi="Aptos"/>
                <w:sz w:val="16"/>
              </w:rPr>
              <w:t>Prevention action, then finish.</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sz w:val="16"/>
              </w:rPr>
              <w:t>Slip happened earlier today</w:t>
            </w:r>
          </w:p>
        </w:tc>
        <w:tc>
          <w:tcPr>
            <w:tcW w:type="dxa" w:w="4608"/>
            <w:vAlign w:val="top"/>
            <w:tcMar>
              <w:top w:w="80" w:type="dxa"/>
              <w:start w:w="100" w:type="dxa"/>
              <w:bottom w:w="80" w:type="dxa"/>
              <w:end w:w="100" w:type="dxa"/>
            </w:tcMar>
          </w:tcPr>
          <w:p>
            <w:pPr>
              <w:spacing w:after="0" w:line="240" w:lineRule="auto"/>
            </w:pPr>
            <w:r>
              <w:rPr>
                <w:rFonts w:ascii="Aptos" w:hAnsi="Aptos"/>
                <w:sz w:val="16"/>
              </w:rPr>
              <w:t>Do not run emergency screens unless current urge is high.</w:t>
            </w:r>
          </w:p>
        </w:tc>
        <w:tc>
          <w:tcPr>
            <w:tcW w:type="dxa" w:w="3312"/>
            <w:vAlign w:val="top"/>
            <w:tcMar>
              <w:top w:w="80" w:type="dxa"/>
              <w:start w:w="100" w:type="dxa"/>
              <w:bottom w:w="80" w:type="dxa"/>
              <w:end w:w="100" w:type="dxa"/>
            </w:tcMar>
          </w:tcPr>
          <w:p>
            <w:pPr>
              <w:spacing w:after="0" w:line="240" w:lineRule="auto"/>
            </w:pPr>
            <w:r>
              <w:rPr>
                <w:rFonts w:ascii="Aptos" w:hAnsi="Aptos"/>
                <w:sz w:val="16"/>
              </w:rPr>
              <w:t>Log + one prevention change.</w:t>
            </w:r>
          </w:p>
        </w:tc>
      </w:tr>
      <w:tr>
        <w:trPr>
          <w:cantSplit/>
        </w:trPr>
        <w:tc>
          <w:tcPr>
            <w:tcW w:type="dxa" w:w="2376"/>
            <w:vAlign w:val="top"/>
            <w:tcMar>
              <w:top w:w="80" w:type="dxa"/>
              <w:start w:w="100" w:type="dxa"/>
              <w:bottom w:w="80" w:type="dxa"/>
              <w:end w:w="100" w:type="dxa"/>
            </w:tcMar>
            <w:shd w:fill="F7F7F7"/>
          </w:tcPr>
          <w:p>
            <w:pPr>
              <w:spacing w:after="0" w:line="240" w:lineRule="auto"/>
            </w:pPr>
            <w:r>
              <w:rPr>
                <w:rFonts w:ascii="Aptos" w:hAnsi="Aptos"/>
                <w:sz w:val="16"/>
              </w:rPr>
              <w:t>Slip happened yesterday or earlier</w:t>
            </w:r>
          </w:p>
        </w:tc>
        <w:tc>
          <w:tcPr>
            <w:tcW w:type="dxa" w:w="4608"/>
            <w:vAlign w:val="top"/>
            <w:tcMar>
              <w:top w:w="80" w:type="dxa"/>
              <w:start w:w="100" w:type="dxa"/>
              <w:bottom w:w="80" w:type="dxa"/>
              <w:end w:w="100" w:type="dxa"/>
            </w:tcMar>
            <w:shd w:fill="F7F7F7"/>
          </w:tcPr>
          <w:p>
            <w:pPr>
              <w:spacing w:after="0" w:line="240" w:lineRule="auto"/>
            </w:pPr>
            <w:r>
              <w:rPr>
                <w:rFonts w:ascii="Aptos" w:hAnsi="Aptos"/>
                <w:sz w:val="16"/>
              </w:rPr>
              <w:t>Treat as record + learning.</w:t>
            </w:r>
          </w:p>
        </w:tc>
        <w:tc>
          <w:tcPr>
            <w:tcW w:type="dxa" w:w="3312"/>
            <w:vAlign w:val="top"/>
            <w:tcMar>
              <w:top w:w="80" w:type="dxa"/>
              <w:start w:w="100" w:type="dxa"/>
              <w:bottom w:w="80" w:type="dxa"/>
              <w:end w:w="100" w:type="dxa"/>
            </w:tcMar>
            <w:shd w:fill="F7F7F7"/>
          </w:tcPr>
          <w:p>
            <w:pPr>
              <w:spacing w:after="0" w:line="240" w:lineRule="auto"/>
            </w:pPr>
            <w:r>
              <w:rPr>
                <w:rFonts w:ascii="Aptos" w:hAnsi="Aptos"/>
                <w:sz w:val="16"/>
              </w:rPr>
              <w:t>No “Don’t fail twice” screen unless user is currently at risk.</w:t>
            </w:r>
          </w:p>
        </w:tc>
      </w:tr>
      <w:tr>
        <w:trPr>
          <w:cantSplit/>
        </w:trPr>
        <w:tc>
          <w:tcPr>
            <w:tcW w:type="dxa" w:w="2376"/>
            <w:vAlign w:val="top"/>
            <w:tcMar>
              <w:top w:w="80" w:type="dxa"/>
              <w:start w:w="100" w:type="dxa"/>
              <w:bottom w:w="80" w:type="dxa"/>
              <w:end w:w="100" w:type="dxa"/>
            </w:tcMar>
          </w:tcPr>
          <w:p>
            <w:pPr>
              <w:spacing w:after="0" w:line="240" w:lineRule="auto"/>
            </w:pPr>
            <w:r>
              <w:rPr>
                <w:rFonts w:ascii="Aptos" w:hAnsi="Aptos"/>
                <w:sz w:val="16"/>
              </w:rPr>
              <w:t>Second slip within 24h</w:t>
            </w:r>
          </w:p>
        </w:tc>
        <w:tc>
          <w:tcPr>
            <w:tcW w:type="dxa" w:w="4608"/>
            <w:vAlign w:val="top"/>
            <w:tcMar>
              <w:top w:w="80" w:type="dxa"/>
              <w:start w:w="100" w:type="dxa"/>
              <w:bottom w:w="80" w:type="dxa"/>
              <w:end w:w="100" w:type="dxa"/>
            </w:tcMar>
          </w:tcPr>
          <w:p>
            <w:pPr>
              <w:spacing w:after="0" w:line="240" w:lineRule="auto"/>
            </w:pPr>
            <w:r>
              <w:rPr>
                <w:rFonts w:ascii="Aptos" w:hAnsi="Aptos"/>
                <w:sz w:val="16"/>
              </w:rPr>
              <w:t>Skip “Don’t fail twice.” Use “Stop here.” repeat-slip branch.</w:t>
            </w:r>
          </w:p>
        </w:tc>
        <w:tc>
          <w:tcPr>
            <w:tcW w:type="dxa" w:w="3312"/>
            <w:vAlign w:val="top"/>
            <w:tcMar>
              <w:top w:w="80" w:type="dxa"/>
              <w:start w:w="100" w:type="dxa"/>
              <w:bottom w:w="80" w:type="dxa"/>
              <w:end w:w="100" w:type="dxa"/>
            </w:tcMar>
          </w:tcPr>
          <w:p>
            <w:pPr>
              <w:spacing w:after="0" w:line="240" w:lineRule="auto"/>
            </w:pPr>
            <w:r>
              <w:rPr>
                <w:rFonts w:ascii="Aptos" w:hAnsi="Aptos"/>
                <w:sz w:val="16"/>
              </w:rPr>
              <w:t>Stronger access barrier + current-urge check.</w:t>
            </w:r>
          </w:p>
        </w:tc>
      </w:tr>
      <w:tr>
        <w:trPr>
          <w:cantSplit/>
        </w:trPr>
        <w:tc>
          <w:tcPr>
            <w:tcW w:type="dxa" w:w="2376"/>
            <w:vAlign w:val="top"/>
            <w:tcMar>
              <w:top w:w="80" w:type="dxa"/>
              <w:start w:w="100" w:type="dxa"/>
              <w:bottom w:w="80" w:type="dxa"/>
              <w:end w:w="100" w:type="dxa"/>
            </w:tcMar>
            <w:shd w:fill="F7F7F7"/>
          </w:tcPr>
          <w:p>
            <w:pPr>
              <w:spacing w:after="0" w:line="240" w:lineRule="auto"/>
            </w:pPr>
            <w:r>
              <w:rPr>
                <w:rFonts w:ascii="Aptos" w:hAnsi="Aptos"/>
                <w:sz w:val="16"/>
              </w:rPr>
              <w:t>Third+ slip within 24h</w:t>
            </w:r>
          </w:p>
        </w:tc>
        <w:tc>
          <w:tcPr>
            <w:tcW w:type="dxa" w:w="4608"/>
            <w:vAlign w:val="top"/>
            <w:tcMar>
              <w:top w:w="80" w:type="dxa"/>
              <w:start w:w="100" w:type="dxa"/>
              <w:bottom w:w="80" w:type="dxa"/>
              <w:end w:w="100" w:type="dxa"/>
            </w:tcMar>
            <w:shd w:fill="F7F7F7"/>
          </w:tcPr>
          <w:p>
            <w:pPr>
              <w:spacing w:after="0" w:line="240" w:lineRule="auto"/>
            </w:pPr>
            <w:r>
              <w:rPr>
                <w:rFonts w:ascii="Aptos" w:hAnsi="Aptos"/>
                <w:sz w:val="16"/>
              </w:rPr>
              <w:t>Do not add more guilt or more questions.</w:t>
            </w:r>
          </w:p>
        </w:tc>
        <w:tc>
          <w:tcPr>
            <w:tcW w:type="dxa" w:w="3312"/>
            <w:vAlign w:val="top"/>
            <w:tcMar>
              <w:top w:w="80" w:type="dxa"/>
              <w:start w:w="100" w:type="dxa"/>
              <w:bottom w:w="80" w:type="dxa"/>
              <w:end w:w="100" w:type="dxa"/>
            </w:tcMar>
            <w:shd w:fill="F7F7F7"/>
          </w:tcPr>
          <w:p>
            <w:pPr>
              <w:spacing w:after="0" w:line="240" w:lineRule="auto"/>
            </w:pPr>
            <w:r>
              <w:rPr>
                <w:rFonts w:ascii="Aptos" w:hAnsi="Aptos"/>
                <w:sz w:val="16"/>
              </w:rPr>
              <w:t>Break access for the rest of the vulnerable window; surface permanent friction change after stabilisation.</w:t>
            </w:r>
          </w:p>
        </w:tc>
      </w:tr>
    </w:tbl>
    <w:p>
      <w:pPr>
        <w:spacing w:after="20"/>
        <w:keepLines/>
      </w:pPr>
    </w:p>
    <w:p>
      <w:pPr>
        <w:pStyle w:val="Heading2"/>
        <w:keepNext/>
        <w:keepLines/>
      </w:pPr>
      <w:r>
        <w:t>Current-Urge Check</w:t>
      </w:r>
    </w:p>
    <w:p>
      <w:pPr>
        <w:keepLines/>
      </w:pPr>
      <w:r>
        <w:t>After logging a recent slip, ask one direct question:</w:t>
      </w:r>
    </w:p>
    <w:p>
      <w:pPr>
        <w:pStyle w:val="Callout"/>
        <w:keepLines/>
      </w:pPr>
      <w:r>
        <w:t>“How strong is the urge to keep going right now?”</w:t>
      </w:r>
    </w:p>
    <w:p>
      <w:pPr>
        <w:keepLines/>
      </w:pPr>
      <w:r>
        <w:t>Use the same 0–5 language as SOS so the user does not have to learn a second scale. If the answer is 4–5, route back into the SOS environment/action engine with the post-slip state preserved.</w:t>
      </w:r>
    </w:p>
    <w:p>
      <w:pPr>
        <w:pStyle w:val="Heading1"/>
        <w:keepNext/>
        <w:keepLines/>
      </w:pPr>
      <w:r>
        <w:t>5. The Core Screen Sequence</w:t>
      </w:r>
    </w:p>
    <w:p>
      <w:pPr>
        <w:pStyle w:val="Heading2"/>
        <w:keepNext/>
        <w:keepLines/>
      </w:pPr>
      <w:r>
        <w:t>Recommended Flow From “I Slipped”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111111"/>
            <w:vAlign w:val="center"/>
            <w:tcMar>
              <w:top w:w="80" w:type="dxa"/>
              <w:start w:w="100" w:type="dxa"/>
              <w:bottom w:w="80" w:type="dxa"/>
              <w:end w:w="100" w:type="dxa"/>
            </w:tcMar>
          </w:tcPr>
          <w:p>
            <w:pPr>
              <w:spacing w:after="0"/>
            </w:pPr>
            <w:r>
              <w:rPr>
                <w:rFonts w:ascii="Aptos" w:hAnsi="Aptos"/>
                <w:b/>
                <w:color w:val="FFFFFF"/>
                <w:sz w:val="15"/>
              </w:rPr>
              <w:t>Screen</w:t>
            </w:r>
          </w:p>
        </w:tc>
        <w:tc>
          <w:tcPr>
            <w:tcW w:type="dxa" w:w="3168"/>
            <w:shd w:fill="111111"/>
            <w:vAlign w:val="center"/>
            <w:tcMar>
              <w:top w:w="80" w:type="dxa"/>
              <w:start w:w="100" w:type="dxa"/>
              <w:bottom w:w="80" w:type="dxa"/>
              <w:end w:w="100" w:type="dxa"/>
            </w:tcMar>
          </w:tcPr>
          <w:p>
            <w:pPr>
              <w:spacing w:after="0"/>
            </w:pPr>
            <w:r>
              <w:rPr>
                <w:rFonts w:ascii="Aptos" w:hAnsi="Aptos"/>
                <w:b/>
                <w:color w:val="FFFFFF"/>
                <w:sz w:val="15"/>
              </w:rPr>
              <w:t>Purpose</w:t>
            </w:r>
          </w:p>
        </w:tc>
        <w:tc>
          <w:tcPr>
            <w:tcW w:type="dxa" w:w="5112"/>
            <w:shd w:fill="111111"/>
            <w:vAlign w:val="center"/>
            <w:tcMar>
              <w:top w:w="80" w:type="dxa"/>
              <w:start w:w="100" w:type="dxa"/>
              <w:bottom w:w="80" w:type="dxa"/>
              <w:end w:w="100" w:type="dxa"/>
            </w:tcMar>
          </w:tcPr>
          <w:p>
            <w:pPr>
              <w:spacing w:after="0"/>
            </w:pPr>
            <w:r>
              <w:rPr>
                <w:rFonts w:ascii="Aptos" w:hAnsi="Aptos"/>
                <w:b/>
                <w:color w:val="FFFFFF"/>
                <w:sz w:val="15"/>
              </w:rPr>
              <w:t>Recommended copy / UI</w:t>
            </w:r>
          </w:p>
        </w:tc>
      </w:tr>
      <w:tr>
        <w:trPr>
          <w:cantSplit/>
        </w:trPr>
        <w:tc>
          <w:tcPr>
            <w:tcW w:type="dxa" w:w="2016"/>
            <w:vAlign w:val="top"/>
            <w:tcMar>
              <w:top w:w="80" w:type="dxa"/>
              <w:start w:w="100" w:type="dxa"/>
              <w:bottom w:w="80" w:type="dxa"/>
              <w:end w:w="100" w:type="dxa"/>
            </w:tcMar>
          </w:tcPr>
          <w:p>
            <w:pPr>
              <w:spacing w:after="0" w:line="240" w:lineRule="auto"/>
            </w:pPr>
            <w:r>
              <w:rPr>
                <w:rFonts w:ascii="Aptos" w:hAnsi="Aptos"/>
                <w:sz w:val="15"/>
              </w:rPr>
              <w:t>1. Slipped</w:t>
            </w:r>
          </w:p>
        </w:tc>
        <w:tc>
          <w:tcPr>
            <w:tcW w:type="dxa" w:w="3168"/>
            <w:vAlign w:val="top"/>
            <w:tcMar>
              <w:top w:w="80" w:type="dxa"/>
              <w:start w:w="100" w:type="dxa"/>
              <w:bottom w:w="80" w:type="dxa"/>
              <w:end w:w="100" w:type="dxa"/>
            </w:tcMar>
          </w:tcPr>
          <w:p>
            <w:pPr>
              <w:spacing w:after="0" w:line="240" w:lineRule="auto"/>
            </w:pPr>
            <w:r>
              <w:rPr>
                <w:rFonts w:ascii="Aptos" w:hAnsi="Aptos"/>
                <w:sz w:val="15"/>
              </w:rPr>
              <w:t>Acknowledge without shame; move into log.</w:t>
            </w:r>
          </w:p>
        </w:tc>
        <w:tc>
          <w:tcPr>
            <w:tcW w:type="dxa" w:w="5112"/>
            <w:vAlign w:val="top"/>
            <w:tcMar>
              <w:top w:w="80" w:type="dxa"/>
              <w:start w:w="100" w:type="dxa"/>
              <w:bottom w:w="80" w:type="dxa"/>
              <w:end w:w="100" w:type="dxa"/>
            </w:tcMar>
          </w:tcPr>
          <w:p>
            <w:r>
              <w:t>Title: “It happened.” Body: “The day is not over. Log it while it’s fresh, then turn the next hour around.” CTA: “Log the slip”.</w:t>
            </w:r>
          </w:p>
        </w:tc>
      </w:tr>
      <w:tr>
        <w:trPr>
          <w:cantSplit/>
        </w:trPr>
        <w:tc>
          <w:tcPr>
            <w:tcW w:type="dxa" w:w="2016"/>
            <w:vAlign w:val="top"/>
            <w:tcMar>
              <w:top w:w="80" w:type="dxa"/>
              <w:start w:w="100" w:type="dxa"/>
              <w:bottom w:w="80" w:type="dxa"/>
              <w:end w:w="100" w:type="dxa"/>
            </w:tcMar>
            <w:shd w:fill="F7F7F7"/>
          </w:tcPr>
          <w:p>
            <w:pPr>
              <w:spacing w:after="0" w:line="240" w:lineRule="auto"/>
            </w:pPr>
            <w:r>
              <w:rPr>
                <w:rFonts w:ascii="Aptos" w:hAnsi="Aptos"/>
                <w:sz w:val="15"/>
              </w:rPr>
              <w:t>2. Access break (conditional)</w:t>
            </w:r>
          </w:p>
        </w:tc>
        <w:tc>
          <w:tcPr>
            <w:tcW w:type="dxa" w:w="3168"/>
            <w:vAlign w:val="top"/>
            <w:tcMar>
              <w:top w:w="80" w:type="dxa"/>
              <w:start w:w="100" w:type="dxa"/>
              <w:bottom w:w="80" w:type="dxa"/>
              <w:end w:w="100" w:type="dxa"/>
            </w:tcMar>
            <w:shd w:fill="F7F7F7"/>
          </w:tcPr>
          <w:p>
            <w:pPr>
              <w:spacing w:after="0" w:line="240" w:lineRule="auto"/>
            </w:pPr>
            <w:r>
              <w:rPr>
                <w:rFonts w:ascii="Aptos" w:hAnsi="Aptos"/>
                <w:sz w:val="15"/>
              </w:rPr>
              <w:t>Only if still viewing / continuing.</w:t>
            </w:r>
          </w:p>
        </w:tc>
        <w:tc>
          <w:tcPr>
            <w:tcW w:type="dxa" w:w="5112"/>
            <w:vAlign w:val="top"/>
            <w:tcMar>
              <w:top w:w="80" w:type="dxa"/>
              <w:start w:w="100" w:type="dxa"/>
              <w:bottom w:w="80" w:type="dxa"/>
              <w:end w:w="100" w:type="dxa"/>
            </w:tcMar>
            <w:shd w:fill="F7F7F7"/>
          </w:tcPr>
          <w:p>
            <w:pPr>
              <w:spacing w:after="0" w:line="240" w:lineRule="auto"/>
            </w:pPr>
            <w:r>
              <w:rPr>
                <w:rFonts w:ascii="Aptos" w:hAnsi="Aptos"/>
                <w:sz w:val="15"/>
              </w:rPr>
              <w:t>“Close it now.” Confirmation button: “Closed”.</w:t>
            </w:r>
          </w:p>
        </w:tc>
      </w:tr>
      <w:tr>
        <w:trPr>
          <w:cantSplit/>
        </w:trPr>
        <w:tc>
          <w:tcPr>
            <w:tcW w:type="dxa" w:w="2016"/>
            <w:vAlign w:val="top"/>
            <w:tcMar>
              <w:top w:w="80" w:type="dxa"/>
              <w:start w:w="100" w:type="dxa"/>
              <w:bottom w:w="80" w:type="dxa"/>
              <w:end w:w="100" w:type="dxa"/>
            </w:tcMar>
          </w:tcPr>
          <w:p>
            <w:pPr>
              <w:spacing w:after="0" w:line="240" w:lineRule="auto"/>
            </w:pPr>
            <w:r>
              <w:rPr>
                <w:rFonts w:ascii="Aptos" w:hAnsi="Aptos"/>
                <w:sz w:val="15"/>
              </w:rPr>
              <w:t>3. When</w:t>
            </w:r>
          </w:p>
        </w:tc>
        <w:tc>
          <w:tcPr>
            <w:tcW w:type="dxa" w:w="3168"/>
            <w:vAlign w:val="top"/>
            <w:tcMar>
              <w:top w:w="80" w:type="dxa"/>
              <w:start w:w="100" w:type="dxa"/>
              <w:bottom w:w="80" w:type="dxa"/>
              <w:end w:w="100" w:type="dxa"/>
            </w:tcMar>
          </w:tcPr>
          <w:p>
            <w:pPr>
              <w:spacing w:after="0" w:line="240" w:lineRule="auto"/>
            </w:pPr>
            <w:r>
              <w:rPr>
                <w:rFonts w:ascii="Aptos" w:hAnsi="Aptos"/>
                <w:sz w:val="15"/>
              </w:rPr>
              <w:t>Timestamp.</w:t>
            </w:r>
          </w:p>
        </w:tc>
        <w:tc>
          <w:tcPr>
            <w:tcW w:type="dxa" w:w="5112"/>
            <w:vAlign w:val="top"/>
            <w:tcMar>
              <w:top w:w="80" w:type="dxa"/>
              <w:start w:w="100" w:type="dxa"/>
              <w:bottom w:w="80" w:type="dxa"/>
              <w:end w:w="100" w:type="dxa"/>
            </w:tcMar>
          </w:tcPr>
          <w:p>
            <w:pPr>
              <w:spacing w:after="0" w:line="240" w:lineRule="auto"/>
            </w:pPr>
            <w:r>
              <w:rPr>
                <w:rFonts w:ascii="Aptos" w:hAnsi="Aptos"/>
                <w:sz w:val="15"/>
              </w:rPr>
              <w:t>Just now / Earlier today / Yesterday / Specify time.</w:t>
            </w:r>
          </w:p>
        </w:tc>
      </w:tr>
      <w:tr>
        <w:trPr>
          <w:cantSplit/>
        </w:trPr>
        <w:tc>
          <w:tcPr>
            <w:tcW w:type="dxa" w:w="2016"/>
            <w:vAlign w:val="top"/>
            <w:tcMar>
              <w:top w:w="80" w:type="dxa"/>
              <w:start w:w="100" w:type="dxa"/>
              <w:bottom w:w="80" w:type="dxa"/>
              <w:end w:w="100" w:type="dxa"/>
            </w:tcMar>
            <w:shd w:fill="F7F7F7"/>
          </w:tcPr>
          <w:p>
            <w:pPr>
              <w:spacing w:after="0" w:line="240" w:lineRule="auto"/>
            </w:pPr>
            <w:r>
              <w:rPr>
                <w:rFonts w:ascii="Aptos" w:hAnsi="Aptos"/>
                <w:sz w:val="15"/>
              </w:rPr>
              <w:t>4. What fed it</w:t>
            </w:r>
          </w:p>
        </w:tc>
        <w:tc>
          <w:tcPr>
            <w:tcW w:type="dxa" w:w="3168"/>
            <w:vAlign w:val="top"/>
            <w:tcMar>
              <w:top w:w="80" w:type="dxa"/>
              <w:start w:w="100" w:type="dxa"/>
              <w:bottom w:w="80" w:type="dxa"/>
              <w:end w:w="100" w:type="dxa"/>
            </w:tcMar>
            <w:shd w:fill="F7F7F7"/>
          </w:tcPr>
          <w:p>
            <w:pPr>
              <w:spacing w:after="0" w:line="240" w:lineRule="auto"/>
            </w:pPr>
            <w:r>
              <w:rPr>
                <w:rFonts w:ascii="Aptos" w:hAnsi="Aptos"/>
                <w:sz w:val="15"/>
              </w:rPr>
              <w:t>Capture state + trigger.</w:t>
            </w:r>
          </w:p>
        </w:tc>
        <w:tc>
          <w:tcPr>
            <w:tcW w:type="dxa" w:w="5112"/>
            <w:vAlign w:val="top"/>
            <w:tcMar>
              <w:top w:w="80" w:type="dxa"/>
              <w:start w:w="100" w:type="dxa"/>
              <w:bottom w:w="80" w:type="dxa"/>
              <w:end w:w="100" w:type="dxa"/>
            </w:tcMar>
            <w:shd w:fill="F7F7F7"/>
          </w:tcPr>
          <w:p>
            <w:pPr>
              <w:spacing w:after="0" w:line="240" w:lineRule="auto"/>
            </w:pPr>
            <w:r>
              <w:rPr>
                <w:rFonts w:ascii="Aptos" w:hAnsi="Aptos"/>
                <w:sz w:val="15"/>
              </w:rPr>
              <w:t>Two compact groups or one grouped grid. Multi-select.</w:t>
            </w:r>
          </w:p>
        </w:tc>
      </w:tr>
      <w:tr>
        <w:trPr>
          <w:cantSplit/>
        </w:trPr>
        <w:tc>
          <w:tcPr>
            <w:tcW w:type="dxa" w:w="2016"/>
            <w:vAlign w:val="top"/>
            <w:tcMar>
              <w:top w:w="80" w:type="dxa"/>
              <w:start w:w="100" w:type="dxa"/>
              <w:bottom w:w="80" w:type="dxa"/>
              <w:end w:w="100" w:type="dxa"/>
            </w:tcMar>
          </w:tcPr>
          <w:p>
            <w:pPr>
              <w:spacing w:after="0" w:line="240" w:lineRule="auto"/>
            </w:pPr>
            <w:r>
              <w:rPr>
                <w:rFonts w:ascii="Aptos" w:hAnsi="Aptos"/>
                <w:sz w:val="15"/>
              </w:rPr>
              <w:t>5. Slip logged</w:t>
            </w:r>
          </w:p>
        </w:tc>
        <w:tc>
          <w:tcPr>
            <w:tcW w:type="dxa" w:w="3168"/>
            <w:vAlign w:val="top"/>
            <w:tcMar>
              <w:top w:w="80" w:type="dxa"/>
              <w:start w:w="100" w:type="dxa"/>
              <w:bottom w:w="80" w:type="dxa"/>
              <w:end w:w="100" w:type="dxa"/>
            </w:tcMar>
          </w:tcPr>
          <w:p>
            <w:pPr>
              <w:spacing w:after="0" w:line="240" w:lineRule="auto"/>
            </w:pPr>
            <w:r>
              <w:rPr>
                <w:rFonts w:ascii="Aptos" w:hAnsi="Aptos"/>
                <w:sz w:val="15"/>
              </w:rPr>
              <w:t>Show facts, not judgement.</w:t>
            </w:r>
          </w:p>
        </w:tc>
        <w:tc>
          <w:tcPr>
            <w:tcW w:type="dxa" w:w="5112"/>
            <w:vAlign w:val="top"/>
            <w:tcMar>
              <w:top w:w="80" w:type="dxa"/>
              <w:start w:w="100" w:type="dxa"/>
              <w:bottom w:w="80" w:type="dxa"/>
              <w:end w:w="100" w:type="dxa"/>
            </w:tcMar>
          </w:tcPr>
          <w:p>
            <w:pPr>
              <w:spacing w:after="0" w:line="240" w:lineRule="auto"/>
            </w:pPr>
            <w:r>
              <w:rPr>
                <w:rFonts w:ascii="Aptos" w:hAnsi="Aptos"/>
                <w:sz w:val="15"/>
              </w:rPr>
              <w:t>When · What was going on · Set off by. CTA: “Continue”.</w:t>
            </w:r>
          </w:p>
        </w:tc>
      </w:tr>
      <w:tr>
        <w:trPr>
          <w:cantSplit/>
        </w:trPr>
        <w:tc>
          <w:tcPr>
            <w:tcW w:type="dxa" w:w="2016"/>
            <w:vAlign w:val="top"/>
            <w:tcMar>
              <w:top w:w="80" w:type="dxa"/>
              <w:start w:w="100" w:type="dxa"/>
              <w:bottom w:w="80" w:type="dxa"/>
              <w:end w:w="100" w:type="dxa"/>
            </w:tcMar>
            <w:shd w:fill="F7F7F7"/>
          </w:tcPr>
          <w:p>
            <w:pPr>
              <w:spacing w:after="0" w:line="240" w:lineRule="auto"/>
            </w:pPr>
            <w:r>
              <w:rPr>
                <w:rFonts w:ascii="Aptos" w:hAnsi="Aptos"/>
                <w:sz w:val="15"/>
              </w:rPr>
              <w:t>6. Current urge</w:t>
            </w:r>
          </w:p>
        </w:tc>
        <w:tc>
          <w:tcPr>
            <w:tcW w:type="dxa" w:w="3168"/>
            <w:vAlign w:val="top"/>
            <w:tcMar>
              <w:top w:w="80" w:type="dxa"/>
              <w:start w:w="100" w:type="dxa"/>
              <w:bottom w:w="80" w:type="dxa"/>
              <w:end w:w="100" w:type="dxa"/>
            </w:tcMar>
            <w:shd w:fill="F7F7F7"/>
          </w:tcPr>
          <w:p>
            <w:pPr>
              <w:spacing w:after="0" w:line="240" w:lineRule="auto"/>
            </w:pPr>
            <w:r>
              <w:rPr>
                <w:rFonts w:ascii="Aptos" w:hAnsi="Aptos"/>
                <w:sz w:val="15"/>
              </w:rPr>
              <w:t>Measure repeat risk.</w:t>
            </w:r>
          </w:p>
        </w:tc>
        <w:tc>
          <w:tcPr>
            <w:tcW w:type="dxa" w:w="5112"/>
            <w:vAlign w:val="top"/>
            <w:tcMar>
              <w:top w:w="80" w:type="dxa"/>
              <w:start w:w="100" w:type="dxa"/>
              <w:bottom w:w="80" w:type="dxa"/>
              <w:end w:w="100" w:type="dxa"/>
            </w:tcMar>
            <w:shd w:fill="F7F7F7"/>
          </w:tcPr>
          <w:p>
            <w:pPr>
              <w:spacing w:after="0" w:line="240" w:lineRule="auto"/>
            </w:pPr>
            <w:r>
              <w:rPr>
                <w:rFonts w:ascii="Aptos" w:hAnsi="Aptos"/>
                <w:sz w:val="15"/>
              </w:rPr>
              <w:t>“How strong is the urge to keep going right now?” 0–5.</w:t>
            </w:r>
          </w:p>
        </w:tc>
      </w:tr>
      <w:tr>
        <w:trPr>
          <w:cantSplit/>
        </w:trPr>
        <w:tc>
          <w:tcPr>
            <w:tcW w:type="dxa" w:w="2016"/>
            <w:vAlign w:val="top"/>
            <w:tcMar>
              <w:top w:w="80" w:type="dxa"/>
              <w:start w:w="100" w:type="dxa"/>
              <w:bottom w:w="80" w:type="dxa"/>
              <w:end w:w="100" w:type="dxa"/>
            </w:tcMar>
          </w:tcPr>
          <w:p>
            <w:pPr>
              <w:spacing w:after="0" w:line="240" w:lineRule="auto"/>
            </w:pPr>
            <w:r>
              <w:rPr>
                <w:rFonts w:ascii="Aptos" w:hAnsi="Aptos"/>
                <w:sz w:val="15"/>
              </w:rPr>
              <w:t>7. Anti-repeat branch</w:t>
            </w:r>
          </w:p>
        </w:tc>
        <w:tc>
          <w:tcPr>
            <w:tcW w:type="dxa" w:w="3168"/>
            <w:vAlign w:val="top"/>
            <w:tcMar>
              <w:top w:w="80" w:type="dxa"/>
              <w:start w:w="100" w:type="dxa"/>
              <w:bottom w:w="80" w:type="dxa"/>
              <w:end w:w="100" w:type="dxa"/>
            </w:tcMar>
          </w:tcPr>
          <w:p>
            <w:pPr>
              <w:spacing w:after="0" w:line="240" w:lineRule="auto"/>
            </w:pPr>
            <w:r>
              <w:rPr>
                <w:rFonts w:ascii="Aptos" w:hAnsi="Aptos"/>
                <w:sz w:val="15"/>
              </w:rPr>
              <w:t>Prevent the next one.</w:t>
            </w:r>
          </w:p>
        </w:tc>
        <w:tc>
          <w:tcPr>
            <w:tcW w:type="dxa" w:w="5112"/>
            <w:vAlign w:val="top"/>
            <w:tcMar>
              <w:top w:w="80" w:type="dxa"/>
              <w:start w:w="100" w:type="dxa"/>
              <w:bottom w:w="80" w:type="dxa"/>
              <w:end w:w="100" w:type="dxa"/>
            </w:tcMar>
          </w:tcPr>
          <w:p>
            <w:r>
              <w:t>“Don’t fail twice.” or repeat-slip variant. One concrete action, with a clear reminder that the rest of the day can still be recovered.</w:t>
            </w:r>
          </w:p>
        </w:tc>
      </w:tr>
      <w:tr>
        <w:trPr>
          <w:cantSplit/>
        </w:trPr>
        <w:tc>
          <w:tcPr>
            <w:tcW w:type="dxa" w:w="2016"/>
            <w:vAlign w:val="top"/>
            <w:tcMar>
              <w:top w:w="80" w:type="dxa"/>
              <w:start w:w="100" w:type="dxa"/>
              <w:bottom w:w="80" w:type="dxa"/>
              <w:end w:w="100" w:type="dxa"/>
            </w:tcMar>
            <w:shd w:fill="F7F7F7"/>
          </w:tcPr>
          <w:p>
            <w:pPr>
              <w:spacing w:after="0" w:line="240" w:lineRule="auto"/>
            </w:pPr>
            <w:r>
              <w:rPr>
                <w:rFonts w:ascii="Aptos" w:hAnsi="Aptos"/>
                <w:sz w:val="15"/>
              </w:rPr>
              <w:t>8. Pledge (conditional)</w:t>
            </w:r>
          </w:p>
        </w:tc>
        <w:tc>
          <w:tcPr>
            <w:tcW w:type="dxa" w:w="3168"/>
            <w:vAlign w:val="top"/>
            <w:tcMar>
              <w:top w:w="80" w:type="dxa"/>
              <w:start w:w="100" w:type="dxa"/>
              <w:bottom w:w="80" w:type="dxa"/>
              <w:end w:w="100" w:type="dxa"/>
            </w:tcMar>
            <w:shd w:fill="F7F7F7"/>
          </w:tcPr>
          <w:p>
            <w:pPr>
              <w:spacing w:after="0" w:line="240" w:lineRule="auto"/>
            </w:pPr>
            <w:r>
              <w:rPr>
                <w:rFonts w:ascii="Aptos" w:hAnsi="Aptos"/>
                <w:sz w:val="15"/>
              </w:rPr>
              <w:t>Preserve commitment without forcing perfection.</w:t>
            </w:r>
          </w:p>
        </w:tc>
        <w:tc>
          <w:tcPr>
            <w:tcW w:type="dxa" w:w="5112"/>
            <w:vAlign w:val="top"/>
            <w:tcMar>
              <w:top w:w="80" w:type="dxa"/>
              <w:start w:w="100" w:type="dxa"/>
              <w:bottom w:w="80" w:type="dxa"/>
              <w:end w:w="100" w:type="dxa"/>
            </w:tcMar>
            <w:shd w:fill="F7F7F7"/>
          </w:tcPr>
          <w:p>
            <w:pPr>
              <w:spacing w:after="0" w:line="240" w:lineRule="auto"/>
            </w:pPr>
            <w:r>
              <w:rPr>
                <w:rFonts w:ascii="Aptos" w:hAnsi="Aptos"/>
                <w:sz w:val="15"/>
              </w:rPr>
              <w:t>“The pledge still stands.” Re-sign / Change the pledge.</w:t>
            </w:r>
          </w:p>
        </w:tc>
      </w:tr>
      <w:tr>
        <w:trPr>
          <w:cantSplit/>
        </w:trPr>
        <w:tc>
          <w:tcPr>
            <w:tcW w:type="dxa" w:w="2016"/>
            <w:vAlign w:val="top"/>
            <w:tcMar>
              <w:top w:w="80" w:type="dxa"/>
              <w:start w:w="100" w:type="dxa"/>
              <w:bottom w:w="80" w:type="dxa"/>
              <w:end w:w="100" w:type="dxa"/>
            </w:tcMar>
          </w:tcPr>
          <w:p>
            <w:pPr>
              <w:spacing w:after="0" w:line="240" w:lineRule="auto"/>
            </w:pPr>
            <w:r>
              <w:rPr>
                <w:rFonts w:ascii="Aptos" w:hAnsi="Aptos"/>
                <w:sz w:val="15"/>
              </w:rPr>
              <w:t>9. Begin again</w:t>
            </w:r>
          </w:p>
        </w:tc>
        <w:tc>
          <w:tcPr>
            <w:tcW w:type="dxa" w:w="3168"/>
            <w:vAlign w:val="top"/>
            <w:tcMar>
              <w:top w:w="80" w:type="dxa"/>
              <w:start w:w="100" w:type="dxa"/>
              <w:bottom w:w="80" w:type="dxa"/>
              <w:end w:w="100" w:type="dxa"/>
            </w:tcMar>
          </w:tcPr>
          <w:p>
            <w:pPr>
              <w:spacing w:after="0" w:line="240" w:lineRule="auto"/>
            </w:pPr>
            <w:r>
              <w:rPr>
                <w:rFonts w:ascii="Aptos" w:hAnsi="Aptos"/>
                <w:sz w:val="15"/>
              </w:rPr>
              <w:t>Return user to campaign.</w:t>
            </w:r>
          </w:p>
        </w:tc>
        <w:tc>
          <w:tcPr>
            <w:tcW w:type="dxa" w:w="5112"/>
            <w:vAlign w:val="top"/>
            <w:tcMar>
              <w:top w:w="80" w:type="dxa"/>
              <w:start w:w="100" w:type="dxa"/>
              <w:bottom w:w="80" w:type="dxa"/>
              <w:end w:w="100" w:type="dxa"/>
            </w:tcMar>
          </w:tcPr>
          <w:p>
            <w:r>
              <w:t>“Begin again.” “Slip logged. Nothing else was reset. The rest of today still counts.” CTA: “Start again”.</w:t>
            </w:r>
          </w:p>
        </w:tc>
      </w:tr>
    </w:tbl>
    <w:p>
      <w:pPr>
        <w:spacing w:after="20"/>
        <w:keepLines/>
      </w:pPr>
    </w:p>
    <w:p>
      <w:pPr>
        <w:pStyle w:val="Heading1"/>
        <w:keepNext/>
        <w:keepLines/>
      </w:pPr>
      <w:r>
        <w:t>6. Logging Screens</w:t>
      </w:r>
    </w:p>
    <w:p>
      <w:pPr>
        <w:pStyle w:val="Heading2"/>
        <w:keepNext/>
        <w:keepLines/>
      </w:pPr>
      <w:r>
        <w:t>Screen: When Did It Happen?</w:t>
      </w:r>
    </w:p>
    <w:p>
      <w:pPr>
        <w:keepLines/>
      </w:pPr>
      <w:r>
        <w:t>Keep the fast options from the mockup. The custom picker should only open when the user taps “Specify time.”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111111"/>
            <w:vAlign w:val="center"/>
            <w:tcMar>
              <w:top w:w="80" w:type="dxa"/>
              <w:start w:w="100" w:type="dxa"/>
              <w:bottom w:w="80" w:type="dxa"/>
              <w:end w:w="100" w:type="dxa"/>
            </w:tcMar>
          </w:tcPr>
          <w:p>
            <w:pPr>
              <w:spacing w:after="0"/>
            </w:pPr>
            <w:r>
              <w:rPr>
                <w:rFonts w:ascii="Aptos" w:hAnsi="Aptos"/>
                <w:b/>
                <w:color w:val="FFFFFF"/>
                <w:sz w:val="16"/>
              </w:rPr>
              <w:t>Option</w:t>
            </w:r>
          </w:p>
        </w:tc>
        <w:tc>
          <w:tcPr>
            <w:tcW w:type="dxa" w:w="8064"/>
            <w:shd w:fill="111111"/>
            <w:vAlign w:val="center"/>
            <w:tcMar>
              <w:top w:w="80" w:type="dxa"/>
              <w:start w:w="100" w:type="dxa"/>
              <w:bottom w:w="80" w:type="dxa"/>
              <w:end w:w="100" w:type="dxa"/>
            </w:tcMar>
          </w:tcPr>
          <w:p>
            <w:pPr>
              <w:spacing w:after="0"/>
            </w:pPr>
            <w:r>
              <w:rPr>
                <w:rFonts w:ascii="Aptos" w:hAnsi="Aptos"/>
                <w:b/>
                <w:color w:val="FFFFFF"/>
                <w:sz w:val="16"/>
              </w:rPr>
              <w:t>Behaviour</w:t>
            </w:r>
          </w:p>
        </w:tc>
      </w:tr>
      <w:tr>
        <w:trPr>
          <w:cantSplit/>
        </w:trPr>
        <w:tc>
          <w:tcPr>
            <w:tcW w:type="dxa" w:w="2160"/>
            <w:vAlign w:val="top"/>
            <w:tcMar>
              <w:top w:w="80" w:type="dxa"/>
              <w:start w:w="100" w:type="dxa"/>
              <w:bottom w:w="80" w:type="dxa"/>
              <w:end w:w="100" w:type="dxa"/>
            </w:tcMar>
          </w:tcPr>
          <w:p>
            <w:pPr>
              <w:spacing w:after="0" w:line="240" w:lineRule="auto"/>
            </w:pPr>
            <w:r>
              <w:rPr>
                <w:rFonts w:ascii="Aptos" w:hAnsi="Aptos"/>
                <w:sz w:val="16"/>
              </w:rPr>
              <w:t>Just now</w:t>
            </w:r>
          </w:p>
        </w:tc>
        <w:tc>
          <w:tcPr>
            <w:tcW w:type="dxa" w:w="8064"/>
            <w:vAlign w:val="top"/>
            <w:tcMar>
              <w:top w:w="80" w:type="dxa"/>
              <w:start w:w="100" w:type="dxa"/>
              <w:bottom w:w="80" w:type="dxa"/>
              <w:end w:w="100" w:type="dxa"/>
            </w:tcMar>
          </w:tcPr>
          <w:p>
            <w:pPr>
              <w:spacing w:after="0" w:line="240" w:lineRule="auto"/>
            </w:pPr>
            <w:r>
              <w:rPr>
                <w:rFonts w:ascii="Aptos" w:hAnsi="Aptos"/>
                <w:sz w:val="16"/>
              </w:rPr>
              <w:t>Use current timestamp. Mark event as recent.</w:t>
            </w:r>
          </w:p>
        </w:tc>
      </w:tr>
      <w:tr>
        <w:trPr>
          <w:cantSplit/>
        </w:trPr>
        <w:tc>
          <w:tcPr>
            <w:tcW w:type="dxa" w:w="2160"/>
            <w:vAlign w:val="top"/>
            <w:tcMar>
              <w:top w:w="80" w:type="dxa"/>
              <w:start w:w="100" w:type="dxa"/>
              <w:bottom w:w="80" w:type="dxa"/>
              <w:end w:w="100" w:type="dxa"/>
            </w:tcMar>
            <w:shd w:fill="F7F7F7"/>
          </w:tcPr>
          <w:p>
            <w:pPr>
              <w:spacing w:after="0" w:line="240" w:lineRule="auto"/>
            </w:pPr>
            <w:r>
              <w:rPr>
                <w:rFonts w:ascii="Aptos" w:hAnsi="Aptos"/>
                <w:sz w:val="16"/>
              </w:rPr>
              <w:t>Earlier today</w:t>
            </w:r>
          </w:p>
        </w:tc>
        <w:tc>
          <w:tcPr>
            <w:tcW w:type="dxa" w:w="8064"/>
            <w:vAlign w:val="top"/>
            <w:tcMar>
              <w:top w:w="80" w:type="dxa"/>
              <w:start w:w="100" w:type="dxa"/>
              <w:bottom w:w="80" w:type="dxa"/>
              <w:end w:w="100" w:type="dxa"/>
            </w:tcMar>
            <w:shd w:fill="F7F7F7"/>
          </w:tcPr>
          <w:p>
            <w:pPr>
              <w:spacing w:after="0" w:line="240" w:lineRule="auto"/>
            </w:pPr>
            <w:r>
              <w:rPr>
                <w:rFonts w:ascii="Aptos" w:hAnsi="Aptos"/>
                <w:sz w:val="16"/>
              </w:rPr>
              <w:t>Ask approximate time only if useful; otherwise store date + “earlier today”.</w:t>
            </w:r>
          </w:p>
        </w:tc>
      </w:tr>
      <w:tr>
        <w:trPr>
          <w:cantSplit/>
        </w:trPr>
        <w:tc>
          <w:tcPr>
            <w:tcW w:type="dxa" w:w="2160"/>
            <w:vAlign w:val="top"/>
            <w:tcMar>
              <w:top w:w="80" w:type="dxa"/>
              <w:start w:w="100" w:type="dxa"/>
              <w:bottom w:w="80" w:type="dxa"/>
              <w:end w:w="100" w:type="dxa"/>
            </w:tcMar>
          </w:tcPr>
          <w:p>
            <w:pPr>
              <w:spacing w:after="0" w:line="240" w:lineRule="auto"/>
            </w:pPr>
            <w:r>
              <w:rPr>
                <w:rFonts w:ascii="Aptos" w:hAnsi="Aptos"/>
                <w:sz w:val="16"/>
              </w:rPr>
              <w:t>Yesterday</w:t>
            </w:r>
          </w:p>
        </w:tc>
        <w:tc>
          <w:tcPr>
            <w:tcW w:type="dxa" w:w="8064"/>
            <w:vAlign w:val="top"/>
            <w:tcMar>
              <w:top w:w="80" w:type="dxa"/>
              <w:start w:w="100" w:type="dxa"/>
              <w:bottom w:w="80" w:type="dxa"/>
              <w:end w:w="100" w:type="dxa"/>
            </w:tcMar>
          </w:tcPr>
          <w:p>
            <w:pPr>
              <w:spacing w:after="0" w:line="240" w:lineRule="auto"/>
            </w:pPr>
            <w:r>
              <w:rPr>
                <w:rFonts w:ascii="Aptos" w:hAnsi="Aptos"/>
                <w:sz w:val="16"/>
              </w:rPr>
              <w:t>Store prior date; no emergency copy by default.</w:t>
            </w:r>
          </w:p>
        </w:tc>
      </w:tr>
      <w:tr>
        <w:trPr>
          <w:cantSplit/>
        </w:trPr>
        <w:tc>
          <w:tcPr>
            <w:tcW w:type="dxa" w:w="2160"/>
            <w:vAlign w:val="top"/>
            <w:tcMar>
              <w:top w:w="80" w:type="dxa"/>
              <w:start w:w="100" w:type="dxa"/>
              <w:bottom w:w="80" w:type="dxa"/>
              <w:end w:w="100" w:type="dxa"/>
            </w:tcMar>
            <w:shd w:fill="F7F7F7"/>
          </w:tcPr>
          <w:p>
            <w:pPr>
              <w:spacing w:after="0" w:line="240" w:lineRule="auto"/>
            </w:pPr>
            <w:r>
              <w:rPr>
                <w:rFonts w:ascii="Aptos" w:hAnsi="Aptos"/>
                <w:sz w:val="16"/>
              </w:rPr>
              <w:t>Specify time</w:t>
            </w:r>
          </w:p>
        </w:tc>
        <w:tc>
          <w:tcPr>
            <w:tcW w:type="dxa" w:w="8064"/>
            <w:vAlign w:val="top"/>
            <w:tcMar>
              <w:top w:w="80" w:type="dxa"/>
              <w:start w:w="100" w:type="dxa"/>
              <w:bottom w:w="80" w:type="dxa"/>
              <w:end w:w="100" w:type="dxa"/>
            </w:tcMar>
            <w:shd w:fill="F7F7F7"/>
          </w:tcPr>
          <w:p>
            <w:pPr>
              <w:spacing w:after="0" w:line="240" w:lineRule="auto"/>
            </w:pPr>
            <w:r>
              <w:rPr>
                <w:rFonts w:ascii="Aptos" w:hAnsi="Aptos"/>
                <w:sz w:val="16"/>
              </w:rPr>
              <w:t>Open date/time picker.</w:t>
            </w:r>
          </w:p>
        </w:tc>
      </w:tr>
    </w:tbl>
    <w:p>
      <w:pPr>
        <w:spacing w:after="20"/>
        <w:keepLines/>
      </w:pPr>
    </w:p>
    <w:p>
      <w:pPr>
        <w:keepLines/>
      </w:pPr>
      <w:r>
        <w:t>Primary CTA should say “Continue” or “Next.” Do not use “Log the urge” on a slip screen.</w:t>
      </w:r>
    </w:p>
    <w:p>
      <w:pPr>
        <w:pStyle w:val="Heading2"/>
        <w:keepNext/>
        <w:keepLines/>
      </w:pPr>
      <w:r>
        <w:t>Screen: What Fed It?</w:t>
      </w:r>
    </w:p>
    <w:p>
      <w:pPr>
        <w:keepLines/>
      </w:pPr>
      <w:r>
        <w:t>The current 3×3 grid is visually strong, but the labels should be grouped so the answers are conceptually clean.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896"/>
            <w:shd w:fill="111111"/>
            <w:vAlign w:val="center"/>
            <w:tcMar>
              <w:top w:w="80" w:type="dxa"/>
              <w:start w:w="100" w:type="dxa"/>
              <w:bottom w:w="80" w:type="dxa"/>
              <w:end w:w="100" w:type="dxa"/>
            </w:tcMar>
          </w:tcPr>
          <w:p>
            <w:pPr>
              <w:spacing w:after="0"/>
            </w:pPr>
            <w:r>
              <w:rPr>
                <w:rFonts w:ascii="Aptos" w:hAnsi="Aptos"/>
                <w:b/>
                <w:color w:val="FFFFFF"/>
                <w:sz w:val="16"/>
              </w:rPr>
              <w:t>Feeling / state</w:t>
            </w:r>
          </w:p>
        </w:tc>
        <w:tc>
          <w:tcPr>
            <w:tcW w:type="dxa" w:w="4896"/>
            <w:shd w:fill="111111"/>
            <w:vAlign w:val="center"/>
            <w:tcMar>
              <w:top w:w="80" w:type="dxa"/>
              <w:start w:w="100" w:type="dxa"/>
              <w:bottom w:w="80" w:type="dxa"/>
              <w:end w:w="100" w:type="dxa"/>
            </w:tcMar>
          </w:tcPr>
          <w:p>
            <w:pPr>
              <w:spacing w:after="0"/>
            </w:pPr>
            <w:r>
              <w:rPr>
                <w:rFonts w:ascii="Aptos" w:hAnsi="Aptos"/>
                <w:b/>
                <w:color w:val="FFFFFF"/>
                <w:sz w:val="16"/>
              </w:rPr>
              <w:t>Situation / trigger</w:t>
            </w:r>
          </w:p>
        </w:tc>
      </w:tr>
      <w:tr>
        <w:trPr>
          <w:cantSplit/>
        </w:trPr>
        <w:tc>
          <w:tcPr>
            <w:tcW w:type="dxa" w:w="4896"/>
            <w:vAlign w:val="top"/>
            <w:tcMar>
              <w:top w:w="80" w:type="dxa"/>
              <w:start w:w="100" w:type="dxa"/>
              <w:bottom w:w="80" w:type="dxa"/>
              <w:end w:w="100" w:type="dxa"/>
            </w:tcMar>
          </w:tcPr>
          <w:p>
            <w:pPr>
              <w:spacing w:after="0" w:line="240" w:lineRule="auto"/>
            </w:pPr>
            <w:r>
              <w:rPr>
                <w:rFonts w:ascii="Aptos" w:hAnsi="Aptos"/>
                <w:sz w:val="16"/>
              </w:rPr>
              <w:t>Bored</w:t>
            </w:r>
          </w:p>
        </w:tc>
        <w:tc>
          <w:tcPr>
            <w:tcW w:type="dxa" w:w="4896"/>
            <w:vAlign w:val="top"/>
            <w:tcMar>
              <w:top w:w="80" w:type="dxa"/>
              <w:start w:w="100" w:type="dxa"/>
              <w:bottom w:w="80" w:type="dxa"/>
              <w:end w:w="100" w:type="dxa"/>
            </w:tcMar>
          </w:tcPr>
          <w:p>
            <w:pPr>
              <w:spacing w:after="0" w:line="240" w:lineRule="auto"/>
            </w:pPr>
            <w:r>
              <w:rPr>
                <w:rFonts w:ascii="Aptos" w:hAnsi="Aptos"/>
                <w:sz w:val="16"/>
              </w:rPr>
              <w:t>Late night</w:t>
            </w:r>
          </w:p>
        </w:tc>
      </w:tr>
      <w:tr>
        <w:trPr>
          <w:cantSplit/>
        </w:trPr>
        <w:tc>
          <w:tcPr>
            <w:tcW w:type="dxa" w:w="4896"/>
            <w:vAlign w:val="top"/>
            <w:tcMar>
              <w:top w:w="80" w:type="dxa"/>
              <w:start w:w="100" w:type="dxa"/>
              <w:bottom w:w="80" w:type="dxa"/>
              <w:end w:w="100" w:type="dxa"/>
            </w:tcMar>
            <w:shd w:fill="F7F7F7"/>
          </w:tcPr>
          <w:p>
            <w:pPr>
              <w:spacing w:after="0" w:line="240" w:lineRule="auto"/>
            </w:pPr>
            <w:r>
              <w:rPr>
                <w:rFonts w:ascii="Aptos" w:hAnsi="Aptos"/>
                <w:sz w:val="16"/>
              </w:rPr>
              <w:t>Lonely</w:t>
            </w:r>
          </w:p>
        </w:tc>
        <w:tc>
          <w:tcPr>
            <w:tcW w:type="dxa" w:w="4896"/>
            <w:vAlign w:val="top"/>
            <w:tcMar>
              <w:top w:w="80" w:type="dxa"/>
              <w:start w:w="100" w:type="dxa"/>
              <w:bottom w:w="80" w:type="dxa"/>
              <w:end w:w="100" w:type="dxa"/>
            </w:tcMar>
            <w:shd w:fill="F7F7F7"/>
          </w:tcPr>
          <w:p>
            <w:pPr>
              <w:spacing w:after="0" w:line="240" w:lineRule="auto"/>
            </w:pPr>
            <w:r>
              <w:rPr>
                <w:rFonts w:ascii="Aptos" w:hAnsi="Aptos"/>
                <w:sz w:val="16"/>
              </w:rPr>
              <w:t>Phone / scrolling</w:t>
            </w:r>
          </w:p>
        </w:tc>
      </w:tr>
      <w:tr>
        <w:trPr>
          <w:cantSplit/>
        </w:trPr>
        <w:tc>
          <w:tcPr>
            <w:tcW w:type="dxa" w:w="4896"/>
            <w:vAlign w:val="top"/>
            <w:tcMar>
              <w:top w:w="80" w:type="dxa"/>
              <w:start w:w="100" w:type="dxa"/>
              <w:bottom w:w="80" w:type="dxa"/>
              <w:end w:w="100" w:type="dxa"/>
            </w:tcMar>
          </w:tcPr>
          <w:p>
            <w:pPr>
              <w:spacing w:after="0" w:line="240" w:lineRule="auto"/>
            </w:pPr>
            <w:r>
              <w:rPr>
                <w:rFonts w:ascii="Aptos" w:hAnsi="Aptos"/>
                <w:sz w:val="16"/>
              </w:rPr>
              <w:t>Stressed</w:t>
            </w:r>
          </w:p>
        </w:tc>
        <w:tc>
          <w:tcPr>
            <w:tcW w:type="dxa" w:w="4896"/>
            <w:vAlign w:val="top"/>
            <w:tcMar>
              <w:top w:w="80" w:type="dxa"/>
              <w:start w:w="100" w:type="dxa"/>
              <w:bottom w:w="80" w:type="dxa"/>
              <w:end w:w="100" w:type="dxa"/>
            </w:tcMar>
          </w:tcPr>
          <w:p>
            <w:pPr>
              <w:spacing w:after="0" w:line="240" w:lineRule="auto"/>
            </w:pPr>
            <w:r>
              <w:rPr>
                <w:rFonts w:ascii="Aptos" w:hAnsi="Aptos"/>
                <w:sz w:val="16"/>
              </w:rPr>
              <w:t>Sexual content</w:t>
            </w:r>
          </w:p>
        </w:tc>
      </w:tr>
      <w:tr>
        <w:trPr>
          <w:cantSplit/>
        </w:trPr>
        <w:tc>
          <w:tcPr>
            <w:tcW w:type="dxa" w:w="4896"/>
            <w:vAlign w:val="top"/>
            <w:tcMar>
              <w:top w:w="80" w:type="dxa"/>
              <w:start w:w="100" w:type="dxa"/>
              <w:bottom w:w="80" w:type="dxa"/>
              <w:end w:w="100" w:type="dxa"/>
            </w:tcMar>
            <w:shd w:fill="F7F7F7"/>
          </w:tcPr>
          <w:p>
            <w:pPr>
              <w:spacing w:after="0" w:line="240" w:lineRule="auto"/>
            </w:pPr>
            <w:r>
              <w:rPr>
                <w:rFonts w:ascii="Aptos" w:hAnsi="Aptos"/>
                <w:sz w:val="16"/>
              </w:rPr>
              <w:t>Tired</w:t>
            </w:r>
          </w:p>
        </w:tc>
        <w:tc>
          <w:tcPr>
            <w:tcW w:type="dxa" w:w="4896"/>
            <w:vAlign w:val="top"/>
            <w:tcMar>
              <w:top w:w="80" w:type="dxa"/>
              <w:start w:w="100" w:type="dxa"/>
              <w:bottom w:w="80" w:type="dxa"/>
              <w:end w:w="100" w:type="dxa"/>
            </w:tcMar>
            <w:shd w:fill="F7F7F7"/>
          </w:tcPr>
          <w:p>
            <w:pPr>
              <w:spacing w:after="0" w:line="240" w:lineRule="auto"/>
            </w:pPr>
            <w:r>
              <w:rPr>
                <w:rFonts w:ascii="Aptos" w:hAnsi="Aptos"/>
                <w:sz w:val="16"/>
              </w:rPr>
              <w:t>Couldn’t sleep</w:t>
            </w:r>
          </w:p>
        </w:tc>
      </w:tr>
      <w:tr>
        <w:trPr>
          <w:cantSplit/>
        </w:trPr>
        <w:tc>
          <w:tcPr>
            <w:tcW w:type="dxa" w:w="4896"/>
            <w:vAlign w:val="top"/>
            <w:tcMar>
              <w:top w:w="80" w:type="dxa"/>
              <w:start w:w="100" w:type="dxa"/>
              <w:bottom w:w="80" w:type="dxa"/>
              <w:end w:w="100" w:type="dxa"/>
            </w:tcMar>
          </w:tcPr>
          <w:p>
            <w:pPr>
              <w:spacing w:after="0" w:line="240" w:lineRule="auto"/>
            </w:pPr>
            <w:r>
              <w:rPr>
                <w:rFonts w:ascii="Aptos" w:hAnsi="Aptos"/>
                <w:sz w:val="16"/>
              </w:rPr>
              <w:t>Angry / upset</w:t>
            </w:r>
          </w:p>
        </w:tc>
        <w:tc>
          <w:tcPr>
            <w:tcW w:type="dxa" w:w="4896"/>
            <w:vAlign w:val="top"/>
            <w:tcMar>
              <w:top w:w="80" w:type="dxa"/>
              <w:start w:w="100" w:type="dxa"/>
              <w:bottom w:w="80" w:type="dxa"/>
              <w:end w:w="100" w:type="dxa"/>
            </w:tcMar>
          </w:tcPr>
          <w:p>
            <w:pPr>
              <w:spacing w:after="0" w:line="240" w:lineRule="auto"/>
            </w:pPr>
            <w:r>
              <w:rPr>
                <w:rFonts w:ascii="Aptos" w:hAnsi="Aptos"/>
                <w:sz w:val="16"/>
              </w:rPr>
              <w:t>Argument / rejection</w:t>
            </w:r>
          </w:p>
        </w:tc>
      </w:tr>
      <w:tr>
        <w:trPr>
          <w:cantSplit/>
        </w:trPr>
        <w:tc>
          <w:tcPr>
            <w:tcW w:type="dxa" w:w="4896"/>
            <w:vAlign w:val="top"/>
            <w:tcMar>
              <w:top w:w="80" w:type="dxa"/>
              <w:start w:w="100" w:type="dxa"/>
              <w:bottom w:w="80" w:type="dxa"/>
              <w:end w:w="100" w:type="dxa"/>
            </w:tcMar>
            <w:shd w:fill="F7F7F7"/>
          </w:tcPr>
          <w:p>
            <w:pPr>
              <w:spacing w:after="0" w:line="240" w:lineRule="auto"/>
            </w:pPr>
            <w:r>
              <w:rPr>
                <w:rFonts w:ascii="Aptos" w:hAnsi="Aptos"/>
                <w:sz w:val="16"/>
              </w:rPr>
              <w:t>Rejected</w:t>
            </w:r>
          </w:p>
        </w:tc>
        <w:tc>
          <w:tcPr>
            <w:tcW w:type="dxa" w:w="4896"/>
            <w:vAlign w:val="top"/>
            <w:tcMar>
              <w:top w:w="80" w:type="dxa"/>
              <w:start w:w="100" w:type="dxa"/>
              <w:bottom w:w="80" w:type="dxa"/>
              <w:end w:w="100" w:type="dxa"/>
            </w:tcMar>
            <w:shd w:fill="F7F7F7"/>
          </w:tcPr>
          <w:p>
            <w:pPr>
              <w:spacing w:after="0" w:line="240" w:lineRule="auto"/>
            </w:pPr>
            <w:r>
              <w:rPr>
                <w:rFonts w:ascii="Aptos" w:hAnsi="Aptos"/>
                <w:sz w:val="16"/>
              </w:rPr>
              <w:t>Being alone</w:t>
            </w:r>
          </w:p>
        </w:tc>
      </w:tr>
      <w:tr>
        <w:trPr>
          <w:cantSplit/>
        </w:trPr>
        <w:tc>
          <w:tcPr>
            <w:tcW w:type="dxa" w:w="4896"/>
            <w:vAlign w:val="top"/>
            <w:tcMar>
              <w:top w:w="80" w:type="dxa"/>
              <w:start w:w="100" w:type="dxa"/>
              <w:bottom w:w="80" w:type="dxa"/>
              <w:end w:w="100" w:type="dxa"/>
            </w:tcMar>
          </w:tcPr>
          <w:p>
            <w:pPr>
              <w:spacing w:after="0" w:line="240" w:lineRule="auto"/>
            </w:pPr>
            <w:r>
              <w:rPr>
                <w:rFonts w:ascii="Aptos" w:hAnsi="Aptos"/>
                <w:sz w:val="16"/>
              </w:rPr>
              <w:t>Sexually aroused</w:t>
            </w:r>
          </w:p>
        </w:tc>
        <w:tc>
          <w:tcPr>
            <w:tcW w:type="dxa" w:w="4896"/>
            <w:vAlign w:val="top"/>
            <w:tcMar>
              <w:top w:w="80" w:type="dxa"/>
              <w:start w:w="100" w:type="dxa"/>
              <w:bottom w:w="80" w:type="dxa"/>
              <w:end w:w="100" w:type="dxa"/>
            </w:tcMar>
          </w:tcPr>
          <w:p>
            <w:pPr>
              <w:spacing w:after="0" w:line="240" w:lineRule="auto"/>
            </w:pPr>
            <w:r>
              <w:rPr>
                <w:rFonts w:ascii="Aptos" w:hAnsi="Aptos"/>
                <w:sz w:val="16"/>
              </w:rPr>
              <w:t>Fantasy / memory</w:t>
            </w:r>
          </w:p>
        </w:tc>
      </w:tr>
      <w:tr>
        <w:trPr>
          <w:cantSplit/>
        </w:trPr>
        <w:tc>
          <w:tcPr>
            <w:tcW w:type="dxa" w:w="4896"/>
            <w:vAlign w:val="top"/>
            <w:tcMar>
              <w:top w:w="80" w:type="dxa"/>
              <w:start w:w="100" w:type="dxa"/>
              <w:bottom w:w="80" w:type="dxa"/>
              <w:end w:w="100" w:type="dxa"/>
            </w:tcMar>
            <w:shd w:fill="F7F7F7"/>
          </w:tcPr>
          <w:p>
            <w:pPr>
              <w:spacing w:after="0" w:line="240" w:lineRule="auto"/>
            </w:pPr>
            <w:r>
              <w:rPr>
                <w:rFonts w:ascii="Aptos" w:hAnsi="Aptos"/>
                <w:sz w:val="16"/>
              </w:rPr>
              <w:t>Low / numb</w:t>
            </w:r>
          </w:p>
        </w:tc>
        <w:tc>
          <w:tcPr>
            <w:tcW w:type="dxa" w:w="4896"/>
            <w:vAlign w:val="top"/>
            <w:tcMar>
              <w:top w:w="80" w:type="dxa"/>
              <w:start w:w="100" w:type="dxa"/>
              <w:bottom w:w="80" w:type="dxa"/>
              <w:end w:w="100" w:type="dxa"/>
            </w:tcMar>
            <w:shd w:fill="F7F7F7"/>
          </w:tcPr>
          <w:p>
            <w:pPr>
              <w:spacing w:after="0" w:line="240" w:lineRule="auto"/>
            </w:pPr>
            <w:r>
              <w:rPr>
                <w:rFonts w:ascii="Aptos" w:hAnsi="Aptos"/>
                <w:sz w:val="16"/>
              </w:rPr>
              <w:t>Habit / automatic</w:t>
            </w:r>
          </w:p>
        </w:tc>
      </w:tr>
      <w:tr>
        <w:trPr>
          <w:cantSplit/>
        </w:trPr>
        <w:tc>
          <w:tcPr>
            <w:tcW w:type="dxa" w:w="4896"/>
            <w:vAlign w:val="top"/>
            <w:tcMar>
              <w:top w:w="80" w:type="dxa"/>
              <w:start w:w="100" w:type="dxa"/>
              <w:bottom w:w="80" w:type="dxa"/>
              <w:end w:w="100" w:type="dxa"/>
            </w:tcMar>
          </w:tcPr>
          <w:p>
            <w:pPr>
              <w:spacing w:after="0" w:line="240" w:lineRule="auto"/>
            </w:pPr>
            <w:r>
              <w:rPr>
                <w:rFonts w:ascii="Aptos" w:hAnsi="Aptos"/>
                <w:sz w:val="16"/>
              </w:rPr>
              <w:t>Not sure</w:t>
            </w:r>
          </w:p>
        </w:tc>
        <w:tc>
          <w:tcPr>
            <w:tcW w:type="dxa" w:w="4896"/>
            <w:vAlign w:val="top"/>
            <w:tcMar>
              <w:top w:w="80" w:type="dxa"/>
              <w:start w:w="100" w:type="dxa"/>
              <w:bottom w:w="80" w:type="dxa"/>
              <w:end w:w="100" w:type="dxa"/>
            </w:tcMar>
          </w:tcPr>
          <w:p>
            <w:pPr>
              <w:spacing w:after="0" w:line="240" w:lineRule="auto"/>
            </w:pPr>
            <w:r>
              <w:rPr>
                <w:rFonts w:ascii="Aptos" w:hAnsi="Aptos"/>
                <w:sz w:val="16"/>
              </w:rPr>
              <w:t>Other</w:t>
            </w:r>
          </w:p>
        </w:tc>
      </w:tr>
    </w:tbl>
    <w:p>
      <w:pPr>
        <w:spacing w:after="20"/>
        <w:keepLines/>
      </w:pPr>
    </w:p>
    <w:p>
      <w:pPr>
        <w:keepLines/>
      </w:pPr>
      <w:r>
        <w:t>The UI can still present these as compact tiles. Internally, store them separately. Allow multiple selections, but do not require the user to choose a feeling if they genuinely do not know.</w:t>
      </w:r>
    </w:p>
    <w:p>
      <w:pPr>
        <w:pStyle w:val="Heading2"/>
        <w:keepNext/>
        <w:keepLines/>
      </w:pPr>
      <w:r>
        <w:t>Screen: Slip Logged</w:t>
      </w:r>
    </w:p>
    <w:p>
      <w:pPr>
        <w:keepLines/>
      </w:pPr>
      <w:r>
        <w:t>Replace the current “What I did — Rode it out” row, which belongs to urge logging. Use the summary to show the actual slip record and the change that follows from it.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11111"/>
            <w:vAlign w:val="center"/>
            <w:tcMar>
              <w:top w:w="80" w:type="dxa"/>
              <w:start w:w="100" w:type="dxa"/>
              <w:bottom w:w="80" w:type="dxa"/>
              <w:end w:w="100" w:type="dxa"/>
            </w:tcMar>
          </w:tcPr>
          <w:p>
            <w:pPr>
              <w:spacing w:after="0"/>
            </w:pPr>
            <w:r>
              <w:rPr>
                <w:rFonts w:ascii="Aptos" w:hAnsi="Aptos"/>
                <w:b/>
                <w:color w:val="FFFFFF"/>
                <w:sz w:val="16"/>
              </w:rPr>
              <w:t>Row</w:t>
            </w:r>
          </w:p>
        </w:tc>
        <w:tc>
          <w:tcPr>
            <w:tcW w:type="dxa" w:w="6912"/>
            <w:shd w:fill="111111"/>
            <w:vAlign w:val="center"/>
            <w:tcMar>
              <w:top w:w="80" w:type="dxa"/>
              <w:start w:w="100" w:type="dxa"/>
              <w:bottom w:w="80" w:type="dxa"/>
              <w:end w:w="100" w:type="dxa"/>
            </w:tcMar>
          </w:tcPr>
          <w:p>
            <w:pPr>
              <w:spacing w:after="0"/>
            </w:pPr>
            <w:r>
              <w:rPr>
                <w:rFonts w:ascii="Aptos" w:hAnsi="Aptos"/>
                <w:b/>
                <w:color w:val="FFFFFF"/>
                <w:sz w:val="16"/>
              </w:rPr>
              <w:t>Example</w:t>
            </w:r>
          </w:p>
        </w:tc>
      </w:tr>
      <w:tr>
        <w:trPr>
          <w:cantSplit/>
        </w:trPr>
        <w:tc>
          <w:tcPr>
            <w:tcW w:type="dxa" w:w="2880"/>
            <w:vAlign w:val="top"/>
            <w:tcMar>
              <w:top w:w="80" w:type="dxa"/>
              <w:start w:w="100" w:type="dxa"/>
              <w:bottom w:w="80" w:type="dxa"/>
              <w:end w:w="100" w:type="dxa"/>
            </w:tcMar>
          </w:tcPr>
          <w:p>
            <w:pPr>
              <w:spacing w:after="0" w:line="240" w:lineRule="auto"/>
            </w:pPr>
            <w:r>
              <w:rPr>
                <w:rFonts w:ascii="Aptos" w:hAnsi="Aptos"/>
                <w:sz w:val="16"/>
              </w:rPr>
              <w:t>When</w:t>
            </w:r>
          </w:p>
        </w:tc>
        <w:tc>
          <w:tcPr>
            <w:tcW w:type="dxa" w:w="6912"/>
            <w:vAlign w:val="top"/>
            <w:tcMar>
              <w:top w:w="80" w:type="dxa"/>
              <w:start w:w="100" w:type="dxa"/>
              <w:bottom w:w="80" w:type="dxa"/>
              <w:end w:w="100" w:type="dxa"/>
            </w:tcMar>
          </w:tcPr>
          <w:p>
            <w:pPr>
              <w:spacing w:after="0" w:line="240" w:lineRule="auto"/>
            </w:pPr>
            <w:r>
              <w:rPr>
                <w:rFonts w:ascii="Aptos" w:hAnsi="Aptos"/>
                <w:sz w:val="16"/>
              </w:rPr>
              <w:t>Last night · 11:40 PM</w:t>
            </w:r>
          </w:p>
        </w:tc>
      </w:tr>
      <w:tr>
        <w:trPr>
          <w:cantSplit/>
        </w:trPr>
        <w:tc>
          <w:tcPr>
            <w:tcW w:type="dxa" w:w="2880"/>
            <w:vAlign w:val="top"/>
            <w:tcMar>
              <w:top w:w="80" w:type="dxa"/>
              <w:start w:w="100" w:type="dxa"/>
              <w:bottom w:w="80" w:type="dxa"/>
              <w:end w:w="100" w:type="dxa"/>
            </w:tcMar>
            <w:shd w:fill="F7F7F7"/>
          </w:tcPr>
          <w:p>
            <w:pPr>
              <w:spacing w:after="0" w:line="240" w:lineRule="auto"/>
            </w:pPr>
            <w:r>
              <w:rPr>
                <w:rFonts w:ascii="Aptos" w:hAnsi="Aptos"/>
                <w:sz w:val="16"/>
              </w:rPr>
              <w:t>What was going on</w:t>
            </w:r>
          </w:p>
        </w:tc>
        <w:tc>
          <w:tcPr>
            <w:tcW w:type="dxa" w:w="6912"/>
            <w:vAlign w:val="top"/>
            <w:tcMar>
              <w:top w:w="80" w:type="dxa"/>
              <w:start w:w="100" w:type="dxa"/>
              <w:bottom w:w="80" w:type="dxa"/>
              <w:end w:w="100" w:type="dxa"/>
            </w:tcMar>
            <w:shd w:fill="F7F7F7"/>
          </w:tcPr>
          <w:p>
            <w:pPr>
              <w:spacing w:after="0" w:line="240" w:lineRule="auto"/>
            </w:pPr>
            <w:r>
              <w:rPr>
                <w:rFonts w:ascii="Aptos" w:hAnsi="Aptos"/>
                <w:sz w:val="16"/>
              </w:rPr>
              <w:t>Bored · Tired</w:t>
            </w:r>
          </w:p>
        </w:tc>
      </w:tr>
      <w:tr>
        <w:trPr>
          <w:cantSplit/>
        </w:trPr>
        <w:tc>
          <w:tcPr>
            <w:tcW w:type="dxa" w:w="2880"/>
            <w:vAlign w:val="top"/>
            <w:tcMar>
              <w:top w:w="80" w:type="dxa"/>
              <w:start w:w="100" w:type="dxa"/>
              <w:bottom w:w="80" w:type="dxa"/>
              <w:end w:w="100" w:type="dxa"/>
            </w:tcMar>
          </w:tcPr>
          <w:p>
            <w:pPr>
              <w:spacing w:after="0" w:line="240" w:lineRule="auto"/>
            </w:pPr>
            <w:r>
              <w:rPr>
                <w:rFonts w:ascii="Aptos" w:hAnsi="Aptos"/>
                <w:sz w:val="16"/>
              </w:rPr>
              <w:t>Set off by</w:t>
            </w:r>
          </w:p>
        </w:tc>
        <w:tc>
          <w:tcPr>
            <w:tcW w:type="dxa" w:w="6912"/>
            <w:vAlign w:val="top"/>
            <w:tcMar>
              <w:top w:w="80" w:type="dxa"/>
              <w:start w:w="100" w:type="dxa"/>
              <w:bottom w:w="80" w:type="dxa"/>
              <w:end w:w="100" w:type="dxa"/>
            </w:tcMar>
          </w:tcPr>
          <w:p>
            <w:pPr>
              <w:spacing w:after="0" w:line="240" w:lineRule="auto"/>
            </w:pPr>
            <w:r>
              <w:rPr>
                <w:rFonts w:ascii="Aptos" w:hAnsi="Aptos"/>
                <w:sz w:val="16"/>
              </w:rPr>
              <w:t>Phone in bed · Late night</w:t>
            </w:r>
          </w:p>
        </w:tc>
      </w:tr>
      <w:tr>
        <w:trPr>
          <w:cantSplit/>
        </w:trPr>
        <w:tc>
          <w:tcPr>
            <w:tcW w:type="dxa" w:w="2880"/>
            <w:vAlign w:val="top"/>
            <w:tcMar>
              <w:top w:w="80" w:type="dxa"/>
              <w:start w:w="100" w:type="dxa"/>
              <w:bottom w:w="80" w:type="dxa"/>
              <w:end w:w="100" w:type="dxa"/>
            </w:tcMar>
            <w:shd w:fill="F7F7F7"/>
          </w:tcPr>
          <w:p>
            <w:pPr>
              <w:spacing w:after="0" w:line="240" w:lineRule="auto"/>
            </w:pPr>
            <w:r>
              <w:rPr>
                <w:rFonts w:ascii="Aptos" w:hAnsi="Aptos"/>
                <w:sz w:val="16"/>
              </w:rPr>
              <w:t>Change for next time</w:t>
            </w:r>
          </w:p>
        </w:tc>
        <w:tc>
          <w:tcPr>
            <w:tcW w:type="dxa" w:w="6912"/>
            <w:vAlign w:val="top"/>
            <w:tcMar>
              <w:top w:w="80" w:type="dxa"/>
              <w:start w:w="100" w:type="dxa"/>
              <w:bottom w:w="80" w:type="dxa"/>
              <w:end w:w="100" w:type="dxa"/>
            </w:tcMar>
            <w:shd w:fill="F7F7F7"/>
          </w:tcPr>
          <w:p>
            <w:pPr>
              <w:spacing w:after="0" w:line="240" w:lineRule="auto"/>
            </w:pPr>
            <w:r>
              <w:rPr>
                <w:rFonts w:ascii="Aptos" w:hAnsi="Aptos"/>
                <w:sz w:val="16"/>
              </w:rPr>
              <w:t>Phone charges outside the bedroom</w:t>
            </w:r>
          </w:p>
        </w:tc>
      </w:tr>
    </w:tbl>
    <w:p>
      <w:pPr>
        <w:spacing w:after="20"/>
        <w:keepLines/>
      </w:pPr>
    </w:p>
    <w:p>
      <w:pPr>
        <w:pStyle w:val="Heading1"/>
        <w:keepNext/>
        <w:keepLines/>
      </w:pPr>
      <w:r>
        <w:t>7. Anti-Repeat Branching</w:t>
      </w:r>
    </w:p>
    <w:p>
      <w:pPr>
        <w:pStyle w:val="Heading2"/>
        <w:keepNext/>
        <w:keepLines/>
      </w:pPr>
      <w:r>
        <w:t>First Slip in the Current Window</w:t>
      </w:r>
    </w:p>
    <w:p>
      <w:pPr>
        <w:keepLines/>
      </w:pPr>
      <w:r>
        <w:t>Keep the title “Don’t fail twice.” It is direct and memorable. The body should be encouraging without becoming sentimental: the slip happened, but the rest of the day is still available.</w:t>
      </w:r>
    </w:p>
    <w:p>
      <w:pPr>
        <w:keepLines/>
      </w:pPr>
      <w:r>
        <w:t>Recommended copy:</w:t>
      </w:r>
    </w:p>
    <w:p>
      <w:pPr>
        <w:pStyle w:val="Callout"/>
        <w:keepLines/>
      </w:pPr>
      <w:r>
        <w:t>“Don’t fail twice.”</w:t>
      </w:r>
    </w:p>
    <w:p>
      <w:pPr>
        <w:keepLines/>
      </w:pPr>
      <w:r>
        <w:t>“The day is not over. Don’t give one slip the rest of it.”</w:t>
      </w:r>
    </w:p>
    <w:p>
      <w:pPr>
        <w:keepLines/>
      </w:pPr>
      <w:r>
        <w:t>Then show one action chosen from the relevant trigger/location pool. Do not make the screen a speech.</w:t>
      </w:r>
    </w:p>
    <w:p>
      <w:pPr>
        <w:pStyle w:val="Heading2"/>
        <w:keepNext/>
        <w:keepLines/>
      </w:pPr>
      <w:r>
        <w:t>Second Slip in the Last 24 Hours</w:t>
      </w:r>
    </w:p>
    <w:p>
      <w:pPr>
        <w:keepLines/>
      </w:pPr>
      <w:r>
        <w:t>Do not show “Don’t fail twice” after the user already has. Switch the language completely, but keep the message hopeful: even after a second slip, the next hour can still be different.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shd w:fill="111111"/>
            <w:vAlign w:val="center"/>
            <w:tcMar>
              <w:top w:w="80" w:type="dxa"/>
              <w:start w:w="100" w:type="dxa"/>
              <w:bottom w:w="80" w:type="dxa"/>
              <w:end w:w="100" w:type="dxa"/>
            </w:tcMar>
          </w:tcPr>
          <w:p>
            <w:pPr>
              <w:spacing w:after="0"/>
            </w:pPr>
            <w:r>
              <w:rPr>
                <w:rFonts w:ascii="Aptos" w:hAnsi="Aptos"/>
                <w:b/>
                <w:color w:val="FFFFFF"/>
                <w:sz w:val="16"/>
              </w:rPr>
              <w:t>Element</w:t>
            </w:r>
          </w:p>
        </w:tc>
        <w:tc>
          <w:tcPr>
            <w:tcW w:type="dxa" w:w="7920"/>
            <w:shd w:fill="111111"/>
            <w:vAlign w:val="center"/>
            <w:tcMar>
              <w:top w:w="80" w:type="dxa"/>
              <w:start w:w="100" w:type="dxa"/>
              <w:bottom w:w="80" w:type="dxa"/>
              <w:end w:w="100" w:type="dxa"/>
            </w:tcMar>
          </w:tcPr>
          <w:p>
            <w:pPr>
              <w:spacing w:after="0"/>
            </w:pPr>
            <w:r>
              <w:rPr>
                <w:rFonts w:ascii="Aptos" w:hAnsi="Aptos"/>
                <w:b/>
                <w:color w:val="FFFFFF"/>
                <w:sz w:val="16"/>
              </w:rPr>
              <w:t>Copy</w:t>
            </w:r>
          </w:p>
        </w:tc>
      </w:tr>
      <w:tr>
        <w:trPr>
          <w:cantSplit/>
        </w:trPr>
        <w:tc>
          <w:tcPr>
            <w:tcW w:type="dxa" w:w="2016"/>
            <w:vAlign w:val="top"/>
            <w:tcMar>
              <w:top w:w="80" w:type="dxa"/>
              <w:start w:w="100" w:type="dxa"/>
              <w:bottom w:w="80" w:type="dxa"/>
              <w:end w:w="100" w:type="dxa"/>
            </w:tcMar>
          </w:tcPr>
          <w:p>
            <w:pPr>
              <w:spacing w:after="0" w:line="240" w:lineRule="auto"/>
            </w:pPr>
            <w:r>
              <w:rPr>
                <w:rFonts w:ascii="Aptos" w:hAnsi="Aptos"/>
                <w:sz w:val="16"/>
              </w:rPr>
              <w:t>Title</w:t>
            </w:r>
          </w:p>
        </w:tc>
        <w:tc>
          <w:tcPr>
            <w:tcW w:type="dxa" w:w="7920"/>
            <w:vAlign w:val="top"/>
            <w:tcMar>
              <w:top w:w="80" w:type="dxa"/>
              <w:start w:w="100" w:type="dxa"/>
              <w:bottom w:w="80" w:type="dxa"/>
              <w:end w:w="100" w:type="dxa"/>
            </w:tcMar>
          </w:tcPr>
          <w:p>
            <w:pPr>
              <w:spacing w:after="0" w:line="240" w:lineRule="auto"/>
            </w:pPr>
            <w:r>
              <w:rPr>
                <w:rFonts w:ascii="Aptos" w:hAnsi="Aptos"/>
                <w:sz w:val="16"/>
              </w:rPr>
              <w:t>“Stop here.”</w:t>
            </w:r>
          </w:p>
        </w:tc>
      </w:tr>
      <w:tr>
        <w:trPr>
          <w:cantSplit/>
        </w:trPr>
        <w:tc>
          <w:tcPr>
            <w:tcW w:type="dxa" w:w="2016"/>
            <w:vAlign w:val="top"/>
            <w:tcMar>
              <w:top w:w="80" w:type="dxa"/>
              <w:start w:w="100" w:type="dxa"/>
              <w:bottom w:w="80" w:type="dxa"/>
              <w:end w:w="100" w:type="dxa"/>
            </w:tcMar>
            <w:shd w:fill="F7F7F7"/>
          </w:tcPr>
          <w:p>
            <w:pPr>
              <w:spacing w:after="0" w:line="240" w:lineRule="auto"/>
            </w:pPr>
            <w:r>
              <w:rPr>
                <w:rFonts w:ascii="Aptos" w:hAnsi="Aptos"/>
                <w:sz w:val="16"/>
              </w:rPr>
              <w:t>Body</w:t>
            </w:r>
          </w:p>
        </w:tc>
        <w:tc>
          <w:tcPr>
            <w:tcW w:type="dxa" w:w="7920"/>
            <w:vAlign w:val="top"/>
            <w:tcMar>
              <w:top w:w="80" w:type="dxa"/>
              <w:start w:w="100" w:type="dxa"/>
              <w:bottom w:w="80" w:type="dxa"/>
              <w:end w:w="100" w:type="dxa"/>
            </w:tcMar>
            <w:shd w:fill="F7F7F7"/>
          </w:tcPr>
          <w:p>
            <w:r>
              <w:t>“It happened again. You can still stop here. The next hour still counts.”</w:t>
            </w:r>
          </w:p>
        </w:tc>
      </w:tr>
      <w:tr>
        <w:trPr>
          <w:cantSplit/>
        </w:trPr>
        <w:tc>
          <w:tcPr>
            <w:tcW w:type="dxa" w:w="2016"/>
            <w:vAlign w:val="top"/>
            <w:tcMar>
              <w:top w:w="80" w:type="dxa"/>
              <w:start w:w="100" w:type="dxa"/>
              <w:bottom w:w="80" w:type="dxa"/>
              <w:end w:w="100" w:type="dxa"/>
            </w:tcMar>
          </w:tcPr>
          <w:p>
            <w:pPr>
              <w:spacing w:after="0" w:line="240" w:lineRule="auto"/>
            </w:pPr>
            <w:r>
              <w:rPr>
                <w:rFonts w:ascii="Aptos" w:hAnsi="Aptos"/>
                <w:sz w:val="16"/>
              </w:rPr>
              <w:t>Action</w:t>
            </w:r>
          </w:p>
        </w:tc>
        <w:tc>
          <w:tcPr>
            <w:tcW w:type="dxa" w:w="7920"/>
            <w:vAlign w:val="top"/>
            <w:tcMar>
              <w:top w:w="80" w:type="dxa"/>
              <w:start w:w="100" w:type="dxa"/>
              <w:bottom w:w="80" w:type="dxa"/>
              <w:end w:w="100" w:type="dxa"/>
            </w:tcMar>
          </w:tcPr>
          <w:p>
            <w:pPr>
              <w:spacing w:after="0" w:line="240" w:lineRule="auto"/>
            </w:pPr>
            <w:r>
              <w:rPr>
                <w:rFonts w:ascii="Aptos" w:hAnsi="Aptos"/>
                <w:sz w:val="16"/>
              </w:rPr>
              <w:t>Break access for 15–30 minutes: phone away, blocker on, leave private room, or stay in a shared/public context.</w:t>
            </w:r>
          </w:p>
        </w:tc>
      </w:tr>
      <w:tr>
        <w:trPr>
          <w:cantSplit/>
        </w:trPr>
        <w:tc>
          <w:tcPr>
            <w:tcW w:type="dxa" w:w="2016"/>
            <w:vAlign w:val="top"/>
            <w:tcMar>
              <w:top w:w="80" w:type="dxa"/>
              <w:start w:w="100" w:type="dxa"/>
              <w:bottom w:w="80" w:type="dxa"/>
              <w:end w:w="100" w:type="dxa"/>
            </w:tcMar>
            <w:shd w:fill="F7F7F7"/>
          </w:tcPr>
          <w:p>
            <w:pPr>
              <w:spacing w:after="0" w:line="240" w:lineRule="auto"/>
            </w:pPr>
            <w:r>
              <w:rPr>
                <w:rFonts w:ascii="Aptos" w:hAnsi="Aptos"/>
                <w:sz w:val="16"/>
              </w:rPr>
              <w:t>CTA</w:t>
            </w:r>
          </w:p>
        </w:tc>
        <w:tc>
          <w:tcPr>
            <w:tcW w:type="dxa" w:w="7920"/>
            <w:vAlign w:val="top"/>
            <w:tcMar>
              <w:top w:w="80" w:type="dxa"/>
              <w:start w:w="100" w:type="dxa"/>
              <w:bottom w:w="80" w:type="dxa"/>
              <w:end w:w="100" w:type="dxa"/>
            </w:tcMar>
            <w:shd w:fill="F7F7F7"/>
          </w:tcPr>
          <w:p>
            <w:pPr>
              <w:spacing w:after="0" w:line="240" w:lineRule="auto"/>
            </w:pPr>
            <w:r>
              <w:rPr>
                <w:rFonts w:ascii="Aptos" w:hAnsi="Aptos"/>
                <w:sz w:val="16"/>
              </w:rPr>
              <w:t>Completion statement: “Phone is away”, “I’ve moved”, “Blocked”.</w:t>
            </w:r>
          </w:p>
        </w:tc>
      </w:tr>
    </w:tbl>
    <w:p>
      <w:pPr>
        <w:spacing w:after="20"/>
        <w:keepLines/>
      </w:pPr>
    </w:p>
    <w:p>
      <w:pPr>
        <w:pStyle w:val="Heading2"/>
        <w:keepNext/>
        <w:keepLines/>
      </w:pPr>
      <w:r>
        <w:t>Third or Later Slip in the Last 24 Hours</w:t>
      </w:r>
    </w:p>
    <w:p>
      <w:pPr>
        <w:pStyle w:val="Heading2"/>
      </w:pPr>
      <w:r>
        <w:t>Recommended opener: “You can still stop here. The day is not gone. Let’s make the next hour different.”</w:t>
      </w:r>
    </w:p>
    <w:p>
      <w:pPr>
        <w:keepLines/>
      </w:pPr>
      <w:r>
        <w:t>More copy will not help. Reduce questions and increase friction.</w:t>
      </w:r>
    </w:p>
    <w:p>
      <w:pPr>
        <w:pStyle w:val="ListBullet"/>
        <w:keepLines/>
      </w:pPr>
      <w:r>
        <w:t>Close current access and keep the device inaccessible for the rest of the immediate vulnerable window.</w:t>
      </w:r>
    </w:p>
    <w:p>
      <w:pPr>
        <w:pStyle w:val="ListBullet"/>
        <w:keepLines/>
      </w:pPr>
      <w:r>
        <w:t>If it is late, default to safe indoor separation rather than telling the user to go outside.</w:t>
      </w:r>
    </w:p>
    <w:p>
      <w:pPr>
        <w:pStyle w:val="ListBullet"/>
        <w:keepLines/>
      </w:pPr>
      <w:r>
        <w:t>If the same app/site is involved repeatedly, offer a temporary block for the rest of the evening.</w:t>
      </w:r>
    </w:p>
    <w:p>
      <w:pPr>
        <w:pStyle w:val="ListBullet"/>
        <w:keepLines/>
      </w:pPr>
      <w:r>
        <w:t>If the current urge remains 4–5, route into SOS command mode.</w:t>
      </w:r>
    </w:p>
    <w:p>
      <w:pPr>
        <w:pStyle w:val="ListBullet"/>
        <w:keepLines/>
      </w:pPr>
      <w:r>
        <w:t>Do not ask the user to rewrite the pledge after every same-day slip.</w:t>
      </w:r>
    </w:p>
    <w:p>
      <w:pPr>
        <w:pStyle w:val="Heading2"/>
        <w:keepNext/>
        <w:keepLines/>
      </w:pPr>
      <w:r>
        <w:t>Why This Matters</w:t>
      </w:r>
    </w:p>
    <w:p>
      <w:pPr>
        <w:keepLines/>
      </w:pPr>
      <w:r>
        <w:t>The repeat branch should feel more practical, not more severe. The app is not increasing punishment; it is increasing friction because the first reset did not hold. Every repeat branch should still make clear that the user can stop now and salvage the rest of the day.</w:t>
      </w:r>
    </w:p>
    <w:p>
      <w:pPr>
        <w:pStyle w:val="Heading1"/>
        <w:keepNext/>
        <w:keepLines/>
      </w:pPr>
      <w:r>
        <w:t>8. Trigger-Specific Reset Actions</w:t>
      </w:r>
    </w:p>
    <w:p>
      <w:pPr>
        <w:pStyle w:val="Heading2"/>
        <w:keepNext/>
        <w:keepLines/>
      </w:pPr>
      <w:r>
        <w:t>The Slip Should Produce One Concrete Change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shd w:fill="111111"/>
            <w:vAlign w:val="center"/>
            <w:tcMar>
              <w:top w:w="80" w:type="dxa"/>
              <w:start w:w="100" w:type="dxa"/>
              <w:bottom w:w="80" w:type="dxa"/>
              <w:end w:w="100" w:type="dxa"/>
            </w:tcMar>
          </w:tcPr>
          <w:p>
            <w:pPr>
              <w:spacing w:after="0"/>
            </w:pPr>
            <w:r>
              <w:rPr>
                <w:rFonts w:ascii="Aptos" w:hAnsi="Aptos"/>
                <w:b/>
                <w:color w:val="FFFFFF"/>
                <w:sz w:val="15"/>
              </w:rPr>
              <w:t>What fed it</w:t>
            </w:r>
          </w:p>
        </w:tc>
        <w:tc>
          <w:tcPr>
            <w:tcW w:type="dxa" w:w="4032"/>
            <w:shd w:fill="111111"/>
            <w:vAlign w:val="center"/>
            <w:tcMar>
              <w:top w:w="80" w:type="dxa"/>
              <w:start w:w="100" w:type="dxa"/>
              <w:bottom w:w="80" w:type="dxa"/>
              <w:end w:w="100" w:type="dxa"/>
            </w:tcMar>
          </w:tcPr>
          <w:p>
            <w:pPr>
              <w:spacing w:after="0"/>
            </w:pPr>
            <w:r>
              <w:rPr>
                <w:rFonts w:ascii="Aptos" w:hAnsi="Aptos"/>
                <w:b/>
                <w:color w:val="FFFFFF"/>
                <w:sz w:val="15"/>
              </w:rPr>
              <w:t>Immediate reset</w:t>
            </w:r>
          </w:p>
        </w:tc>
        <w:tc>
          <w:tcPr>
            <w:tcW w:type="dxa" w:w="4032"/>
            <w:shd w:fill="111111"/>
            <w:vAlign w:val="center"/>
            <w:tcMar>
              <w:top w:w="80" w:type="dxa"/>
              <w:start w:w="100" w:type="dxa"/>
              <w:bottom w:w="80" w:type="dxa"/>
              <w:end w:w="100" w:type="dxa"/>
            </w:tcMar>
          </w:tcPr>
          <w:p>
            <w:pPr>
              <w:spacing w:after="0"/>
            </w:pPr>
            <w:r>
              <w:rPr>
                <w:rFonts w:ascii="Aptos" w:hAnsi="Aptos"/>
                <w:b/>
                <w:color w:val="FFFFFF"/>
                <w:sz w:val="15"/>
              </w:rPr>
              <w:t>Next-window change</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5"/>
              </w:rPr>
              <w:t>Late night + tired</w:t>
            </w:r>
          </w:p>
        </w:tc>
        <w:tc>
          <w:tcPr>
            <w:tcW w:type="dxa" w:w="4032"/>
            <w:vAlign w:val="top"/>
            <w:tcMar>
              <w:top w:w="80" w:type="dxa"/>
              <w:start w:w="100" w:type="dxa"/>
              <w:bottom w:w="80" w:type="dxa"/>
              <w:end w:w="100" w:type="dxa"/>
            </w:tcMar>
          </w:tcPr>
          <w:p>
            <w:pPr>
              <w:spacing w:after="0" w:line="240" w:lineRule="auto"/>
            </w:pPr>
            <w:r>
              <w:rPr>
                <w:rFonts w:ascii="Aptos" w:hAnsi="Aptos"/>
                <w:sz w:val="15"/>
              </w:rPr>
              <w:t>Phone away; leave bed/room briefly if needed; low-stimulation reset.</w:t>
            </w:r>
          </w:p>
        </w:tc>
        <w:tc>
          <w:tcPr>
            <w:tcW w:type="dxa" w:w="4032"/>
            <w:vAlign w:val="top"/>
            <w:tcMar>
              <w:top w:w="80" w:type="dxa"/>
              <w:start w:w="100" w:type="dxa"/>
              <w:bottom w:w="80" w:type="dxa"/>
              <w:end w:w="100" w:type="dxa"/>
            </w:tcMar>
          </w:tcPr>
          <w:p>
            <w:pPr>
              <w:spacing w:after="0" w:line="240" w:lineRule="auto"/>
            </w:pPr>
            <w:r>
              <w:rPr>
                <w:rFonts w:ascii="Aptos" w:hAnsi="Aptos"/>
                <w:sz w:val="15"/>
              </w:rPr>
              <w:t>Charge phone outside bedroom; use non-phone alarm if practical.</w:t>
            </w:r>
          </w:p>
        </w:tc>
      </w:tr>
      <w:tr>
        <w:trPr>
          <w:cantSplit/>
        </w:trPr>
        <w:tc>
          <w:tcPr>
            <w:tcW w:type="dxa" w:w="2304"/>
            <w:vAlign w:val="top"/>
            <w:tcMar>
              <w:top w:w="80" w:type="dxa"/>
              <w:start w:w="100" w:type="dxa"/>
              <w:bottom w:w="80" w:type="dxa"/>
              <w:end w:w="100" w:type="dxa"/>
            </w:tcMar>
            <w:shd w:fill="F7F7F7"/>
          </w:tcPr>
          <w:p>
            <w:pPr>
              <w:spacing w:after="0" w:line="240" w:lineRule="auto"/>
            </w:pPr>
            <w:r>
              <w:rPr>
                <w:rFonts w:ascii="Aptos" w:hAnsi="Aptos"/>
                <w:sz w:val="15"/>
              </w:rPr>
              <w:t>Phone / scrolling</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5"/>
              </w:rPr>
              <w:t>Exit feed and lock it for 15–30 minutes.</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5"/>
              </w:rPr>
              <w:t>Temporary limit/block during vulnerable hours; move charger.</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5"/>
              </w:rPr>
              <w:t>Sexual content</w:t>
            </w:r>
          </w:p>
        </w:tc>
        <w:tc>
          <w:tcPr>
            <w:tcW w:type="dxa" w:w="4032"/>
            <w:vAlign w:val="top"/>
            <w:tcMar>
              <w:top w:w="80" w:type="dxa"/>
              <w:start w:w="100" w:type="dxa"/>
              <w:bottom w:w="80" w:type="dxa"/>
              <w:end w:w="100" w:type="dxa"/>
            </w:tcMar>
          </w:tcPr>
          <w:p>
            <w:pPr>
              <w:spacing w:after="0" w:line="240" w:lineRule="auto"/>
            </w:pPr>
            <w:r>
              <w:rPr>
                <w:rFonts w:ascii="Aptos" w:hAnsi="Aptos"/>
                <w:sz w:val="15"/>
              </w:rPr>
              <w:t>Close the source. Do not check it again.</w:t>
            </w:r>
          </w:p>
        </w:tc>
        <w:tc>
          <w:tcPr>
            <w:tcW w:type="dxa" w:w="4032"/>
            <w:vAlign w:val="top"/>
            <w:tcMar>
              <w:top w:w="80" w:type="dxa"/>
              <w:start w:w="100" w:type="dxa"/>
              <w:bottom w:w="80" w:type="dxa"/>
              <w:end w:w="100" w:type="dxa"/>
            </w:tcMar>
          </w:tcPr>
          <w:p>
            <w:pPr>
              <w:spacing w:after="0" w:line="240" w:lineRule="auto"/>
            </w:pPr>
            <w:r>
              <w:rPr>
                <w:rFonts w:ascii="Aptos" w:hAnsi="Aptos"/>
                <w:sz w:val="15"/>
              </w:rPr>
              <w:t>Mute/unfollow/block recurring source if appropriate.</w:t>
            </w:r>
          </w:p>
        </w:tc>
      </w:tr>
      <w:tr>
        <w:trPr>
          <w:cantSplit/>
        </w:trPr>
        <w:tc>
          <w:tcPr>
            <w:tcW w:type="dxa" w:w="2304"/>
            <w:vAlign w:val="top"/>
            <w:tcMar>
              <w:top w:w="80" w:type="dxa"/>
              <w:start w:w="100" w:type="dxa"/>
              <w:bottom w:w="80" w:type="dxa"/>
              <w:end w:w="100" w:type="dxa"/>
            </w:tcMar>
            <w:shd w:fill="F7F7F7"/>
          </w:tcPr>
          <w:p>
            <w:pPr>
              <w:spacing w:after="0" w:line="240" w:lineRule="auto"/>
            </w:pPr>
            <w:r>
              <w:rPr>
                <w:rFonts w:ascii="Aptos" w:hAnsi="Aptos"/>
                <w:sz w:val="15"/>
              </w:rPr>
              <w:t>Boredom</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5"/>
              </w:rPr>
              <w:t>Short physical or distance challenge; then choose one intentional activity.</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5"/>
              </w:rPr>
              <w:t>Keep a small list of phone-free alternatives that have actually worked.</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5"/>
              </w:rPr>
              <w:t>Loneliness</w:t>
            </w:r>
          </w:p>
        </w:tc>
        <w:tc>
          <w:tcPr>
            <w:tcW w:type="dxa" w:w="4032"/>
            <w:vAlign w:val="top"/>
            <w:tcMar>
              <w:top w:w="80" w:type="dxa"/>
              <w:start w:w="100" w:type="dxa"/>
              <w:bottom w:w="80" w:type="dxa"/>
              <w:end w:w="100" w:type="dxa"/>
            </w:tcMar>
          </w:tcPr>
          <w:p>
            <w:pPr>
              <w:spacing w:after="0" w:line="240" w:lineRule="auto"/>
            </w:pPr>
            <w:r>
              <w:rPr>
                <w:rFonts w:ascii="Aptos" w:hAnsi="Aptos"/>
                <w:sz w:val="15"/>
              </w:rPr>
              <w:t>Message one person or move toward people if safe. No disclosure required.</w:t>
            </w:r>
          </w:p>
        </w:tc>
        <w:tc>
          <w:tcPr>
            <w:tcW w:type="dxa" w:w="4032"/>
            <w:vAlign w:val="top"/>
            <w:tcMar>
              <w:top w:w="80" w:type="dxa"/>
              <w:start w:w="100" w:type="dxa"/>
              <w:bottom w:w="80" w:type="dxa"/>
              <w:end w:w="100" w:type="dxa"/>
            </w:tcMar>
          </w:tcPr>
          <w:p>
            <w:pPr>
              <w:spacing w:after="0" w:line="240" w:lineRule="auto"/>
            </w:pPr>
            <w:r>
              <w:rPr>
                <w:rFonts w:ascii="Aptos" w:hAnsi="Aptos"/>
                <w:sz w:val="15"/>
              </w:rPr>
              <w:t>Put one real contact point on tomorrow’s calendar.</w:t>
            </w:r>
          </w:p>
        </w:tc>
      </w:tr>
      <w:tr>
        <w:trPr>
          <w:cantSplit/>
        </w:trPr>
        <w:tc>
          <w:tcPr>
            <w:tcW w:type="dxa" w:w="2304"/>
            <w:vAlign w:val="top"/>
            <w:tcMar>
              <w:top w:w="80" w:type="dxa"/>
              <w:start w:w="100" w:type="dxa"/>
              <w:bottom w:w="80" w:type="dxa"/>
              <w:end w:w="100" w:type="dxa"/>
            </w:tcMar>
            <w:shd w:fill="F7F7F7"/>
          </w:tcPr>
          <w:p>
            <w:pPr>
              <w:spacing w:after="0" w:line="240" w:lineRule="auto"/>
            </w:pPr>
            <w:r>
              <w:rPr>
                <w:rFonts w:ascii="Aptos" w:hAnsi="Aptos"/>
                <w:sz w:val="15"/>
              </w:rPr>
              <w:t>Stress / overwhelm</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5"/>
              </w:rPr>
              <w:t>Take a contained break; name one task for later.</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5"/>
              </w:rPr>
              <w:t>Schedule the next concrete work/school/money action.</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5"/>
              </w:rPr>
              <w:t>Argument / rejection</w:t>
            </w:r>
          </w:p>
        </w:tc>
        <w:tc>
          <w:tcPr>
            <w:tcW w:type="dxa" w:w="4032"/>
            <w:vAlign w:val="top"/>
            <w:tcMar>
              <w:top w:w="80" w:type="dxa"/>
              <w:start w:w="100" w:type="dxa"/>
              <w:bottom w:w="80" w:type="dxa"/>
              <w:end w:w="100" w:type="dxa"/>
            </w:tcMar>
          </w:tcPr>
          <w:p>
            <w:pPr>
              <w:spacing w:after="0" w:line="240" w:lineRule="auto"/>
            </w:pPr>
            <w:r>
              <w:rPr>
                <w:rFonts w:ascii="Aptos" w:hAnsi="Aptos"/>
                <w:sz w:val="15"/>
              </w:rPr>
              <w:t>No message/profile checking for 30 minutes; do not reply while activated.</w:t>
            </w:r>
          </w:p>
        </w:tc>
        <w:tc>
          <w:tcPr>
            <w:tcW w:type="dxa" w:w="4032"/>
            <w:vAlign w:val="top"/>
            <w:tcMar>
              <w:top w:w="80" w:type="dxa"/>
              <w:start w:w="100" w:type="dxa"/>
              <w:bottom w:w="80" w:type="dxa"/>
              <w:end w:w="100" w:type="dxa"/>
            </w:tcMar>
          </w:tcPr>
          <w:p>
            <w:pPr>
              <w:spacing w:after="0" w:line="240" w:lineRule="auto"/>
            </w:pPr>
            <w:r>
              <w:rPr>
                <w:rFonts w:ascii="Aptos" w:hAnsi="Aptos"/>
                <w:sz w:val="15"/>
              </w:rPr>
              <w:t>Revisit the conversation later, outside the urge window.</w:t>
            </w:r>
          </w:p>
        </w:tc>
      </w:tr>
      <w:tr>
        <w:trPr>
          <w:cantSplit/>
        </w:trPr>
        <w:tc>
          <w:tcPr>
            <w:tcW w:type="dxa" w:w="2304"/>
            <w:vAlign w:val="top"/>
            <w:tcMar>
              <w:top w:w="80" w:type="dxa"/>
              <w:start w:w="100" w:type="dxa"/>
              <w:bottom w:w="80" w:type="dxa"/>
              <w:end w:w="100" w:type="dxa"/>
            </w:tcMar>
            <w:shd w:fill="F7F7F7"/>
          </w:tcPr>
          <w:p>
            <w:pPr>
              <w:spacing w:after="0" w:line="240" w:lineRule="auto"/>
            </w:pPr>
            <w:r>
              <w:rPr>
                <w:rFonts w:ascii="Aptos" w:hAnsi="Aptos"/>
                <w:sz w:val="15"/>
              </w:rPr>
              <w:t>Couldn’t sleep</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5"/>
              </w:rPr>
              <w:t>Leave bed briefly if needed; dim light; no feeds.</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5"/>
              </w:rPr>
              <w:t>Phone out of bedroom and a low-stimulation sleep routine.</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5"/>
              </w:rPr>
              <w:t>Being alone / private</w:t>
            </w:r>
          </w:p>
        </w:tc>
        <w:tc>
          <w:tcPr>
            <w:tcW w:type="dxa" w:w="4032"/>
            <w:vAlign w:val="top"/>
            <w:tcMar>
              <w:top w:w="80" w:type="dxa"/>
              <w:start w:w="100" w:type="dxa"/>
              <w:bottom w:w="80" w:type="dxa"/>
              <w:end w:w="100" w:type="dxa"/>
            </w:tcMar>
          </w:tcPr>
          <w:p>
            <w:pPr>
              <w:spacing w:after="0" w:line="240" w:lineRule="auto"/>
            </w:pPr>
            <w:r>
              <w:rPr>
                <w:rFonts w:ascii="Aptos" w:hAnsi="Aptos"/>
                <w:sz w:val="15"/>
              </w:rPr>
              <w:t>Move to the least private safe place available; device out of reach.</w:t>
            </w:r>
          </w:p>
        </w:tc>
        <w:tc>
          <w:tcPr>
            <w:tcW w:type="dxa" w:w="4032"/>
            <w:vAlign w:val="top"/>
            <w:tcMar>
              <w:top w:w="80" w:type="dxa"/>
              <w:start w:w="100" w:type="dxa"/>
              <w:bottom w:w="80" w:type="dxa"/>
              <w:end w:w="100" w:type="dxa"/>
            </w:tcMar>
          </w:tcPr>
          <w:p>
            <w:pPr>
              <w:spacing w:after="0" w:line="240" w:lineRule="auto"/>
            </w:pPr>
            <w:r>
              <w:rPr>
                <w:rFonts w:ascii="Aptos" w:hAnsi="Aptos"/>
                <w:sz w:val="15"/>
              </w:rPr>
              <w:t>Pre-plan where the phone goes when alone.</w:t>
            </w:r>
          </w:p>
        </w:tc>
      </w:tr>
      <w:tr>
        <w:trPr>
          <w:cantSplit/>
        </w:trPr>
        <w:tc>
          <w:tcPr>
            <w:tcW w:type="dxa" w:w="2304"/>
            <w:vAlign w:val="top"/>
            <w:tcMar>
              <w:top w:w="80" w:type="dxa"/>
              <w:start w:w="100" w:type="dxa"/>
              <w:bottom w:w="80" w:type="dxa"/>
              <w:end w:w="100" w:type="dxa"/>
            </w:tcMar>
            <w:shd w:fill="F7F7F7"/>
          </w:tcPr>
          <w:p>
            <w:pPr>
              <w:spacing w:after="0" w:line="240" w:lineRule="auto"/>
            </w:pPr>
            <w:r>
              <w:rPr>
                <w:rFonts w:ascii="Aptos" w:hAnsi="Aptos"/>
                <w:sz w:val="15"/>
              </w:rPr>
              <w:t>Habit / automatic</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5"/>
              </w:rPr>
              <w:t>Break the exact sequence now.</w:t>
            </w:r>
          </w:p>
        </w:tc>
        <w:tc>
          <w:tcPr>
            <w:tcW w:type="dxa" w:w="4032"/>
            <w:vAlign w:val="top"/>
            <w:tcMar>
              <w:top w:w="80" w:type="dxa"/>
              <w:start w:w="100" w:type="dxa"/>
              <w:bottom w:w="80" w:type="dxa"/>
              <w:end w:w="100" w:type="dxa"/>
            </w:tcMar>
            <w:shd w:fill="F7F7F7"/>
          </w:tcPr>
          <w:p>
            <w:pPr>
              <w:spacing w:after="0" w:line="240" w:lineRule="auto"/>
            </w:pPr>
            <w:r>
              <w:rPr>
                <w:rFonts w:ascii="Aptos" w:hAnsi="Aptos"/>
                <w:sz w:val="15"/>
              </w:rPr>
              <w:t>Change one cue: bathroom phone-free, charger moved, app blocked, door open, etc.</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5"/>
              </w:rPr>
              <w:t>Not sure</w:t>
            </w:r>
          </w:p>
        </w:tc>
        <w:tc>
          <w:tcPr>
            <w:tcW w:type="dxa" w:w="4032"/>
            <w:vAlign w:val="top"/>
            <w:tcMar>
              <w:top w:w="80" w:type="dxa"/>
              <w:start w:w="100" w:type="dxa"/>
              <w:bottom w:w="80" w:type="dxa"/>
              <w:end w:w="100" w:type="dxa"/>
            </w:tcMar>
          </w:tcPr>
          <w:p>
            <w:pPr>
              <w:spacing w:after="0" w:line="240" w:lineRule="auto"/>
            </w:pPr>
            <w:r>
              <w:rPr>
                <w:rFonts w:ascii="Aptos" w:hAnsi="Aptos"/>
                <w:sz w:val="15"/>
              </w:rPr>
              <w:t>Default device separation + location change.</w:t>
            </w:r>
          </w:p>
        </w:tc>
        <w:tc>
          <w:tcPr>
            <w:tcW w:type="dxa" w:w="4032"/>
            <w:vAlign w:val="top"/>
            <w:tcMar>
              <w:top w:w="80" w:type="dxa"/>
              <w:start w:w="100" w:type="dxa"/>
              <w:bottom w:w="80" w:type="dxa"/>
              <w:end w:w="100" w:type="dxa"/>
            </w:tcMar>
          </w:tcPr>
          <w:p>
            <w:pPr>
              <w:spacing w:after="0" w:line="240" w:lineRule="auto"/>
            </w:pPr>
            <w:r>
              <w:rPr>
                <w:rFonts w:ascii="Aptos" w:hAnsi="Aptos"/>
                <w:sz w:val="15"/>
              </w:rPr>
              <w:t>Do not force a story; watch for repeats over future logs.</w:t>
            </w:r>
          </w:p>
        </w:tc>
      </w:tr>
    </w:tbl>
    <w:p>
      <w:pPr>
        <w:spacing w:after="20"/>
        <w:keepLines/>
      </w:pPr>
    </w:p>
    <w:p>
      <w:pPr>
        <w:pStyle w:val="Heading2"/>
        <w:keepNext/>
        <w:keepLines/>
      </w:pPr>
      <w:r>
        <w:t>Action Variation</w:t>
      </w:r>
    </w:p>
    <w:p>
      <w:pPr>
        <w:keepLines/>
      </w:pPr>
      <w:r>
        <w:t>Use the same rotation rules as SOS. The mandatory first move can stay fixed when it matters, but the second action should vary. Suppress exact actions shown in the previous three slip/SOS sessions when another safe option exists.</w:t>
      </w:r>
    </w:p>
    <w:p>
      <w:pPr>
        <w:keepLines/>
      </w:pPr>
      <w:r>
        <w:t>Do not use gimmicky “races,” scavenger tasks, or chores as reset challenges. Prefer physical distance, device separation, a short hard-but-safe movement set, a timed no-checking rule, or moving into a more protective setting.</w:t>
      </w:r>
    </w:p>
    <w:p>
      <w:pPr>
        <w:pStyle w:val="Heading1"/>
        <w:keepNext/>
        <w:keepLines/>
      </w:pPr>
      <w:r>
        <w:t>9. Pledge Logic</w:t>
      </w:r>
    </w:p>
    <w:p>
      <w:pPr>
        <w:pStyle w:val="Heading2"/>
        <w:keepNext/>
        <w:keepLines/>
      </w:pPr>
      <w:r>
        <w:t>The Pledge Does Not Break Automatically</w:t>
      </w:r>
    </w:p>
    <w:p>
      <w:pPr>
        <w:keepLines/>
      </w:pPr>
      <w:r>
        <w:t>The pledge screen is useful because it prevents the slip from turning into “I failed the whole commitment.” It should remind the user that one event did not erase the decision they made to change. But it should not appear mechanically after every slip.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12"/>
            <w:shd w:fill="111111"/>
            <w:vAlign w:val="center"/>
            <w:tcMar>
              <w:top w:w="80" w:type="dxa"/>
              <w:start w:w="100" w:type="dxa"/>
              <w:bottom w:w="80" w:type="dxa"/>
              <w:end w:w="100" w:type="dxa"/>
            </w:tcMar>
          </w:tcPr>
          <w:p>
            <w:pPr>
              <w:spacing w:after="0"/>
            </w:pPr>
            <w:r>
              <w:rPr>
                <w:rFonts w:ascii="Aptos" w:hAnsi="Aptos"/>
                <w:b/>
                <w:color w:val="FFFFFF"/>
                <w:sz w:val="16"/>
              </w:rPr>
              <w:t>Condition</w:t>
            </w:r>
          </w:p>
        </w:tc>
        <w:tc>
          <w:tcPr>
            <w:tcW w:type="dxa" w:w="1584"/>
            <w:shd w:fill="111111"/>
            <w:vAlign w:val="center"/>
            <w:tcMar>
              <w:top w:w="80" w:type="dxa"/>
              <w:start w:w="100" w:type="dxa"/>
              <w:bottom w:w="80" w:type="dxa"/>
              <w:end w:w="100" w:type="dxa"/>
            </w:tcMar>
          </w:tcPr>
          <w:p>
            <w:pPr>
              <w:spacing w:after="0"/>
            </w:pPr>
            <w:r>
              <w:rPr>
                <w:rFonts w:ascii="Aptos" w:hAnsi="Aptos"/>
                <w:b/>
                <w:color w:val="FFFFFF"/>
                <w:sz w:val="16"/>
              </w:rPr>
              <w:t>Show</w:t>
            </w:r>
          </w:p>
        </w:tc>
        <w:tc>
          <w:tcPr>
            <w:tcW w:type="dxa" w:w="5184"/>
            <w:shd w:fill="111111"/>
            <w:vAlign w:val="center"/>
            <w:tcMar>
              <w:top w:w="80" w:type="dxa"/>
              <w:start w:w="100" w:type="dxa"/>
              <w:bottom w:w="80" w:type="dxa"/>
              <w:end w:w="100" w:type="dxa"/>
            </w:tcMar>
          </w:tcPr>
          <w:p>
            <w:pPr>
              <w:spacing w:after="0"/>
            </w:pPr>
            <w:r>
              <w:rPr>
                <w:rFonts w:ascii="Aptos" w:hAnsi="Aptos"/>
                <w:b/>
                <w:color w:val="FFFFFF"/>
                <w:sz w:val="16"/>
              </w:rPr>
              <w:t>Behaviour</w:t>
            </w:r>
          </w:p>
        </w:tc>
      </w:tr>
      <w:tr>
        <w:trPr>
          <w:cantSplit/>
        </w:trPr>
        <w:tc>
          <w:tcPr>
            <w:tcW w:type="dxa" w:w="3312"/>
            <w:vAlign w:val="top"/>
            <w:tcMar>
              <w:top w:w="80" w:type="dxa"/>
              <w:start w:w="100" w:type="dxa"/>
              <w:bottom w:w="80" w:type="dxa"/>
              <w:end w:w="100" w:type="dxa"/>
            </w:tcMar>
          </w:tcPr>
          <w:p>
            <w:pPr>
              <w:spacing w:after="0" w:line="240" w:lineRule="auto"/>
            </w:pPr>
            <w:r>
              <w:rPr>
                <w:rFonts w:ascii="Aptos" w:hAnsi="Aptos"/>
                <w:sz w:val="16"/>
              </w:rPr>
              <w:t>Active pledge + first slip since signing</w:t>
            </w:r>
          </w:p>
        </w:tc>
        <w:tc>
          <w:tcPr>
            <w:tcW w:type="dxa" w:w="1584"/>
            <w:vAlign w:val="top"/>
            <w:tcMar>
              <w:top w:w="80" w:type="dxa"/>
              <w:start w:w="100" w:type="dxa"/>
              <w:bottom w:w="80" w:type="dxa"/>
              <w:end w:w="100" w:type="dxa"/>
            </w:tcMar>
          </w:tcPr>
          <w:p>
            <w:pPr>
              <w:spacing w:after="0" w:line="240" w:lineRule="auto"/>
            </w:pPr>
            <w:r>
              <w:rPr>
                <w:rFonts w:ascii="Aptos" w:hAnsi="Aptos"/>
                <w:sz w:val="16"/>
              </w:rPr>
              <w:t>Yes</w:t>
            </w:r>
          </w:p>
        </w:tc>
        <w:tc>
          <w:tcPr>
            <w:tcW w:type="dxa" w:w="5184"/>
            <w:vAlign w:val="top"/>
            <w:tcMar>
              <w:top w:w="80" w:type="dxa"/>
              <w:start w:w="100" w:type="dxa"/>
              <w:bottom w:w="80" w:type="dxa"/>
              <w:end w:w="100" w:type="dxa"/>
            </w:tcMar>
          </w:tcPr>
          <w:p>
            <w:pPr>
              <w:spacing w:after="0" w:line="240" w:lineRule="auto"/>
            </w:pPr>
            <w:r>
              <w:rPr>
                <w:rFonts w:ascii="Aptos" w:hAnsi="Aptos"/>
                <w:sz w:val="16"/>
              </w:rPr>
              <w:t>Show the pledge card. Primary: “Sign it again.” Secondary: “Change the pledge”.</w:t>
            </w:r>
          </w:p>
        </w:tc>
      </w:tr>
      <w:tr>
        <w:trPr>
          <w:cantSplit/>
        </w:trPr>
        <w:tc>
          <w:tcPr>
            <w:tcW w:type="dxa" w:w="3312"/>
            <w:vAlign w:val="top"/>
            <w:tcMar>
              <w:top w:w="80" w:type="dxa"/>
              <w:start w:w="100" w:type="dxa"/>
              <w:bottom w:w="80" w:type="dxa"/>
              <w:end w:w="100" w:type="dxa"/>
            </w:tcMar>
            <w:shd w:fill="F7F7F7"/>
          </w:tcPr>
          <w:p>
            <w:pPr>
              <w:spacing w:after="0" w:line="240" w:lineRule="auto"/>
            </w:pPr>
            <w:r>
              <w:rPr>
                <w:rFonts w:ascii="Aptos" w:hAnsi="Aptos"/>
                <w:sz w:val="16"/>
              </w:rPr>
              <w:t>Active pledge + same-day repeat slip</w:t>
            </w:r>
          </w:p>
        </w:tc>
        <w:tc>
          <w:tcPr>
            <w:tcW w:type="dxa" w:w="1584"/>
            <w:vAlign w:val="top"/>
            <w:tcMar>
              <w:top w:w="80" w:type="dxa"/>
              <w:start w:w="100" w:type="dxa"/>
              <w:bottom w:w="80" w:type="dxa"/>
              <w:end w:w="100" w:type="dxa"/>
            </w:tcMar>
            <w:shd w:fill="F7F7F7"/>
          </w:tcPr>
          <w:p>
            <w:pPr>
              <w:spacing w:after="0" w:line="240" w:lineRule="auto"/>
            </w:pPr>
            <w:r>
              <w:rPr>
                <w:rFonts w:ascii="Aptos" w:hAnsi="Aptos"/>
                <w:sz w:val="16"/>
              </w:rPr>
              <w:t>Usually no</w:t>
            </w:r>
          </w:p>
        </w:tc>
        <w:tc>
          <w:tcPr>
            <w:tcW w:type="dxa" w:w="5184"/>
            <w:vAlign w:val="top"/>
            <w:tcMar>
              <w:top w:w="80" w:type="dxa"/>
              <w:start w:w="100" w:type="dxa"/>
              <w:bottom w:w="80" w:type="dxa"/>
              <w:end w:w="100" w:type="dxa"/>
            </w:tcMar>
            <w:shd w:fill="F7F7F7"/>
          </w:tcPr>
          <w:p>
            <w:pPr>
              <w:spacing w:after="0" w:line="240" w:lineRule="auto"/>
            </w:pPr>
            <w:r>
              <w:rPr>
                <w:rFonts w:ascii="Aptos" w:hAnsi="Aptos"/>
                <w:sz w:val="16"/>
              </w:rPr>
              <w:t>Focus on access/friction first. Re-signing again can feel ritualistic.</w:t>
            </w:r>
          </w:p>
        </w:tc>
      </w:tr>
      <w:tr>
        <w:trPr>
          <w:cantSplit/>
        </w:trPr>
        <w:tc>
          <w:tcPr>
            <w:tcW w:type="dxa" w:w="3312"/>
            <w:vAlign w:val="top"/>
            <w:tcMar>
              <w:top w:w="80" w:type="dxa"/>
              <w:start w:w="100" w:type="dxa"/>
              <w:bottom w:w="80" w:type="dxa"/>
              <w:end w:w="100" w:type="dxa"/>
            </w:tcMar>
          </w:tcPr>
          <w:p>
            <w:pPr>
              <w:spacing w:after="0" w:line="240" w:lineRule="auto"/>
            </w:pPr>
            <w:r>
              <w:rPr>
                <w:rFonts w:ascii="Aptos" w:hAnsi="Aptos"/>
                <w:sz w:val="16"/>
              </w:rPr>
              <w:t>Pledge changed in last 7 days</w:t>
            </w:r>
          </w:p>
        </w:tc>
        <w:tc>
          <w:tcPr>
            <w:tcW w:type="dxa" w:w="1584"/>
            <w:vAlign w:val="top"/>
            <w:tcMar>
              <w:top w:w="80" w:type="dxa"/>
              <w:start w:w="100" w:type="dxa"/>
              <w:bottom w:w="80" w:type="dxa"/>
              <w:end w:w="100" w:type="dxa"/>
            </w:tcMar>
          </w:tcPr>
          <w:p>
            <w:pPr>
              <w:spacing w:after="0" w:line="240" w:lineRule="auto"/>
            </w:pPr>
            <w:r>
              <w:rPr>
                <w:rFonts w:ascii="Aptos" w:hAnsi="Aptos"/>
                <w:sz w:val="16"/>
              </w:rPr>
              <w:t>Optional</w:t>
            </w:r>
          </w:p>
        </w:tc>
        <w:tc>
          <w:tcPr>
            <w:tcW w:type="dxa" w:w="5184"/>
            <w:vAlign w:val="top"/>
            <w:tcMar>
              <w:top w:w="80" w:type="dxa"/>
              <w:start w:w="100" w:type="dxa"/>
              <w:bottom w:w="80" w:type="dxa"/>
              <w:end w:w="100" w:type="dxa"/>
            </w:tcMar>
          </w:tcPr>
          <w:p>
            <w:pPr>
              <w:spacing w:after="0" w:line="240" w:lineRule="auto"/>
            </w:pPr>
            <w:r>
              <w:rPr>
                <w:rFonts w:ascii="Aptos" w:hAnsi="Aptos"/>
                <w:sz w:val="16"/>
              </w:rPr>
              <w:t>Prefer “Keep this pledge” over another signature.</w:t>
            </w:r>
          </w:p>
        </w:tc>
      </w:tr>
      <w:tr>
        <w:trPr>
          <w:cantSplit/>
        </w:trPr>
        <w:tc>
          <w:tcPr>
            <w:tcW w:type="dxa" w:w="3312"/>
            <w:vAlign w:val="top"/>
            <w:tcMar>
              <w:top w:w="80" w:type="dxa"/>
              <w:start w:w="100" w:type="dxa"/>
              <w:bottom w:w="80" w:type="dxa"/>
              <w:end w:w="100" w:type="dxa"/>
            </w:tcMar>
            <w:shd w:fill="F7F7F7"/>
          </w:tcPr>
          <w:p>
            <w:pPr>
              <w:spacing w:after="0" w:line="240" w:lineRule="auto"/>
            </w:pPr>
            <w:r>
              <w:rPr>
                <w:rFonts w:ascii="Aptos" w:hAnsi="Aptos"/>
                <w:sz w:val="16"/>
              </w:rPr>
              <w:t>No pledge exists</w:t>
            </w:r>
          </w:p>
        </w:tc>
        <w:tc>
          <w:tcPr>
            <w:tcW w:type="dxa" w:w="1584"/>
            <w:vAlign w:val="top"/>
            <w:tcMar>
              <w:top w:w="80" w:type="dxa"/>
              <w:start w:w="100" w:type="dxa"/>
              <w:bottom w:w="80" w:type="dxa"/>
              <w:end w:w="100" w:type="dxa"/>
            </w:tcMar>
            <w:shd w:fill="F7F7F7"/>
          </w:tcPr>
          <w:p>
            <w:pPr>
              <w:spacing w:after="0" w:line="240" w:lineRule="auto"/>
            </w:pPr>
            <w:r>
              <w:rPr>
                <w:rFonts w:ascii="Aptos" w:hAnsi="Aptos"/>
                <w:sz w:val="16"/>
              </w:rPr>
              <w:t>No</w:t>
            </w:r>
          </w:p>
        </w:tc>
        <w:tc>
          <w:tcPr>
            <w:tcW w:type="dxa" w:w="5184"/>
            <w:vAlign w:val="top"/>
            <w:tcMar>
              <w:top w:w="80" w:type="dxa"/>
              <w:start w:w="100" w:type="dxa"/>
              <w:bottom w:w="80" w:type="dxa"/>
              <w:end w:w="100" w:type="dxa"/>
            </w:tcMar>
            <w:shd w:fill="F7F7F7"/>
          </w:tcPr>
          <w:p>
            <w:pPr>
              <w:spacing w:after="0" w:line="240" w:lineRule="auto"/>
            </w:pPr>
            <w:r>
              <w:rPr>
                <w:rFonts w:ascii="Aptos" w:hAnsi="Aptos"/>
                <w:sz w:val="16"/>
              </w:rPr>
              <w:t>Skip the screen.</w:t>
            </w:r>
          </w:p>
        </w:tc>
      </w:tr>
      <w:tr>
        <w:trPr>
          <w:cantSplit/>
        </w:trPr>
        <w:tc>
          <w:tcPr>
            <w:tcW w:type="dxa" w:w="3312"/>
            <w:vAlign w:val="top"/>
            <w:tcMar>
              <w:top w:w="80" w:type="dxa"/>
              <w:start w:w="100" w:type="dxa"/>
              <w:bottom w:w="80" w:type="dxa"/>
              <w:end w:w="100" w:type="dxa"/>
            </w:tcMar>
          </w:tcPr>
          <w:p>
            <w:pPr>
              <w:spacing w:after="0" w:line="240" w:lineRule="auto"/>
            </w:pPr>
            <w:r>
              <w:rPr>
                <w:rFonts w:ascii="Aptos" w:hAnsi="Aptos"/>
                <w:sz w:val="16"/>
              </w:rPr>
              <w:t>User taps Change the pledge</w:t>
            </w:r>
          </w:p>
        </w:tc>
        <w:tc>
          <w:tcPr>
            <w:tcW w:type="dxa" w:w="1584"/>
            <w:vAlign w:val="top"/>
            <w:tcMar>
              <w:top w:w="80" w:type="dxa"/>
              <w:start w:w="100" w:type="dxa"/>
              <w:bottom w:w="80" w:type="dxa"/>
              <w:end w:w="100" w:type="dxa"/>
            </w:tcMar>
          </w:tcPr>
          <w:p>
            <w:pPr>
              <w:spacing w:after="0" w:line="240" w:lineRule="auto"/>
            </w:pPr>
            <w:r>
              <w:rPr>
                <w:rFonts w:ascii="Aptos" w:hAnsi="Aptos"/>
                <w:sz w:val="16"/>
              </w:rPr>
              <w:t>Yes</w:t>
            </w:r>
          </w:p>
        </w:tc>
        <w:tc>
          <w:tcPr>
            <w:tcW w:type="dxa" w:w="5184"/>
            <w:vAlign w:val="top"/>
            <w:tcMar>
              <w:top w:w="80" w:type="dxa"/>
              <w:start w:w="100" w:type="dxa"/>
              <w:bottom w:w="80" w:type="dxa"/>
              <w:end w:w="100" w:type="dxa"/>
            </w:tcMar>
          </w:tcPr>
          <w:p>
            <w:pPr>
              <w:spacing w:after="0" w:line="240" w:lineRule="auto"/>
            </w:pPr>
            <w:r>
              <w:rPr>
                <w:rFonts w:ascii="Aptos" w:hAnsi="Aptos"/>
                <w:sz w:val="16"/>
              </w:rPr>
              <w:t>Let them edit one sentence; no essay or moral framing.</w:t>
            </w:r>
          </w:p>
        </w:tc>
      </w:tr>
    </w:tbl>
    <w:p>
      <w:pPr>
        <w:spacing w:after="20"/>
        <w:keepLines/>
      </w:pPr>
    </w:p>
    <w:p>
      <w:pPr>
        <w:pStyle w:val="Heading2"/>
        <w:keepNext/>
        <w:keepLines/>
      </w:pPr>
      <w:r>
        <w:t>Recommended Copy</w:t>
      </w:r>
    </w:p>
    <w:p>
      <w:pPr>
        <w:pStyle w:val="Callout"/>
        <w:keepLines/>
      </w:pPr>
      <w:r>
        <w:t>“The pledge still stands.”</w:t>
      </w:r>
    </w:p>
    <w:p>
      <w:pPr>
        <w:keepLines/>
      </w:pPr>
      <w:r>
        <w:t>“A slip does not cancel it. You can still keep the pledge for the rest of today. Sign it again — or change it into something you can actually keep.”</w:t>
      </w:r>
    </w:p>
    <w:p>
      <w:pPr>
        <w:keepLines/>
      </w:pPr>
      <w:r>
        <w:t>Keep the pledge itself visual and personal, with the user’s name/signature. Do not add an inspirational quote beneath it.</w:t>
      </w:r>
    </w:p>
    <w:p>
      <w:pPr>
        <w:pStyle w:val="Heading1"/>
        <w:keepNext/>
        <w:keepLines/>
      </w:pPr>
      <w:r>
        <w:t>10. Begin Again Screen</w:t>
      </w:r>
    </w:p>
    <w:p>
      <w:pPr>
        <w:keepLines/>
      </w:pPr>
      <w:r>
        <w:t>This should be the clean end state. No analysis. No score penalty animation. No “day zero.” The screen should feel like the user has already started recovering, not like they are waiting for tomorrow to try again.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11111"/>
            <w:vAlign w:val="center"/>
            <w:tcMar>
              <w:top w:w="80" w:type="dxa"/>
              <w:start w:w="100" w:type="dxa"/>
              <w:bottom w:w="80" w:type="dxa"/>
              <w:end w:w="100" w:type="dxa"/>
            </w:tcMar>
          </w:tcPr>
          <w:p>
            <w:pPr>
              <w:spacing w:after="0"/>
            </w:pPr>
            <w:r>
              <w:rPr>
                <w:rFonts w:ascii="Aptos" w:hAnsi="Aptos"/>
                <w:b/>
                <w:color w:val="FFFFFF"/>
                <w:sz w:val="16"/>
              </w:rPr>
              <w:t>Element</w:t>
            </w:r>
          </w:p>
        </w:tc>
        <w:tc>
          <w:tcPr>
            <w:tcW w:type="dxa" w:w="7632"/>
            <w:shd w:fill="111111"/>
            <w:vAlign w:val="center"/>
            <w:tcMar>
              <w:top w:w="80" w:type="dxa"/>
              <w:start w:w="100" w:type="dxa"/>
              <w:bottom w:w="80" w:type="dxa"/>
              <w:end w:w="100" w:type="dxa"/>
            </w:tcMar>
          </w:tcPr>
          <w:p>
            <w:pPr>
              <w:spacing w:after="0"/>
            </w:pPr>
            <w:r>
              <w:rPr>
                <w:rFonts w:ascii="Aptos" w:hAnsi="Aptos"/>
                <w:b/>
                <w:color w:val="FFFFFF"/>
                <w:sz w:val="16"/>
              </w:rPr>
              <w:t>Recommended copy</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6"/>
              </w:rPr>
              <w:t>Title</w:t>
            </w:r>
          </w:p>
        </w:tc>
        <w:tc>
          <w:tcPr>
            <w:tcW w:type="dxa" w:w="7632"/>
            <w:vAlign w:val="top"/>
            <w:tcMar>
              <w:top w:w="80" w:type="dxa"/>
              <w:start w:w="100" w:type="dxa"/>
              <w:bottom w:w="80" w:type="dxa"/>
              <w:end w:w="100" w:type="dxa"/>
            </w:tcMar>
          </w:tcPr>
          <w:p>
            <w:r>
              <w:t>Begin again.</w:t>
            </w:r>
          </w:p>
        </w:tc>
      </w:tr>
      <w:tr>
        <w:trPr>
          <w:cantSplit/>
        </w:trPr>
        <w:tc>
          <w:tcPr>
            <w:tcW w:type="dxa" w:w="2304"/>
            <w:vAlign w:val="top"/>
            <w:tcMar>
              <w:top w:w="80" w:type="dxa"/>
              <w:start w:w="100" w:type="dxa"/>
              <w:bottom w:w="80" w:type="dxa"/>
              <w:end w:w="100" w:type="dxa"/>
            </w:tcMar>
            <w:shd w:fill="F7F7F7"/>
          </w:tcPr>
          <w:p>
            <w:pPr>
              <w:spacing w:after="0" w:line="240" w:lineRule="auto"/>
            </w:pPr>
            <w:r>
              <w:rPr>
                <w:rFonts w:ascii="Aptos" w:hAnsi="Aptos"/>
                <w:sz w:val="16"/>
              </w:rPr>
              <w:t>Status</w:t>
            </w:r>
          </w:p>
        </w:tc>
        <w:tc>
          <w:tcPr>
            <w:tcW w:type="dxa" w:w="7632"/>
            <w:vAlign w:val="top"/>
            <w:tcMar>
              <w:top w:w="80" w:type="dxa"/>
              <w:start w:w="100" w:type="dxa"/>
              <w:bottom w:w="80" w:type="dxa"/>
              <w:end w:w="100" w:type="dxa"/>
            </w:tcMar>
            <w:shd w:fill="F7F7F7"/>
          </w:tcPr>
          <w:p>
            <w:r>
              <w:t>Slip logged · nothing else was reset. The rest of today still counts.</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6"/>
              </w:rPr>
              <w:t>Visual</w:t>
            </w:r>
          </w:p>
        </w:tc>
        <w:tc>
          <w:tcPr>
            <w:tcW w:type="dxa" w:w="7632"/>
            <w:vAlign w:val="top"/>
            <w:tcMar>
              <w:top w:w="80" w:type="dxa"/>
              <w:start w:w="100" w:type="dxa"/>
              <w:bottom w:w="80" w:type="dxa"/>
              <w:end w:w="100" w:type="dxa"/>
            </w:tcMar>
          </w:tcPr>
          <w:p>
            <w:pPr>
              <w:spacing w:after="0" w:line="240" w:lineRule="auto"/>
            </w:pPr>
            <w:r>
              <w:rPr>
                <w:rFonts w:ascii="Aptos" w:hAnsi="Aptos"/>
                <w:sz w:val="16"/>
              </w:rPr>
              <w:t>Simple reset / sunrise / neutral transition. Avoid celebratory confetti.</w:t>
            </w:r>
          </w:p>
        </w:tc>
      </w:tr>
      <w:tr>
        <w:trPr>
          <w:cantSplit/>
        </w:trPr>
        <w:tc>
          <w:tcPr>
            <w:tcW w:type="dxa" w:w="2304"/>
            <w:vAlign w:val="top"/>
            <w:tcMar>
              <w:top w:w="80" w:type="dxa"/>
              <w:start w:w="100" w:type="dxa"/>
              <w:bottom w:w="80" w:type="dxa"/>
              <w:end w:w="100" w:type="dxa"/>
            </w:tcMar>
            <w:shd w:fill="F7F7F7"/>
          </w:tcPr>
          <w:p>
            <w:pPr>
              <w:spacing w:after="0" w:line="240" w:lineRule="auto"/>
            </w:pPr>
            <w:r>
              <w:rPr>
                <w:rFonts w:ascii="Aptos" w:hAnsi="Aptos"/>
                <w:sz w:val="16"/>
              </w:rPr>
              <w:t>Primary CTA</w:t>
            </w:r>
          </w:p>
        </w:tc>
        <w:tc>
          <w:tcPr>
            <w:tcW w:type="dxa" w:w="7632"/>
            <w:vAlign w:val="top"/>
            <w:tcMar>
              <w:top w:w="80" w:type="dxa"/>
              <w:start w:w="100" w:type="dxa"/>
              <w:bottom w:w="80" w:type="dxa"/>
              <w:end w:w="100" w:type="dxa"/>
            </w:tcMar>
            <w:shd w:fill="F7F7F7"/>
          </w:tcPr>
          <w:p>
            <w:pPr>
              <w:spacing w:after="0" w:line="240" w:lineRule="auto"/>
            </w:pPr>
            <w:r>
              <w:rPr>
                <w:rFonts w:ascii="Aptos" w:hAnsi="Aptos"/>
                <w:sz w:val="16"/>
              </w:rPr>
              <w:t>Start again</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6"/>
              </w:rPr>
              <w:t>Secondary</w:t>
            </w:r>
          </w:p>
        </w:tc>
        <w:tc>
          <w:tcPr>
            <w:tcW w:type="dxa" w:w="7632"/>
            <w:vAlign w:val="top"/>
            <w:tcMar>
              <w:top w:w="80" w:type="dxa"/>
              <w:start w:w="100" w:type="dxa"/>
              <w:bottom w:w="80" w:type="dxa"/>
              <w:end w:w="100" w:type="dxa"/>
            </w:tcMar>
          </w:tcPr>
          <w:p>
            <w:pPr>
              <w:spacing w:after="0" w:line="240" w:lineRule="auto"/>
            </w:pPr>
            <w:r>
              <w:rPr>
                <w:rFonts w:ascii="Aptos" w:hAnsi="Aptos"/>
                <w:sz w:val="16"/>
              </w:rPr>
              <w:t>Back / Done only if needed</w:t>
            </w:r>
          </w:p>
        </w:tc>
      </w:tr>
    </w:tbl>
    <w:p>
      <w:pPr>
        <w:spacing w:after="20"/>
        <w:keepLines/>
      </w:pPr>
    </w:p>
    <w:p>
      <w:pPr>
        <w:keepLines/>
      </w:pPr>
      <w:r>
        <w:t>If your campaign model marks the slip day differently, show that change elsewhere. The purpose of this screen is to make continuation obvious.</w:t>
      </w:r>
    </w:p>
    <w:p>
      <w:pPr>
        <w:pStyle w:val="Heading1"/>
        <w:keepNext/>
        <w:keepLines/>
      </w:pPr>
      <w:r>
        <w:t>11. Current-Urge Reassessment</w:t>
      </w:r>
    </w:p>
    <w:p>
      <w:pPr>
        <w:pStyle w:val="Heading2"/>
        <w:keepNext/>
        <w:keepLines/>
      </w:pPr>
      <w:r>
        <w:t>A Slip Can End While the Urge Stays High</w:t>
      </w:r>
    </w:p>
    <w:p>
      <w:pPr>
        <w:keepLines/>
      </w:pPr>
      <w:r>
        <w:t>Do not assume that logging the slip means the user is safe from repeating it. After a recent slip, ask for the current urge and branch exactly as the SOS engine does.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shd w:fill="111111"/>
            <w:vAlign w:val="center"/>
            <w:tcMar>
              <w:top w:w="80" w:type="dxa"/>
              <w:start w:w="100" w:type="dxa"/>
              <w:bottom w:w="80" w:type="dxa"/>
              <w:end w:w="100" w:type="dxa"/>
            </w:tcMar>
          </w:tcPr>
          <w:p>
            <w:pPr>
              <w:spacing w:after="0"/>
            </w:pPr>
            <w:r>
              <w:rPr>
                <w:rFonts w:ascii="Aptos" w:hAnsi="Aptos"/>
                <w:b/>
                <w:color w:val="FFFFFF"/>
                <w:sz w:val="16"/>
              </w:rPr>
              <w:t>Current urge</w:t>
            </w:r>
          </w:p>
        </w:tc>
        <w:tc>
          <w:tcPr>
            <w:tcW w:type="dxa" w:w="8064"/>
            <w:shd w:fill="111111"/>
            <w:vAlign w:val="center"/>
            <w:tcMar>
              <w:top w:w="80" w:type="dxa"/>
              <w:start w:w="100" w:type="dxa"/>
              <w:bottom w:w="80" w:type="dxa"/>
              <w:end w:w="100" w:type="dxa"/>
            </w:tcMar>
          </w:tcPr>
          <w:p>
            <w:pPr>
              <w:spacing w:after="0"/>
            </w:pPr>
            <w:r>
              <w:rPr>
                <w:rFonts w:ascii="Aptos" w:hAnsi="Aptos"/>
                <w:b/>
                <w:color w:val="FFFFFF"/>
                <w:sz w:val="16"/>
              </w:rPr>
              <w:t>Post-slip behaviour</w:t>
            </w:r>
          </w:p>
        </w:tc>
      </w:tr>
      <w:tr>
        <w:trPr>
          <w:cantSplit/>
        </w:trPr>
        <w:tc>
          <w:tcPr>
            <w:tcW w:type="dxa" w:w="1872"/>
            <w:vAlign w:val="top"/>
            <w:tcMar>
              <w:top w:w="80" w:type="dxa"/>
              <w:start w:w="100" w:type="dxa"/>
              <w:bottom w:w="80" w:type="dxa"/>
              <w:end w:w="100" w:type="dxa"/>
            </w:tcMar>
          </w:tcPr>
          <w:p>
            <w:pPr>
              <w:spacing w:after="0" w:line="240" w:lineRule="auto"/>
            </w:pPr>
            <w:r>
              <w:rPr>
                <w:rFonts w:ascii="Aptos" w:hAnsi="Aptos"/>
                <w:sz w:val="16"/>
              </w:rPr>
              <w:t>0–1</w:t>
            </w:r>
          </w:p>
        </w:tc>
        <w:tc>
          <w:tcPr>
            <w:tcW w:type="dxa" w:w="8064"/>
            <w:vAlign w:val="top"/>
            <w:tcMar>
              <w:top w:w="80" w:type="dxa"/>
              <w:start w:w="100" w:type="dxa"/>
              <w:bottom w:w="80" w:type="dxa"/>
              <w:end w:w="100" w:type="dxa"/>
            </w:tcMar>
          </w:tcPr>
          <w:p>
            <w:pPr>
              <w:spacing w:after="0" w:line="240" w:lineRule="auto"/>
            </w:pPr>
            <w:r>
              <w:rPr>
                <w:rFonts w:ascii="Aptos" w:hAnsi="Aptos"/>
                <w:sz w:val="16"/>
              </w:rPr>
              <w:t>Finish log + one prevention change. No emergency actions.</w:t>
            </w:r>
          </w:p>
        </w:tc>
      </w:tr>
      <w:tr>
        <w:trPr>
          <w:cantSplit/>
        </w:trPr>
        <w:tc>
          <w:tcPr>
            <w:tcW w:type="dxa" w:w="1872"/>
            <w:vAlign w:val="top"/>
            <w:tcMar>
              <w:top w:w="80" w:type="dxa"/>
              <w:start w:w="100" w:type="dxa"/>
              <w:bottom w:w="80" w:type="dxa"/>
              <w:end w:w="100" w:type="dxa"/>
            </w:tcMar>
            <w:shd w:fill="F7F7F7"/>
          </w:tcPr>
          <w:p>
            <w:pPr>
              <w:spacing w:after="0" w:line="240" w:lineRule="auto"/>
            </w:pPr>
            <w:r>
              <w:rPr>
                <w:rFonts w:ascii="Aptos" w:hAnsi="Aptos"/>
                <w:sz w:val="16"/>
              </w:rPr>
              <w:t>2</w:t>
            </w:r>
          </w:p>
        </w:tc>
        <w:tc>
          <w:tcPr>
            <w:tcW w:type="dxa" w:w="8064"/>
            <w:vAlign w:val="top"/>
            <w:tcMar>
              <w:top w:w="80" w:type="dxa"/>
              <w:start w:w="100" w:type="dxa"/>
              <w:bottom w:w="80" w:type="dxa"/>
              <w:end w:w="100" w:type="dxa"/>
            </w:tcMar>
            <w:shd w:fill="F7F7F7"/>
          </w:tcPr>
          <w:p>
            <w:pPr>
              <w:spacing w:after="0" w:line="240" w:lineRule="auto"/>
            </w:pPr>
            <w:r>
              <w:rPr>
                <w:rFonts w:ascii="Aptos" w:hAnsi="Aptos"/>
                <w:sz w:val="16"/>
              </w:rPr>
              <w:t>One 5–10 minute reset action, then finish.</w:t>
            </w:r>
          </w:p>
        </w:tc>
      </w:tr>
      <w:tr>
        <w:trPr>
          <w:cantSplit/>
        </w:trPr>
        <w:tc>
          <w:tcPr>
            <w:tcW w:type="dxa" w:w="1872"/>
            <w:vAlign w:val="top"/>
            <w:tcMar>
              <w:top w:w="80" w:type="dxa"/>
              <w:start w:w="100" w:type="dxa"/>
              <w:bottom w:w="80" w:type="dxa"/>
              <w:end w:w="100" w:type="dxa"/>
            </w:tcMar>
          </w:tcPr>
          <w:p>
            <w:pPr>
              <w:spacing w:after="0" w:line="240" w:lineRule="auto"/>
            </w:pPr>
            <w:r>
              <w:rPr>
                <w:rFonts w:ascii="Aptos" w:hAnsi="Aptos"/>
                <w:sz w:val="16"/>
              </w:rPr>
              <w:t>3</w:t>
            </w:r>
          </w:p>
        </w:tc>
        <w:tc>
          <w:tcPr>
            <w:tcW w:type="dxa" w:w="8064"/>
            <w:vAlign w:val="top"/>
            <w:tcMar>
              <w:top w:w="80" w:type="dxa"/>
              <w:start w:w="100" w:type="dxa"/>
              <w:bottom w:w="80" w:type="dxa"/>
              <w:end w:w="100" w:type="dxa"/>
            </w:tcMar>
          </w:tcPr>
          <w:p>
            <w:pPr>
              <w:spacing w:after="0" w:line="240" w:lineRule="auto"/>
            </w:pPr>
            <w:r>
              <w:rPr>
                <w:rFonts w:ascii="Aptos" w:hAnsi="Aptos"/>
                <w:sz w:val="16"/>
              </w:rPr>
              <w:t>Require location/device change before pledge/final screen.</w:t>
            </w:r>
          </w:p>
        </w:tc>
      </w:tr>
      <w:tr>
        <w:trPr>
          <w:cantSplit/>
        </w:trPr>
        <w:tc>
          <w:tcPr>
            <w:tcW w:type="dxa" w:w="1872"/>
            <w:vAlign w:val="top"/>
            <w:tcMar>
              <w:top w:w="80" w:type="dxa"/>
              <w:start w:w="100" w:type="dxa"/>
              <w:bottom w:w="80" w:type="dxa"/>
              <w:end w:w="100" w:type="dxa"/>
            </w:tcMar>
            <w:shd w:fill="F7F7F7"/>
          </w:tcPr>
          <w:p>
            <w:pPr>
              <w:spacing w:after="0" w:line="240" w:lineRule="auto"/>
            </w:pPr>
            <w:r>
              <w:rPr>
                <w:rFonts w:ascii="Aptos" w:hAnsi="Aptos"/>
                <w:sz w:val="16"/>
              </w:rPr>
              <w:t>4</w:t>
            </w:r>
          </w:p>
        </w:tc>
        <w:tc>
          <w:tcPr>
            <w:tcW w:type="dxa" w:w="8064"/>
            <w:vAlign w:val="top"/>
            <w:tcMar>
              <w:top w:w="80" w:type="dxa"/>
              <w:start w:w="100" w:type="dxa"/>
              <w:bottom w:w="80" w:type="dxa"/>
              <w:end w:w="100" w:type="dxa"/>
            </w:tcMar>
            <w:shd w:fill="F7F7F7"/>
          </w:tcPr>
          <w:p>
            <w:pPr>
              <w:spacing w:after="0" w:line="240" w:lineRule="auto"/>
            </w:pPr>
            <w:r>
              <w:rPr>
                <w:rFonts w:ascii="Aptos" w:hAnsi="Aptos"/>
                <w:sz w:val="16"/>
              </w:rPr>
              <w:t>Return to SOS emergency mode: move first, remove access, minimal reflection.</w:t>
            </w:r>
          </w:p>
        </w:tc>
      </w:tr>
      <w:tr>
        <w:trPr>
          <w:cantSplit/>
        </w:trPr>
        <w:tc>
          <w:tcPr>
            <w:tcW w:type="dxa" w:w="1872"/>
            <w:vAlign w:val="top"/>
            <w:tcMar>
              <w:top w:w="80" w:type="dxa"/>
              <w:start w:w="100" w:type="dxa"/>
              <w:bottom w:w="80" w:type="dxa"/>
              <w:end w:w="100" w:type="dxa"/>
            </w:tcMar>
          </w:tcPr>
          <w:p>
            <w:pPr>
              <w:spacing w:after="0" w:line="240" w:lineRule="auto"/>
            </w:pPr>
            <w:r>
              <w:rPr>
                <w:rFonts w:ascii="Aptos" w:hAnsi="Aptos"/>
                <w:sz w:val="16"/>
              </w:rPr>
              <w:t>5</w:t>
            </w:r>
          </w:p>
        </w:tc>
        <w:tc>
          <w:tcPr>
            <w:tcW w:type="dxa" w:w="8064"/>
            <w:vAlign w:val="top"/>
            <w:tcMar>
              <w:top w:w="80" w:type="dxa"/>
              <w:start w:w="100" w:type="dxa"/>
              <w:bottom w:w="80" w:type="dxa"/>
              <w:end w:w="100" w:type="dxa"/>
            </w:tcMar>
          </w:tcPr>
          <w:p>
            <w:pPr>
              <w:spacing w:after="0" w:line="240" w:lineRule="auto"/>
            </w:pPr>
            <w:r>
              <w:rPr>
                <w:rFonts w:ascii="Aptos" w:hAnsi="Aptos"/>
                <w:sz w:val="16"/>
              </w:rPr>
              <w:t>Return to SOS command mode: one action per screen, confirmation after each.</w:t>
            </w:r>
          </w:p>
        </w:tc>
      </w:tr>
    </w:tbl>
    <w:p>
      <w:pPr>
        <w:spacing w:after="20"/>
        <w:keepLines/>
      </w:pPr>
    </w:p>
    <w:p>
      <w:pPr>
        <w:keepLines/>
      </w:pPr>
      <w:r>
        <w:t>Prompt: “How strong is the urge to keep going right now?”</w:t>
      </w:r>
    </w:p>
    <w:p>
      <w:pPr>
        <w:keepLines/>
      </w:pPr>
      <w:r>
        <w:t>Do not ask “Are you going to relapse again?” The event has already happened and the wording is accusatory. Measure the current state instead.</w:t>
      </w:r>
    </w:p>
    <w:p>
      <w:pPr>
        <w:pStyle w:val="Heading1"/>
        <w:keepNext/>
        <w:keepLines/>
      </w:pPr>
      <w:r>
        <w:t>12. Feeling Modules After a Slip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11111"/>
            <w:vAlign w:val="center"/>
            <w:tcMar>
              <w:top w:w="80" w:type="dxa"/>
              <w:start w:w="100" w:type="dxa"/>
              <w:bottom w:w="80" w:type="dxa"/>
              <w:end w:w="100" w:type="dxa"/>
            </w:tcMar>
          </w:tcPr>
          <w:p>
            <w:pPr>
              <w:spacing w:after="0"/>
            </w:pPr>
            <w:r>
              <w:rPr>
                <w:rFonts w:ascii="Aptos" w:hAnsi="Aptos"/>
                <w:b/>
                <w:color w:val="FFFFFF"/>
                <w:sz w:val="15"/>
              </w:rPr>
              <w:t>Feeling</w:t>
            </w:r>
          </w:p>
        </w:tc>
        <w:tc>
          <w:tcPr>
            <w:tcW w:type="dxa" w:w="3888"/>
            <w:shd w:fill="111111"/>
            <w:vAlign w:val="center"/>
            <w:tcMar>
              <w:top w:w="80" w:type="dxa"/>
              <w:start w:w="100" w:type="dxa"/>
              <w:bottom w:w="80" w:type="dxa"/>
              <w:end w:w="100" w:type="dxa"/>
            </w:tcMar>
          </w:tcPr>
          <w:p>
            <w:pPr>
              <w:spacing w:after="0"/>
            </w:pPr>
            <w:r>
              <w:rPr>
                <w:rFonts w:ascii="Aptos" w:hAnsi="Aptos"/>
                <w:b/>
                <w:color w:val="FFFFFF"/>
                <w:sz w:val="15"/>
              </w:rPr>
              <w:t>What to do now</w:t>
            </w:r>
          </w:p>
        </w:tc>
        <w:tc>
          <w:tcPr>
            <w:tcW w:type="dxa" w:w="3960"/>
            <w:shd w:fill="111111"/>
            <w:vAlign w:val="center"/>
            <w:tcMar>
              <w:top w:w="80" w:type="dxa"/>
              <w:start w:w="100" w:type="dxa"/>
              <w:bottom w:w="80" w:type="dxa"/>
              <w:end w:w="100" w:type="dxa"/>
            </w:tcMar>
          </w:tcPr>
          <w:p>
            <w:pPr>
              <w:spacing w:after="0"/>
            </w:pPr>
            <w:r>
              <w:rPr>
                <w:rFonts w:ascii="Aptos" w:hAnsi="Aptos"/>
                <w:b/>
                <w:color w:val="FFFFFF"/>
                <w:sz w:val="15"/>
              </w:rPr>
              <w:t>Copy direction</w:t>
            </w:r>
          </w:p>
        </w:tc>
      </w:tr>
      <w:tr>
        <w:trPr>
          <w:cantSplit/>
        </w:trPr>
        <w:tc>
          <w:tcPr>
            <w:tcW w:type="dxa" w:w="2088"/>
            <w:vAlign w:val="top"/>
            <w:tcMar>
              <w:top w:w="80" w:type="dxa"/>
              <w:start w:w="100" w:type="dxa"/>
              <w:bottom w:w="80" w:type="dxa"/>
              <w:end w:w="100" w:type="dxa"/>
            </w:tcMar>
          </w:tcPr>
          <w:p>
            <w:pPr>
              <w:spacing w:after="0" w:line="240" w:lineRule="auto"/>
            </w:pPr>
            <w:r>
              <w:rPr>
                <w:rFonts w:ascii="Aptos" w:hAnsi="Aptos"/>
                <w:sz w:val="15"/>
              </w:rPr>
              <w:t>Ashamed / guilty</w:t>
            </w:r>
          </w:p>
        </w:tc>
        <w:tc>
          <w:tcPr>
            <w:tcW w:type="dxa" w:w="3888"/>
            <w:vAlign w:val="top"/>
            <w:tcMar>
              <w:top w:w="80" w:type="dxa"/>
              <w:start w:w="100" w:type="dxa"/>
              <w:bottom w:w="80" w:type="dxa"/>
              <w:end w:w="100" w:type="dxa"/>
            </w:tcMar>
          </w:tcPr>
          <w:p>
            <w:pPr>
              <w:spacing w:after="0" w:line="240" w:lineRule="auto"/>
            </w:pPr>
            <w:r>
              <w:rPr>
                <w:rFonts w:ascii="Aptos" w:hAnsi="Aptos"/>
                <w:sz w:val="15"/>
              </w:rPr>
              <w:t>No self-lecture; complete one visible reset action.</w:t>
            </w:r>
          </w:p>
        </w:tc>
        <w:tc>
          <w:tcPr>
            <w:tcW w:type="dxa" w:w="3960"/>
            <w:vAlign w:val="top"/>
            <w:tcMar>
              <w:top w:w="80" w:type="dxa"/>
              <w:start w:w="100" w:type="dxa"/>
              <w:bottom w:w="80" w:type="dxa"/>
              <w:end w:w="100" w:type="dxa"/>
            </w:tcMar>
          </w:tcPr>
          <w:p>
            <w:r>
              <w:t>“Do not spend the next ten minutes punishing yourself. The useful part starts now: change what happens next.”</w:t>
            </w:r>
          </w:p>
        </w:tc>
      </w:tr>
      <w:tr>
        <w:trPr>
          <w:cantSplit/>
        </w:trPr>
        <w:tc>
          <w:tcPr>
            <w:tcW w:type="dxa" w:w="2088"/>
            <w:vAlign w:val="top"/>
            <w:tcMar>
              <w:top w:w="80" w:type="dxa"/>
              <w:start w:w="100" w:type="dxa"/>
              <w:bottom w:w="80" w:type="dxa"/>
              <w:end w:w="100" w:type="dxa"/>
            </w:tcMar>
            <w:shd w:fill="F7F7F7"/>
          </w:tcPr>
          <w:p>
            <w:pPr>
              <w:spacing w:after="0" w:line="240" w:lineRule="auto"/>
            </w:pPr>
            <w:r>
              <w:rPr>
                <w:rFonts w:ascii="Aptos" w:hAnsi="Aptos"/>
                <w:sz w:val="15"/>
              </w:rPr>
              <w:t>Bored</w:t>
            </w:r>
          </w:p>
        </w:tc>
        <w:tc>
          <w:tcPr>
            <w:tcW w:type="dxa" w:w="3888"/>
            <w:vAlign w:val="top"/>
            <w:tcMar>
              <w:top w:w="80" w:type="dxa"/>
              <w:start w:w="100" w:type="dxa"/>
              <w:bottom w:w="80" w:type="dxa"/>
              <w:end w:w="100" w:type="dxa"/>
            </w:tcMar>
            <w:shd w:fill="F7F7F7"/>
          </w:tcPr>
          <w:p>
            <w:pPr>
              <w:spacing w:after="0" w:line="240" w:lineRule="auto"/>
            </w:pPr>
            <w:r>
              <w:rPr>
                <w:rFonts w:ascii="Aptos" w:hAnsi="Aptos"/>
                <w:sz w:val="15"/>
              </w:rPr>
              <w:t>Movement / intentional activity.</w:t>
            </w:r>
          </w:p>
        </w:tc>
        <w:tc>
          <w:tcPr>
            <w:tcW w:type="dxa" w:w="3960"/>
            <w:vAlign w:val="top"/>
            <w:tcMar>
              <w:top w:w="80" w:type="dxa"/>
              <w:start w:w="100" w:type="dxa"/>
              <w:bottom w:w="80" w:type="dxa"/>
              <w:end w:w="100" w:type="dxa"/>
            </w:tcMar>
            <w:shd w:fill="F7F7F7"/>
          </w:tcPr>
          <w:p>
            <w:r>
              <w:t>“The slip does not have to decide the rest of your day. Pick one thing to do next and get out of the feed.”</w:t>
            </w:r>
          </w:p>
        </w:tc>
      </w:tr>
      <w:tr>
        <w:trPr>
          <w:cantSplit/>
        </w:trPr>
        <w:tc>
          <w:tcPr>
            <w:tcW w:type="dxa" w:w="2088"/>
            <w:vAlign w:val="top"/>
            <w:tcMar>
              <w:top w:w="80" w:type="dxa"/>
              <w:start w:w="100" w:type="dxa"/>
              <w:bottom w:w="80" w:type="dxa"/>
              <w:end w:w="100" w:type="dxa"/>
            </w:tcMar>
          </w:tcPr>
          <w:p>
            <w:pPr>
              <w:spacing w:after="0" w:line="240" w:lineRule="auto"/>
            </w:pPr>
            <w:r>
              <w:rPr>
                <w:rFonts w:ascii="Aptos" w:hAnsi="Aptos"/>
                <w:sz w:val="15"/>
              </w:rPr>
              <w:t>Lonely</w:t>
            </w:r>
          </w:p>
        </w:tc>
        <w:tc>
          <w:tcPr>
            <w:tcW w:type="dxa" w:w="3888"/>
            <w:vAlign w:val="top"/>
            <w:tcMar>
              <w:top w:w="80" w:type="dxa"/>
              <w:start w:w="100" w:type="dxa"/>
              <w:bottom w:w="80" w:type="dxa"/>
              <w:end w:w="100" w:type="dxa"/>
            </w:tcMar>
          </w:tcPr>
          <w:p>
            <w:pPr>
              <w:spacing w:after="0" w:line="240" w:lineRule="auto"/>
            </w:pPr>
            <w:r>
              <w:rPr>
                <w:rFonts w:ascii="Aptos" w:hAnsi="Aptos"/>
                <w:sz w:val="15"/>
              </w:rPr>
              <w:t>Break isolation.</w:t>
            </w:r>
          </w:p>
        </w:tc>
        <w:tc>
          <w:tcPr>
            <w:tcW w:type="dxa" w:w="3960"/>
            <w:vAlign w:val="top"/>
            <w:tcMar>
              <w:top w:w="80" w:type="dxa"/>
              <w:start w:w="100" w:type="dxa"/>
              <w:bottom w:w="80" w:type="dxa"/>
              <w:end w:w="100" w:type="dxa"/>
            </w:tcMar>
          </w:tcPr>
          <w:p>
            <w:r>
              <w:t>“You do not need to tell anyone what happened. Just do not stay cut off. The next part of the day can be different.”</w:t>
            </w:r>
          </w:p>
        </w:tc>
      </w:tr>
      <w:tr>
        <w:trPr>
          <w:cantSplit/>
        </w:trPr>
        <w:tc>
          <w:tcPr>
            <w:tcW w:type="dxa" w:w="2088"/>
            <w:vAlign w:val="top"/>
            <w:tcMar>
              <w:top w:w="80" w:type="dxa"/>
              <w:start w:w="100" w:type="dxa"/>
              <w:bottom w:w="80" w:type="dxa"/>
              <w:end w:w="100" w:type="dxa"/>
            </w:tcMar>
            <w:shd w:fill="F7F7F7"/>
          </w:tcPr>
          <w:p>
            <w:pPr>
              <w:spacing w:after="0" w:line="240" w:lineRule="auto"/>
            </w:pPr>
            <w:r>
              <w:rPr>
                <w:rFonts w:ascii="Aptos" w:hAnsi="Aptos"/>
                <w:sz w:val="15"/>
              </w:rPr>
              <w:t>Stressed / anxious</w:t>
            </w:r>
          </w:p>
        </w:tc>
        <w:tc>
          <w:tcPr>
            <w:tcW w:type="dxa" w:w="3888"/>
            <w:vAlign w:val="top"/>
            <w:tcMar>
              <w:top w:w="80" w:type="dxa"/>
              <w:start w:w="100" w:type="dxa"/>
              <w:bottom w:w="80" w:type="dxa"/>
              <w:end w:w="100" w:type="dxa"/>
            </w:tcMar>
            <w:shd w:fill="F7F7F7"/>
          </w:tcPr>
          <w:p>
            <w:pPr>
              <w:spacing w:after="0" w:line="240" w:lineRule="auto"/>
            </w:pPr>
            <w:r>
              <w:rPr>
                <w:rFonts w:ascii="Aptos" w:hAnsi="Aptos"/>
                <w:sz w:val="15"/>
              </w:rPr>
              <w:t>Contained state break, then one next task later.</w:t>
            </w:r>
          </w:p>
        </w:tc>
        <w:tc>
          <w:tcPr>
            <w:tcW w:type="dxa" w:w="3960"/>
            <w:vAlign w:val="top"/>
            <w:tcMar>
              <w:top w:w="80" w:type="dxa"/>
              <w:start w:w="100" w:type="dxa"/>
              <w:bottom w:w="80" w:type="dxa"/>
              <w:end w:w="100" w:type="dxa"/>
            </w:tcMar>
            <w:shd w:fill="F7F7F7"/>
          </w:tcPr>
          <w:p>
            <w:r>
              <w:t>“The problem can wait ten minutes. Stop here, take a real break, and give yourself a clean next hour.”</w:t>
            </w:r>
          </w:p>
        </w:tc>
      </w:tr>
      <w:tr>
        <w:trPr>
          <w:cantSplit/>
        </w:trPr>
        <w:tc>
          <w:tcPr>
            <w:tcW w:type="dxa" w:w="2088"/>
            <w:vAlign w:val="top"/>
            <w:tcMar>
              <w:top w:w="80" w:type="dxa"/>
              <w:start w:w="100" w:type="dxa"/>
              <w:bottom w:w="80" w:type="dxa"/>
              <w:end w:w="100" w:type="dxa"/>
            </w:tcMar>
          </w:tcPr>
          <w:p>
            <w:pPr>
              <w:spacing w:after="0" w:line="240" w:lineRule="auto"/>
            </w:pPr>
            <w:r>
              <w:rPr>
                <w:rFonts w:ascii="Aptos" w:hAnsi="Aptos"/>
                <w:sz w:val="15"/>
              </w:rPr>
              <w:t>Rejected / angry</w:t>
            </w:r>
          </w:p>
        </w:tc>
        <w:tc>
          <w:tcPr>
            <w:tcW w:type="dxa" w:w="3888"/>
            <w:vAlign w:val="top"/>
            <w:tcMar>
              <w:top w:w="80" w:type="dxa"/>
              <w:start w:w="100" w:type="dxa"/>
              <w:bottom w:w="80" w:type="dxa"/>
              <w:end w:w="100" w:type="dxa"/>
            </w:tcMar>
          </w:tcPr>
          <w:p>
            <w:pPr>
              <w:spacing w:after="0" w:line="240" w:lineRule="auto"/>
            </w:pPr>
            <w:r>
              <w:rPr>
                <w:rFonts w:ascii="Aptos" w:hAnsi="Aptos"/>
                <w:sz w:val="15"/>
              </w:rPr>
              <w:t>No checking or replying.</w:t>
            </w:r>
          </w:p>
        </w:tc>
        <w:tc>
          <w:tcPr>
            <w:tcW w:type="dxa" w:w="3960"/>
            <w:vAlign w:val="top"/>
            <w:tcMar>
              <w:top w:w="80" w:type="dxa"/>
              <w:start w:w="100" w:type="dxa"/>
              <w:bottom w:w="80" w:type="dxa"/>
              <w:end w:w="100" w:type="dxa"/>
            </w:tcMar>
          </w:tcPr>
          <w:p>
            <w:r>
              <w:t>“Do not go back to the message, profile, or argument yet. Give yourself time to cool down before the next decision.”</w:t>
            </w:r>
          </w:p>
        </w:tc>
      </w:tr>
      <w:tr>
        <w:trPr>
          <w:cantSplit/>
        </w:trPr>
        <w:tc>
          <w:tcPr>
            <w:tcW w:type="dxa" w:w="2088"/>
            <w:vAlign w:val="top"/>
            <w:tcMar>
              <w:top w:w="80" w:type="dxa"/>
              <w:start w:w="100" w:type="dxa"/>
              <w:bottom w:w="80" w:type="dxa"/>
              <w:end w:w="100" w:type="dxa"/>
            </w:tcMar>
            <w:shd w:fill="F7F7F7"/>
          </w:tcPr>
          <w:p>
            <w:pPr>
              <w:spacing w:after="0" w:line="240" w:lineRule="auto"/>
            </w:pPr>
            <w:r>
              <w:rPr>
                <w:rFonts w:ascii="Aptos" w:hAnsi="Aptos"/>
                <w:sz w:val="15"/>
              </w:rPr>
              <w:t>Tired</w:t>
            </w:r>
          </w:p>
        </w:tc>
        <w:tc>
          <w:tcPr>
            <w:tcW w:type="dxa" w:w="3888"/>
            <w:vAlign w:val="top"/>
            <w:tcMar>
              <w:top w:w="80" w:type="dxa"/>
              <w:start w:w="100" w:type="dxa"/>
              <w:bottom w:w="80" w:type="dxa"/>
              <w:end w:w="100" w:type="dxa"/>
            </w:tcMar>
            <w:shd w:fill="F7F7F7"/>
          </w:tcPr>
          <w:p>
            <w:pPr>
              <w:spacing w:after="0" w:line="240" w:lineRule="auto"/>
            </w:pPr>
            <w:r>
              <w:rPr>
                <w:rFonts w:ascii="Aptos" w:hAnsi="Aptos"/>
                <w:sz w:val="15"/>
              </w:rPr>
              <w:t>Low-energy protection, sleep routine.</w:t>
            </w:r>
          </w:p>
        </w:tc>
        <w:tc>
          <w:tcPr>
            <w:tcW w:type="dxa" w:w="3960"/>
            <w:vAlign w:val="top"/>
            <w:tcMar>
              <w:top w:w="80" w:type="dxa"/>
              <w:start w:w="100" w:type="dxa"/>
              <w:bottom w:w="80" w:type="dxa"/>
              <w:end w:w="100" w:type="dxa"/>
            </w:tcMar>
            <w:shd w:fill="F7F7F7"/>
          </w:tcPr>
          <w:p>
            <w:r>
              <w:t>“Do less, not more. Put the phone away and make the rest of the night easier.”</w:t>
            </w:r>
          </w:p>
        </w:tc>
      </w:tr>
      <w:tr>
        <w:trPr>
          <w:cantSplit/>
        </w:trPr>
        <w:tc>
          <w:tcPr>
            <w:tcW w:type="dxa" w:w="2088"/>
            <w:vAlign w:val="top"/>
            <w:tcMar>
              <w:top w:w="80" w:type="dxa"/>
              <w:start w:w="100" w:type="dxa"/>
              <w:bottom w:w="80" w:type="dxa"/>
              <w:end w:w="100" w:type="dxa"/>
            </w:tcMar>
          </w:tcPr>
          <w:p>
            <w:pPr>
              <w:spacing w:after="0" w:line="240" w:lineRule="auto"/>
            </w:pPr>
            <w:r>
              <w:rPr>
                <w:rFonts w:ascii="Aptos" w:hAnsi="Aptos"/>
                <w:sz w:val="15"/>
              </w:rPr>
              <w:t>Sexually aroused</w:t>
            </w:r>
          </w:p>
        </w:tc>
        <w:tc>
          <w:tcPr>
            <w:tcW w:type="dxa" w:w="3888"/>
            <w:vAlign w:val="top"/>
            <w:tcMar>
              <w:top w:w="80" w:type="dxa"/>
              <w:start w:w="100" w:type="dxa"/>
              <w:bottom w:w="80" w:type="dxa"/>
              <w:end w:w="100" w:type="dxa"/>
            </w:tcMar>
          </w:tcPr>
          <w:p>
            <w:pPr>
              <w:spacing w:after="0" w:line="240" w:lineRule="auto"/>
            </w:pPr>
            <w:r>
              <w:rPr>
                <w:rFonts w:ascii="Aptos" w:hAnsi="Aptos"/>
                <w:sz w:val="15"/>
              </w:rPr>
              <w:t>Cue removal without shame.</w:t>
            </w:r>
          </w:p>
        </w:tc>
        <w:tc>
          <w:tcPr>
            <w:tcW w:type="dxa" w:w="3960"/>
            <w:vAlign w:val="top"/>
            <w:tcMar>
              <w:top w:w="80" w:type="dxa"/>
              <w:start w:w="100" w:type="dxa"/>
              <w:bottom w:w="80" w:type="dxa"/>
              <w:end w:w="100" w:type="dxa"/>
            </w:tcMar>
          </w:tcPr>
          <w:p>
            <w:r>
              <w:t>“Being turned on is not the problem. Stop feeding it now and let the rest of the urge pass.”</w:t>
            </w:r>
          </w:p>
        </w:tc>
      </w:tr>
      <w:tr>
        <w:trPr>
          <w:cantSplit/>
        </w:trPr>
        <w:tc>
          <w:tcPr>
            <w:tcW w:type="dxa" w:w="2088"/>
            <w:vAlign w:val="top"/>
            <w:tcMar>
              <w:top w:w="80" w:type="dxa"/>
              <w:start w:w="100" w:type="dxa"/>
              <w:bottom w:w="80" w:type="dxa"/>
              <w:end w:w="100" w:type="dxa"/>
            </w:tcMar>
            <w:shd w:fill="F7F7F7"/>
          </w:tcPr>
          <w:p>
            <w:pPr>
              <w:spacing w:after="0" w:line="240" w:lineRule="auto"/>
            </w:pPr>
            <w:r>
              <w:rPr>
                <w:rFonts w:ascii="Aptos" w:hAnsi="Aptos"/>
                <w:sz w:val="15"/>
              </w:rPr>
              <w:t>Unknown</w:t>
            </w:r>
          </w:p>
        </w:tc>
        <w:tc>
          <w:tcPr>
            <w:tcW w:type="dxa" w:w="3888"/>
            <w:vAlign w:val="top"/>
            <w:tcMar>
              <w:top w:w="80" w:type="dxa"/>
              <w:start w:w="100" w:type="dxa"/>
              <w:bottom w:w="80" w:type="dxa"/>
              <w:end w:w="100" w:type="dxa"/>
            </w:tcMar>
            <w:shd w:fill="F7F7F7"/>
          </w:tcPr>
          <w:p>
            <w:pPr>
              <w:spacing w:after="0" w:line="240" w:lineRule="auto"/>
            </w:pPr>
            <w:r>
              <w:rPr>
                <w:rFonts w:ascii="Aptos" w:hAnsi="Aptos"/>
                <w:sz w:val="15"/>
              </w:rPr>
              <w:t>Default action; no forced meaning.</w:t>
            </w:r>
          </w:p>
        </w:tc>
        <w:tc>
          <w:tcPr>
            <w:tcW w:type="dxa" w:w="3960"/>
            <w:vAlign w:val="top"/>
            <w:tcMar>
              <w:top w:w="80" w:type="dxa"/>
              <w:start w:w="100" w:type="dxa"/>
              <w:bottom w:w="80" w:type="dxa"/>
              <w:end w:w="100" w:type="dxa"/>
            </w:tcMar>
            <w:shd w:fill="F7F7F7"/>
          </w:tcPr>
          <w:p>
            <w:r>
              <w:t>“You do not need the reason tonight. Stop here and make the next slip harder.”</w:t>
            </w:r>
          </w:p>
        </w:tc>
      </w:tr>
    </w:tbl>
    <w:p>
      <w:pPr>
        <w:spacing w:after="20"/>
        <w:keepLines/>
      </w:pPr>
    </w:p>
    <w:p>
      <w:pPr>
        <w:pStyle w:val="Heading1"/>
        <w:keepNext/>
        <w:keepLines/>
      </w:pPr>
      <w:r>
        <w:t>13. Pattern Learning and Permanent Friction</w:t>
      </w:r>
    </w:p>
    <w:p>
      <w:pPr>
        <w:pStyle w:val="Heading2"/>
        <w:keepNext/>
        <w:keepLines/>
      </w:pPr>
      <w:r>
        <w:t>Use Repeated Logs to Change the Product, Not to Diagnose the User</w:t>
      </w:r>
    </w:p>
    <w:p>
      <w:pPr>
        <w:keepLines/>
      </w:pPr>
      <w:r>
        <w:t>After enough data exists, VICI can surface repeated combinations. Keep the language factual: “This has happened three times after midnight with your phone in bed,” not “Your real problem is avoidance.”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456"/>
            <w:shd w:fill="111111"/>
            <w:vAlign w:val="center"/>
            <w:tcMar>
              <w:top w:w="80" w:type="dxa"/>
              <w:start w:w="100" w:type="dxa"/>
              <w:bottom w:w="80" w:type="dxa"/>
              <w:end w:w="100" w:type="dxa"/>
            </w:tcMar>
          </w:tcPr>
          <w:p>
            <w:pPr>
              <w:spacing w:after="0"/>
            </w:pPr>
            <w:r>
              <w:rPr>
                <w:rFonts w:ascii="Aptos" w:hAnsi="Aptos"/>
                <w:b/>
                <w:color w:val="FFFFFF"/>
                <w:sz w:val="16"/>
              </w:rPr>
              <w:t>Repeated pattern</w:t>
            </w:r>
          </w:p>
        </w:tc>
        <w:tc>
          <w:tcPr>
            <w:tcW w:type="dxa" w:w="6624"/>
            <w:shd w:fill="111111"/>
            <w:vAlign w:val="center"/>
            <w:tcMar>
              <w:top w:w="80" w:type="dxa"/>
              <w:start w:w="100" w:type="dxa"/>
              <w:bottom w:w="80" w:type="dxa"/>
              <w:end w:w="100" w:type="dxa"/>
            </w:tcMar>
          </w:tcPr>
          <w:p>
            <w:pPr>
              <w:spacing w:after="0"/>
            </w:pPr>
            <w:r>
              <w:rPr>
                <w:rFonts w:ascii="Aptos" w:hAnsi="Aptos"/>
                <w:b/>
                <w:color w:val="FFFFFF"/>
                <w:sz w:val="16"/>
              </w:rPr>
              <w:t>Suggested change</w:t>
            </w:r>
          </w:p>
        </w:tc>
      </w:tr>
      <w:tr>
        <w:trPr>
          <w:cantSplit/>
        </w:trPr>
        <w:tc>
          <w:tcPr>
            <w:tcW w:type="dxa" w:w="3456"/>
            <w:vAlign w:val="top"/>
            <w:tcMar>
              <w:top w:w="80" w:type="dxa"/>
              <w:start w:w="100" w:type="dxa"/>
              <w:bottom w:w="80" w:type="dxa"/>
              <w:end w:w="100" w:type="dxa"/>
            </w:tcMar>
          </w:tcPr>
          <w:p>
            <w:pPr>
              <w:spacing w:after="0" w:line="240" w:lineRule="auto"/>
            </w:pPr>
            <w:r>
              <w:rPr>
                <w:rFonts w:ascii="Aptos" w:hAnsi="Aptos"/>
                <w:sz w:val="16"/>
              </w:rPr>
              <w:t>Bed + late-night phone</w:t>
            </w:r>
          </w:p>
        </w:tc>
        <w:tc>
          <w:tcPr>
            <w:tcW w:type="dxa" w:w="6624"/>
            <w:vAlign w:val="top"/>
            <w:tcMar>
              <w:top w:w="80" w:type="dxa"/>
              <w:start w:w="100" w:type="dxa"/>
              <w:bottom w:w="80" w:type="dxa"/>
              <w:end w:w="100" w:type="dxa"/>
            </w:tcMar>
          </w:tcPr>
          <w:p>
            <w:pPr>
              <w:spacing w:after="0" w:line="240" w:lineRule="auto"/>
            </w:pPr>
            <w:r>
              <w:rPr>
                <w:rFonts w:ascii="Aptos" w:hAnsi="Aptos"/>
                <w:sz w:val="16"/>
              </w:rPr>
              <w:t>Charge phone outside bedroom; bedtime blocker; non-phone alarm.</w:t>
            </w:r>
          </w:p>
        </w:tc>
      </w:tr>
      <w:tr>
        <w:trPr>
          <w:cantSplit/>
        </w:trPr>
        <w:tc>
          <w:tcPr>
            <w:tcW w:type="dxa" w:w="3456"/>
            <w:vAlign w:val="top"/>
            <w:tcMar>
              <w:top w:w="80" w:type="dxa"/>
              <w:start w:w="100" w:type="dxa"/>
              <w:bottom w:w="80" w:type="dxa"/>
              <w:end w:w="100" w:type="dxa"/>
            </w:tcMar>
            <w:shd w:fill="F7F7F7"/>
          </w:tcPr>
          <w:p>
            <w:pPr>
              <w:spacing w:after="0" w:line="240" w:lineRule="auto"/>
            </w:pPr>
            <w:r>
              <w:rPr>
                <w:rFonts w:ascii="Aptos" w:hAnsi="Aptos"/>
                <w:sz w:val="16"/>
              </w:rPr>
              <w:t>Bathroom + phone</w:t>
            </w:r>
          </w:p>
        </w:tc>
        <w:tc>
          <w:tcPr>
            <w:tcW w:type="dxa" w:w="6624"/>
            <w:vAlign w:val="top"/>
            <w:tcMar>
              <w:top w:w="80" w:type="dxa"/>
              <w:start w:w="100" w:type="dxa"/>
              <w:bottom w:w="80" w:type="dxa"/>
              <w:end w:w="100" w:type="dxa"/>
            </w:tcMar>
            <w:shd w:fill="F7F7F7"/>
          </w:tcPr>
          <w:p>
            <w:pPr>
              <w:spacing w:after="0" w:line="240" w:lineRule="auto"/>
            </w:pPr>
            <w:r>
              <w:rPr>
                <w:rFonts w:ascii="Aptos" w:hAnsi="Aptos"/>
                <w:sz w:val="16"/>
              </w:rPr>
              <w:t>Make bathroom phone-free.</w:t>
            </w:r>
          </w:p>
        </w:tc>
      </w:tr>
      <w:tr>
        <w:trPr>
          <w:cantSplit/>
        </w:trPr>
        <w:tc>
          <w:tcPr>
            <w:tcW w:type="dxa" w:w="3456"/>
            <w:vAlign w:val="top"/>
            <w:tcMar>
              <w:top w:w="80" w:type="dxa"/>
              <w:start w:w="100" w:type="dxa"/>
              <w:bottom w:w="80" w:type="dxa"/>
              <w:end w:w="100" w:type="dxa"/>
            </w:tcMar>
          </w:tcPr>
          <w:p>
            <w:pPr>
              <w:spacing w:after="0" w:line="240" w:lineRule="auto"/>
            </w:pPr>
            <w:r>
              <w:rPr>
                <w:rFonts w:ascii="Aptos" w:hAnsi="Aptos"/>
                <w:sz w:val="16"/>
              </w:rPr>
              <w:t>Social media / sexual content</w:t>
            </w:r>
          </w:p>
        </w:tc>
        <w:tc>
          <w:tcPr>
            <w:tcW w:type="dxa" w:w="6624"/>
            <w:vAlign w:val="top"/>
            <w:tcMar>
              <w:top w:w="80" w:type="dxa"/>
              <w:start w:w="100" w:type="dxa"/>
              <w:bottom w:w="80" w:type="dxa"/>
              <w:end w:w="100" w:type="dxa"/>
            </w:tcMar>
          </w:tcPr>
          <w:p>
            <w:pPr>
              <w:spacing w:after="0" w:line="240" w:lineRule="auto"/>
            </w:pPr>
            <w:r>
              <w:rPr>
                <w:rFonts w:ascii="Aptos" w:hAnsi="Aptos"/>
                <w:sz w:val="16"/>
              </w:rPr>
              <w:t>Mute/unfollow recurring sources; block feed during risky hours.</w:t>
            </w:r>
          </w:p>
        </w:tc>
      </w:tr>
      <w:tr>
        <w:trPr>
          <w:cantSplit/>
        </w:trPr>
        <w:tc>
          <w:tcPr>
            <w:tcW w:type="dxa" w:w="3456"/>
            <w:vAlign w:val="top"/>
            <w:tcMar>
              <w:top w:w="80" w:type="dxa"/>
              <w:start w:w="100" w:type="dxa"/>
              <w:bottom w:w="80" w:type="dxa"/>
              <w:end w:w="100" w:type="dxa"/>
            </w:tcMar>
            <w:shd w:fill="F7F7F7"/>
          </w:tcPr>
          <w:p>
            <w:pPr>
              <w:spacing w:after="0" w:line="240" w:lineRule="auto"/>
            </w:pPr>
            <w:r>
              <w:rPr>
                <w:rFonts w:ascii="Aptos" w:hAnsi="Aptos"/>
                <w:sz w:val="16"/>
              </w:rPr>
              <w:t>Home alone / private room</w:t>
            </w:r>
          </w:p>
        </w:tc>
        <w:tc>
          <w:tcPr>
            <w:tcW w:type="dxa" w:w="6624"/>
            <w:vAlign w:val="top"/>
            <w:tcMar>
              <w:top w:w="80" w:type="dxa"/>
              <w:start w:w="100" w:type="dxa"/>
              <w:bottom w:w="80" w:type="dxa"/>
              <w:end w:w="100" w:type="dxa"/>
            </w:tcMar>
            <w:shd w:fill="F7F7F7"/>
          </w:tcPr>
          <w:p>
            <w:pPr>
              <w:spacing w:after="0" w:line="240" w:lineRule="auto"/>
            </w:pPr>
            <w:r>
              <w:rPr>
                <w:rFonts w:ascii="Aptos" w:hAnsi="Aptos"/>
                <w:sz w:val="16"/>
              </w:rPr>
              <w:t>Use a less private work/rest spot; device outside the relapse room.</w:t>
            </w:r>
          </w:p>
        </w:tc>
      </w:tr>
      <w:tr>
        <w:trPr>
          <w:cantSplit/>
        </w:trPr>
        <w:tc>
          <w:tcPr>
            <w:tcW w:type="dxa" w:w="3456"/>
            <w:vAlign w:val="top"/>
            <w:tcMar>
              <w:top w:w="80" w:type="dxa"/>
              <w:start w:w="100" w:type="dxa"/>
              <w:bottom w:w="80" w:type="dxa"/>
              <w:end w:w="100" w:type="dxa"/>
            </w:tcMar>
          </w:tcPr>
          <w:p>
            <w:pPr>
              <w:spacing w:after="0" w:line="240" w:lineRule="auto"/>
            </w:pPr>
            <w:r>
              <w:rPr>
                <w:rFonts w:ascii="Aptos" w:hAnsi="Aptos"/>
                <w:sz w:val="16"/>
              </w:rPr>
              <w:t>Boredom</w:t>
            </w:r>
          </w:p>
        </w:tc>
        <w:tc>
          <w:tcPr>
            <w:tcW w:type="dxa" w:w="6624"/>
            <w:vAlign w:val="top"/>
            <w:tcMar>
              <w:top w:w="80" w:type="dxa"/>
              <w:start w:w="100" w:type="dxa"/>
              <w:bottom w:w="80" w:type="dxa"/>
              <w:end w:w="100" w:type="dxa"/>
            </w:tcMar>
          </w:tcPr>
          <w:p>
            <w:pPr>
              <w:spacing w:after="0" w:line="240" w:lineRule="auto"/>
            </w:pPr>
            <w:r>
              <w:rPr>
                <w:rFonts w:ascii="Aptos" w:hAnsi="Aptos"/>
                <w:sz w:val="16"/>
              </w:rPr>
              <w:t>Rank saved alternatives by what previously reduced urge intensity.</w:t>
            </w:r>
          </w:p>
        </w:tc>
      </w:tr>
      <w:tr>
        <w:trPr>
          <w:cantSplit/>
        </w:trPr>
        <w:tc>
          <w:tcPr>
            <w:tcW w:type="dxa" w:w="3456"/>
            <w:vAlign w:val="top"/>
            <w:tcMar>
              <w:top w:w="80" w:type="dxa"/>
              <w:start w:w="100" w:type="dxa"/>
              <w:bottom w:w="80" w:type="dxa"/>
              <w:end w:w="100" w:type="dxa"/>
            </w:tcMar>
            <w:shd w:fill="F7F7F7"/>
          </w:tcPr>
          <w:p>
            <w:pPr>
              <w:spacing w:after="0" w:line="240" w:lineRule="auto"/>
            </w:pPr>
            <w:r>
              <w:rPr>
                <w:rFonts w:ascii="Aptos" w:hAnsi="Aptos"/>
                <w:sz w:val="16"/>
              </w:rPr>
              <w:t>Loneliness</w:t>
            </w:r>
          </w:p>
        </w:tc>
        <w:tc>
          <w:tcPr>
            <w:tcW w:type="dxa" w:w="6624"/>
            <w:vAlign w:val="top"/>
            <w:tcMar>
              <w:top w:w="80" w:type="dxa"/>
              <w:start w:w="100" w:type="dxa"/>
              <w:bottom w:w="80" w:type="dxa"/>
              <w:end w:w="100" w:type="dxa"/>
            </w:tcMar>
            <w:shd w:fill="F7F7F7"/>
          </w:tcPr>
          <w:p>
            <w:pPr>
              <w:spacing w:after="0" w:line="240" w:lineRule="auto"/>
            </w:pPr>
            <w:r>
              <w:rPr>
                <w:rFonts w:ascii="Aptos" w:hAnsi="Aptos"/>
                <w:sz w:val="16"/>
              </w:rPr>
              <w:t>Schedule one recurring social contact; one-tap message shortcut.</w:t>
            </w:r>
          </w:p>
        </w:tc>
      </w:tr>
      <w:tr>
        <w:trPr>
          <w:cantSplit/>
        </w:trPr>
        <w:tc>
          <w:tcPr>
            <w:tcW w:type="dxa" w:w="3456"/>
            <w:vAlign w:val="top"/>
            <w:tcMar>
              <w:top w:w="80" w:type="dxa"/>
              <w:start w:w="100" w:type="dxa"/>
              <w:bottom w:w="80" w:type="dxa"/>
              <w:end w:w="100" w:type="dxa"/>
            </w:tcMar>
          </w:tcPr>
          <w:p>
            <w:pPr>
              <w:spacing w:after="0" w:line="240" w:lineRule="auto"/>
            </w:pPr>
            <w:r>
              <w:rPr>
                <w:rFonts w:ascii="Aptos" w:hAnsi="Aptos"/>
                <w:sz w:val="16"/>
              </w:rPr>
              <w:t>School/work stress</w:t>
            </w:r>
          </w:p>
        </w:tc>
        <w:tc>
          <w:tcPr>
            <w:tcW w:type="dxa" w:w="6624"/>
            <w:vAlign w:val="top"/>
            <w:tcMar>
              <w:top w:w="80" w:type="dxa"/>
              <w:start w:w="100" w:type="dxa"/>
              <w:bottom w:w="80" w:type="dxa"/>
              <w:end w:w="100" w:type="dxa"/>
            </w:tcMar>
          </w:tcPr>
          <w:p>
            <w:pPr>
              <w:spacing w:after="0" w:line="240" w:lineRule="auto"/>
            </w:pPr>
            <w:r>
              <w:rPr>
                <w:rFonts w:ascii="Aptos" w:hAnsi="Aptos"/>
                <w:sz w:val="16"/>
              </w:rPr>
              <w:t>End post-slip flow with one small next task for tomorrow.</w:t>
            </w:r>
          </w:p>
        </w:tc>
      </w:tr>
      <w:tr>
        <w:trPr>
          <w:cantSplit/>
        </w:trPr>
        <w:tc>
          <w:tcPr>
            <w:tcW w:type="dxa" w:w="3456"/>
            <w:vAlign w:val="top"/>
            <w:tcMar>
              <w:top w:w="80" w:type="dxa"/>
              <w:start w:w="100" w:type="dxa"/>
              <w:bottom w:w="80" w:type="dxa"/>
              <w:end w:w="100" w:type="dxa"/>
            </w:tcMar>
            <w:shd w:fill="F7F7F7"/>
          </w:tcPr>
          <w:p>
            <w:pPr>
              <w:spacing w:after="0" w:line="240" w:lineRule="auto"/>
            </w:pPr>
            <w:r>
              <w:rPr>
                <w:rFonts w:ascii="Aptos" w:hAnsi="Aptos"/>
                <w:sz w:val="16"/>
              </w:rPr>
              <w:t>Insomnia</w:t>
            </w:r>
          </w:p>
        </w:tc>
        <w:tc>
          <w:tcPr>
            <w:tcW w:type="dxa" w:w="6624"/>
            <w:vAlign w:val="top"/>
            <w:tcMar>
              <w:top w:w="80" w:type="dxa"/>
              <w:start w:w="100" w:type="dxa"/>
              <w:bottom w:w="80" w:type="dxa"/>
              <w:end w:w="100" w:type="dxa"/>
            </w:tcMar>
            <w:shd w:fill="F7F7F7"/>
          </w:tcPr>
          <w:p>
            <w:pPr>
              <w:spacing w:after="0" w:line="240" w:lineRule="auto"/>
            </w:pPr>
            <w:r>
              <w:rPr>
                <w:rFonts w:ascii="Aptos" w:hAnsi="Aptos"/>
                <w:sz w:val="16"/>
              </w:rPr>
              <w:t>Phone separation + low-stimulation sleep routine.</w:t>
            </w:r>
          </w:p>
        </w:tc>
      </w:tr>
      <w:tr>
        <w:trPr>
          <w:cantSplit/>
        </w:trPr>
        <w:tc>
          <w:tcPr>
            <w:tcW w:type="dxa" w:w="3456"/>
            <w:vAlign w:val="top"/>
            <w:tcMar>
              <w:top w:w="80" w:type="dxa"/>
              <w:start w:w="100" w:type="dxa"/>
              <w:bottom w:w="80" w:type="dxa"/>
              <w:end w:w="100" w:type="dxa"/>
            </w:tcMar>
          </w:tcPr>
          <w:p>
            <w:pPr>
              <w:spacing w:after="0" w:line="240" w:lineRule="auto"/>
            </w:pPr>
            <w:r>
              <w:rPr>
                <w:rFonts w:ascii="Aptos" w:hAnsi="Aptos"/>
                <w:sz w:val="16"/>
              </w:rPr>
              <w:t>Argument / rejection</w:t>
            </w:r>
          </w:p>
        </w:tc>
        <w:tc>
          <w:tcPr>
            <w:tcW w:type="dxa" w:w="6624"/>
            <w:vAlign w:val="top"/>
            <w:tcMar>
              <w:top w:w="80" w:type="dxa"/>
              <w:start w:w="100" w:type="dxa"/>
              <w:bottom w:w="80" w:type="dxa"/>
              <w:end w:w="100" w:type="dxa"/>
            </w:tcMar>
          </w:tcPr>
          <w:p>
            <w:pPr>
              <w:spacing w:after="0" w:line="240" w:lineRule="auto"/>
            </w:pPr>
            <w:r>
              <w:rPr>
                <w:rFonts w:ascii="Aptos" w:hAnsi="Aptos"/>
                <w:sz w:val="16"/>
              </w:rPr>
              <w:t>No-checking window; delay replies; remove profile/message refresh loop.</w:t>
            </w:r>
          </w:p>
        </w:tc>
      </w:tr>
    </w:tbl>
    <w:p>
      <w:pPr>
        <w:spacing w:after="20"/>
        <w:keepLines/>
      </w:pPr>
    </w:p>
    <w:p>
      <w:pPr>
        <w:pStyle w:val="Heading2"/>
        <w:keepNext/>
        <w:keepLines/>
      </w:pPr>
      <w:r>
        <w:t>When to Show a Permanent Change</w:t>
      </w:r>
    </w:p>
    <w:p>
      <w:pPr>
        <w:pStyle w:val="ListBullet"/>
        <w:keepLines/>
      </w:pPr>
      <w:r>
        <w:t>After the immediate urge is ≤2, not during command/emergency mode.</w:t>
      </w:r>
    </w:p>
    <w:p>
      <w:pPr>
        <w:pStyle w:val="ListBullet"/>
        <w:keepLines/>
      </w:pPr>
      <w:r>
        <w:t>When the same trigger/location pair has appeared at least 2–3 times recently.</w:t>
      </w:r>
    </w:p>
    <w:p>
      <w:pPr>
        <w:pStyle w:val="ListBullet"/>
        <w:keepLines/>
      </w:pPr>
      <w:r>
        <w:t>When the user has skipped the same suggested action repeatedly, offer a different family instead of nagging.</w:t>
      </w:r>
    </w:p>
    <w:p>
      <w:pPr>
        <w:pStyle w:val="ListBullet"/>
        <w:keepLines/>
      </w:pPr>
      <w:r>
        <w:t>Never turn one log into a claim about the user’s personality or “root cause.”</w:t>
      </w:r>
    </w:p>
    <w:p>
      <w:pPr>
        <w:pStyle w:val="Heading1"/>
        <w:keepNext/>
        <w:keepLines/>
      </w:pPr>
      <w:r>
        <w:t>14. Next-Morning Follow-Up</w:t>
      </w:r>
    </w:p>
    <w:p>
      <w:pPr>
        <w:keepLines/>
      </w:pPr>
      <w:r>
        <w:t>A post-slip flow should continue once, the next morning. The morning check-in matters more than another late-night lecture. It should reinforce that the previous night ended and today is still completely usable.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11111"/>
            <w:vAlign w:val="center"/>
            <w:tcMar>
              <w:top w:w="80" w:type="dxa"/>
              <w:start w:w="100" w:type="dxa"/>
              <w:bottom w:w="80" w:type="dxa"/>
              <w:end w:w="100" w:type="dxa"/>
            </w:tcMar>
          </w:tcPr>
          <w:p>
            <w:pPr>
              <w:spacing w:after="0"/>
            </w:pPr>
            <w:r>
              <w:rPr>
                <w:rFonts w:ascii="Aptos" w:hAnsi="Aptos"/>
                <w:b/>
                <w:color w:val="FFFFFF"/>
                <w:sz w:val="16"/>
              </w:rPr>
              <w:t>Element</w:t>
            </w:r>
          </w:p>
        </w:tc>
        <w:tc>
          <w:tcPr>
            <w:tcW w:type="dxa" w:w="7632"/>
            <w:shd w:fill="111111"/>
            <w:vAlign w:val="center"/>
            <w:tcMar>
              <w:top w:w="80" w:type="dxa"/>
              <w:start w:w="100" w:type="dxa"/>
              <w:bottom w:w="80" w:type="dxa"/>
              <w:end w:w="100" w:type="dxa"/>
            </w:tcMar>
          </w:tcPr>
          <w:p>
            <w:pPr>
              <w:spacing w:after="0"/>
            </w:pPr>
            <w:r>
              <w:rPr>
                <w:rFonts w:ascii="Aptos" w:hAnsi="Aptos"/>
                <w:b/>
                <w:color w:val="FFFFFF"/>
                <w:sz w:val="16"/>
              </w:rPr>
              <w:t>Copy / behaviour</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6"/>
              </w:rPr>
              <w:t>Notification / card</w:t>
            </w:r>
          </w:p>
        </w:tc>
        <w:tc>
          <w:tcPr>
            <w:tcW w:type="dxa" w:w="7632"/>
            <w:vAlign w:val="top"/>
            <w:tcMar>
              <w:top w:w="80" w:type="dxa"/>
              <w:start w:w="100" w:type="dxa"/>
              <w:bottom w:w="80" w:type="dxa"/>
              <w:end w:w="100" w:type="dxa"/>
            </w:tcMar>
          </w:tcPr>
          <w:p>
            <w:pPr>
              <w:spacing w:after="0" w:line="240" w:lineRule="auto"/>
            </w:pPr>
            <w:r>
              <w:rPr>
                <w:rFonts w:ascii="Aptos" w:hAnsi="Aptos"/>
                <w:sz w:val="16"/>
              </w:rPr>
              <w:t>“Morning after.”</w:t>
            </w:r>
          </w:p>
        </w:tc>
      </w:tr>
      <w:tr>
        <w:trPr>
          <w:cantSplit/>
        </w:trPr>
        <w:tc>
          <w:tcPr>
            <w:tcW w:type="dxa" w:w="2304"/>
            <w:vAlign w:val="top"/>
            <w:tcMar>
              <w:top w:w="80" w:type="dxa"/>
              <w:start w:w="100" w:type="dxa"/>
              <w:bottom w:w="80" w:type="dxa"/>
              <w:end w:w="100" w:type="dxa"/>
            </w:tcMar>
            <w:shd w:fill="F7F7F7"/>
          </w:tcPr>
          <w:p>
            <w:pPr>
              <w:spacing w:after="0" w:line="240" w:lineRule="auto"/>
            </w:pPr>
            <w:r>
              <w:rPr>
                <w:rFonts w:ascii="Aptos" w:hAnsi="Aptos"/>
                <w:sz w:val="16"/>
              </w:rPr>
              <w:t>Body</w:t>
            </w:r>
          </w:p>
        </w:tc>
        <w:tc>
          <w:tcPr>
            <w:tcW w:type="dxa" w:w="7632"/>
            <w:vAlign w:val="top"/>
            <w:tcMar>
              <w:top w:w="80" w:type="dxa"/>
              <w:start w:w="100" w:type="dxa"/>
              <w:bottom w:w="80" w:type="dxa"/>
              <w:end w:w="100" w:type="dxa"/>
            </w:tcMar>
            <w:shd w:fill="F7F7F7"/>
          </w:tcPr>
          <w:p>
            <w:r>
              <w:t>“Last night happened. Today still counts. Start with the next decision.”</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6"/>
              </w:rPr>
              <w:t>CTA</w:t>
            </w:r>
          </w:p>
        </w:tc>
        <w:tc>
          <w:tcPr>
            <w:tcW w:type="dxa" w:w="7632"/>
            <w:vAlign w:val="top"/>
            <w:tcMar>
              <w:top w:w="80" w:type="dxa"/>
              <w:start w:w="100" w:type="dxa"/>
              <w:bottom w:w="80" w:type="dxa"/>
              <w:end w:w="100" w:type="dxa"/>
            </w:tcMar>
          </w:tcPr>
          <w:p>
            <w:pPr>
              <w:spacing w:after="0" w:line="240" w:lineRule="auto"/>
            </w:pPr>
            <w:r>
              <w:rPr>
                <w:rFonts w:ascii="Aptos" w:hAnsi="Aptos"/>
                <w:sz w:val="16"/>
              </w:rPr>
              <w:t>Check in</w:t>
            </w:r>
          </w:p>
        </w:tc>
      </w:tr>
      <w:tr>
        <w:trPr>
          <w:cantSplit/>
        </w:trPr>
        <w:tc>
          <w:tcPr>
            <w:tcW w:type="dxa" w:w="2304"/>
            <w:vAlign w:val="top"/>
            <w:tcMar>
              <w:top w:w="80" w:type="dxa"/>
              <w:start w:w="100" w:type="dxa"/>
              <w:bottom w:w="80" w:type="dxa"/>
              <w:end w:w="100" w:type="dxa"/>
            </w:tcMar>
            <w:shd w:fill="F7F7F7"/>
          </w:tcPr>
          <w:p>
            <w:pPr>
              <w:spacing w:after="0" w:line="240" w:lineRule="auto"/>
            </w:pPr>
            <w:r>
              <w:rPr>
                <w:rFonts w:ascii="Aptos" w:hAnsi="Aptos"/>
                <w:sz w:val="16"/>
              </w:rPr>
              <w:t>If completed</w:t>
            </w:r>
          </w:p>
        </w:tc>
        <w:tc>
          <w:tcPr>
            <w:tcW w:type="dxa" w:w="7632"/>
            <w:vAlign w:val="top"/>
            <w:tcMar>
              <w:top w:w="80" w:type="dxa"/>
              <w:start w:w="100" w:type="dxa"/>
              <w:bottom w:w="80" w:type="dxa"/>
              <w:end w:w="100" w:type="dxa"/>
            </w:tcMar>
            <w:shd w:fill="F7F7F7"/>
          </w:tcPr>
          <w:p>
            <w:pPr>
              <w:spacing w:after="0" w:line="240" w:lineRule="auto"/>
            </w:pPr>
            <w:r>
              <w:rPr>
                <w:rFonts w:ascii="Aptos" w:hAnsi="Aptos"/>
                <w:sz w:val="16"/>
              </w:rPr>
              <w:t>Record the day-after return. This can contribute to the Rebound medallion.</w:t>
            </w:r>
          </w:p>
        </w:tc>
      </w:tr>
      <w:tr>
        <w:trPr>
          <w:cantSplit/>
        </w:trPr>
        <w:tc>
          <w:tcPr>
            <w:tcW w:type="dxa" w:w="2304"/>
            <w:vAlign w:val="top"/>
            <w:tcMar>
              <w:top w:w="80" w:type="dxa"/>
              <w:start w:w="100" w:type="dxa"/>
              <w:bottom w:w="80" w:type="dxa"/>
              <w:end w:w="100" w:type="dxa"/>
            </w:tcMar>
          </w:tcPr>
          <w:p>
            <w:pPr>
              <w:spacing w:after="0" w:line="240" w:lineRule="auto"/>
            </w:pPr>
            <w:r>
              <w:rPr>
                <w:rFonts w:ascii="Aptos" w:hAnsi="Aptos"/>
                <w:sz w:val="16"/>
              </w:rPr>
              <w:t>If ignored</w:t>
            </w:r>
          </w:p>
        </w:tc>
        <w:tc>
          <w:tcPr>
            <w:tcW w:type="dxa" w:w="7632"/>
            <w:vAlign w:val="top"/>
            <w:tcMar>
              <w:top w:w="80" w:type="dxa"/>
              <w:start w:w="100" w:type="dxa"/>
              <w:bottom w:w="80" w:type="dxa"/>
              <w:end w:w="100" w:type="dxa"/>
            </w:tcMar>
          </w:tcPr>
          <w:p>
            <w:pPr>
              <w:spacing w:after="0" w:line="240" w:lineRule="auto"/>
            </w:pPr>
            <w:r>
              <w:rPr>
                <w:rFonts w:ascii="Aptos" w:hAnsi="Aptos"/>
                <w:sz w:val="16"/>
              </w:rPr>
              <w:t>No punishment, no “you missed your recovery check-in” copy.</w:t>
            </w:r>
          </w:p>
        </w:tc>
      </w:tr>
      <w:tr>
        <w:trPr>
          <w:cantSplit/>
        </w:trPr>
        <w:tc>
          <w:tcPr>
            <w:tcW w:type="dxa" w:w="2304"/>
            <w:vAlign w:val="top"/>
            <w:tcMar>
              <w:top w:w="80" w:type="dxa"/>
              <w:start w:w="100" w:type="dxa"/>
              <w:bottom w:w="80" w:type="dxa"/>
              <w:end w:w="100" w:type="dxa"/>
            </w:tcMar>
            <w:shd w:fill="F7F7F7"/>
          </w:tcPr>
          <w:p>
            <w:pPr>
              <w:spacing w:after="0" w:line="240" w:lineRule="auto"/>
            </w:pPr>
            <w:r>
              <w:rPr>
                <w:rFonts w:ascii="Aptos" w:hAnsi="Aptos"/>
                <w:sz w:val="16"/>
              </w:rPr>
              <w:t>If current urge high</w:t>
            </w:r>
          </w:p>
        </w:tc>
        <w:tc>
          <w:tcPr>
            <w:tcW w:type="dxa" w:w="7632"/>
            <w:vAlign w:val="top"/>
            <w:tcMar>
              <w:top w:w="80" w:type="dxa"/>
              <w:start w:w="100" w:type="dxa"/>
              <w:bottom w:w="80" w:type="dxa"/>
              <w:end w:w="100" w:type="dxa"/>
            </w:tcMar>
            <w:shd w:fill="F7F7F7"/>
          </w:tcPr>
          <w:p>
            <w:pPr>
              <w:spacing w:after="0" w:line="240" w:lineRule="auto"/>
            </w:pPr>
            <w:r>
              <w:rPr>
                <w:rFonts w:ascii="Aptos" w:hAnsi="Aptos"/>
                <w:sz w:val="16"/>
              </w:rPr>
              <w:t>Open SOS, not another relapse explanation.</w:t>
            </w:r>
          </w:p>
        </w:tc>
      </w:tr>
    </w:tbl>
    <w:p>
      <w:pPr>
        <w:spacing w:after="20"/>
        <w:keepLines/>
      </w:pPr>
    </w:p>
    <w:p>
      <w:pPr>
        <w:pStyle w:val="Heading1"/>
        <w:keepNext/>
        <w:keepLines/>
      </w:pPr>
      <w:r>
        <w:t>15. Worked Flows</w:t>
      </w:r>
    </w:p>
    <w:p>
      <w:pPr>
        <w:pStyle w:val="Heading2"/>
        <w:keepNext/>
        <w:keepLines/>
      </w:pPr>
      <w:r>
        <w:t>A. Just Slipped · Bed · Late Night · Phone · Urge 4/5</w:t>
      </w:r>
    </w:p>
    <w:p>
      <w:pPr>
        <w:pStyle w:val="ListBullet"/>
        <w:keepLines/>
      </w:pPr>
      <w:r>
        <w:t>It happened. Log it while it’s fresh.</w:t>
      </w:r>
    </w:p>
    <w:p>
      <w:pPr>
        <w:pStyle w:val="ListBullet"/>
        <w:keepLines/>
      </w:pPr>
      <w:r>
        <w:t>When? → Just now.</w:t>
      </w:r>
    </w:p>
    <w:p>
      <w:pPr>
        <w:pStyle w:val="ListBullet"/>
        <w:keepLines/>
      </w:pPr>
      <w:r>
        <w:t>What was going on? → Tired. What set it off? → Phone in bed · Late night.</w:t>
      </w:r>
    </w:p>
    <w:p>
      <w:pPr>
        <w:pStyle w:val="ListBullet"/>
        <w:keepLines/>
      </w:pPr>
      <w:r>
        <w:t>How strong is the urge to keep going? → 4/5.</w:t>
      </w:r>
    </w:p>
    <w:p>
      <w:pPr>
        <w:pStyle w:val="ListBullet"/>
        <w:keepLines/>
      </w:pPr>
      <w:r>
        <w:t>Get out of bed. [I’m up]</w:t>
      </w:r>
    </w:p>
    <w:p>
      <w:pPr>
        <w:pStyle w:val="ListBullet"/>
        <w:keepLines/>
      </w:pPr>
      <w:r>
        <w:t>Put the phone outside the bedroom for 15 minutes. [Phone is away]</w:t>
      </w:r>
    </w:p>
    <w:p>
      <w:pPr>
        <w:pStyle w:val="ListBullet"/>
        <w:keepLines/>
      </w:pPr>
      <w:r>
        <w:t>Don’t fail twice. The day is not over. Don’t give one slip the rest of it.</w:t>
      </w:r>
    </w:p>
    <w:p>
      <w:pPr>
        <w:pStyle w:val="ListBullet"/>
        <w:keepLines/>
      </w:pPr>
      <w:r>
        <w:t>The pledge still stands. [Sign it again]</w:t>
      </w:r>
    </w:p>
    <w:p>
      <w:pPr>
        <w:pStyle w:val="ListBullet"/>
        <w:keepLines/>
      </w:pPr>
      <w:r>
        <w:t>Begin again. Slip logged · nothing else was reset. The rest of today still counts.</w:t>
      </w:r>
    </w:p>
    <w:p>
      <w:pPr>
        <w:pStyle w:val="Heading2"/>
        <w:keepNext/>
        <w:keepLines/>
      </w:pPr>
      <w:r>
        <w:t>B. Slip Earlier Today · Stress · Work · Urge 1/5</w:t>
      </w:r>
    </w:p>
    <w:p>
      <w:pPr>
        <w:pStyle w:val="ListBullet"/>
        <w:keepLines/>
      </w:pPr>
      <w:r>
        <w:t>Log time → Earlier today.</w:t>
      </w:r>
    </w:p>
    <w:p>
      <w:pPr>
        <w:pStyle w:val="ListBullet"/>
        <w:keepLines/>
      </w:pPr>
      <w:r>
        <w:t>What was going on? → Stressed. Set off by → Work / scrolling.</w:t>
      </w:r>
    </w:p>
    <w:p>
      <w:pPr>
        <w:pStyle w:val="ListBullet"/>
        <w:keepLines/>
      </w:pPr>
      <w:r>
        <w:t>No emergency environment sequence.</w:t>
      </w:r>
    </w:p>
    <w:p>
      <w:pPr>
        <w:pStyle w:val="ListBullet"/>
        <w:keepLines/>
      </w:pPr>
      <w:r>
        <w:t>Change for next time: block the feed for the next work block and write the next 15-minute task.</w:t>
      </w:r>
    </w:p>
    <w:p>
      <w:pPr>
        <w:pStyle w:val="ListBullet"/>
        <w:keepLines/>
      </w:pPr>
      <w:r>
        <w:t>Slip logged.</w:t>
      </w:r>
    </w:p>
    <w:p>
      <w:pPr>
        <w:pStyle w:val="ListBullet"/>
        <w:keepLines/>
      </w:pPr>
      <w:r>
        <w:t>Begin again.</w:t>
      </w:r>
    </w:p>
    <w:p>
      <w:pPr>
        <w:pStyle w:val="Heading2"/>
        <w:keepNext/>
        <w:keepLines/>
      </w:pPr>
      <w:r>
        <w:t>C. Second Slip Tonight · Home Alone · Bored · Urge 3/5</w:t>
      </w:r>
    </w:p>
    <w:p>
      <w:pPr>
        <w:pStyle w:val="ListBullet"/>
        <w:keepLines/>
      </w:pPr>
      <w:r>
        <w:t>Do not show “Don’t fail twice.”</w:t>
      </w:r>
    </w:p>
    <w:p>
      <w:pPr>
        <w:pStyle w:val="ListBullet"/>
        <w:keepLines/>
      </w:pPr>
      <w:r>
        <w:t>Title: Stop here.</w:t>
      </w:r>
    </w:p>
    <w:p>
      <w:pPr>
        <w:pStyle w:val="ListBullet"/>
      </w:pPr>
      <w:r>
        <w:t>The day is still recoverable. You can stop here and turn the next hour around.</w:t>
      </w:r>
    </w:p>
    <w:p>
      <w:pPr>
        <w:pStyle w:val="ListBullet"/>
        <w:keepLines/>
      </w:pPr>
      <w:r>
        <w:t>Move to the least private safe room and leave the phone in another room.</w:t>
      </w:r>
    </w:p>
    <w:p>
      <w:pPr>
        <w:pStyle w:val="ListBullet"/>
        <w:keepLines/>
      </w:pPr>
      <w:r>
        <w:t>Use a short physical/distance challenge if safe.</w:t>
      </w:r>
    </w:p>
    <w:p>
      <w:pPr>
        <w:pStyle w:val="ListBullet"/>
        <w:keepLines/>
      </w:pPr>
      <w:r>
        <w:t>No pledge re-sign screen a second time.</w:t>
      </w:r>
    </w:p>
    <w:p>
      <w:pPr>
        <w:pStyle w:val="ListBullet"/>
        <w:keepLines/>
      </w:pPr>
      <w:r>
        <w:t>Summary shows the repeat and the new friction rule.</w:t>
      </w:r>
    </w:p>
    <w:p>
      <w:pPr>
        <w:pStyle w:val="ListBullet"/>
        <w:keepLines/>
      </w:pPr>
      <w:r>
        <w:t>Begin again.</w:t>
      </w:r>
    </w:p>
    <w:p>
      <w:pPr>
        <w:pStyle w:val="Heading2"/>
        <w:keepNext/>
        <w:keepLines/>
      </w:pPr>
      <w:r>
        <w:t>D. Slip Logged Yesterday · User Is Public Now</w:t>
      </w:r>
    </w:p>
    <w:p>
      <w:pPr>
        <w:pStyle w:val="ListBullet"/>
        <w:keepLines/>
      </w:pPr>
      <w:r>
        <w:t>Log yesterday’s time and triggers.</w:t>
      </w:r>
    </w:p>
    <w:p>
      <w:pPr>
        <w:pStyle w:val="ListBullet"/>
        <w:keepLines/>
      </w:pPr>
      <w:r>
        <w:t>Do not tell the user to leave the protective public setting or perform a conspicuous exercise.</w:t>
      </w:r>
    </w:p>
    <w:p>
      <w:pPr>
        <w:pStyle w:val="ListBullet"/>
        <w:keepLines/>
      </w:pPr>
      <w:r>
        <w:t>Show one prevention change for the next risky window.</w:t>
      </w:r>
    </w:p>
    <w:p>
      <w:pPr>
        <w:pStyle w:val="ListBullet"/>
        <w:keepLines/>
      </w:pPr>
      <w:r>
        <w:t>Finish without SOS reassessment unless current urge is elevated.</w:t>
      </w:r>
    </w:p>
    <w:p>
      <w:pPr>
        <w:pStyle w:val="Heading1"/>
        <w:keepNext/>
        <w:keepLines/>
      </w:pPr>
      <w:r>
        <w:t>16. Variation Without Losing Consistency</w:t>
      </w:r>
    </w:p>
    <w:p>
      <w:pPr>
        <w:pStyle w:val="Heading2"/>
        <w:keepNext/>
        <w:keepLines/>
      </w:pPr>
      <w:r>
        <w:t>What Can Rotate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111111"/>
            <w:vAlign w:val="center"/>
            <w:tcMar>
              <w:top w:w="80" w:type="dxa"/>
              <w:start w:w="100" w:type="dxa"/>
              <w:bottom w:w="80" w:type="dxa"/>
              <w:end w:w="100" w:type="dxa"/>
            </w:tcMar>
          </w:tcPr>
          <w:p>
            <w:pPr>
              <w:spacing w:after="0"/>
            </w:pPr>
            <w:r>
              <w:rPr>
                <w:rFonts w:ascii="Aptos" w:hAnsi="Aptos"/>
                <w:b/>
                <w:color w:val="FFFFFF"/>
                <w:sz w:val="16"/>
              </w:rPr>
              <w:t>Layer</w:t>
            </w:r>
          </w:p>
        </w:tc>
        <w:tc>
          <w:tcPr>
            <w:tcW w:type="dxa" w:w="3744"/>
            <w:shd w:fill="111111"/>
            <w:vAlign w:val="center"/>
            <w:tcMar>
              <w:top w:w="80" w:type="dxa"/>
              <w:start w:w="100" w:type="dxa"/>
              <w:bottom w:w="80" w:type="dxa"/>
              <w:end w:w="100" w:type="dxa"/>
            </w:tcMar>
          </w:tcPr>
          <w:p>
            <w:pPr>
              <w:spacing w:after="0"/>
            </w:pPr>
            <w:r>
              <w:rPr>
                <w:rFonts w:ascii="Aptos" w:hAnsi="Aptos"/>
                <w:b/>
                <w:color w:val="FFFFFF"/>
                <w:sz w:val="16"/>
              </w:rPr>
              <w:t>Keep fixed</w:t>
            </w:r>
          </w:p>
        </w:tc>
        <w:tc>
          <w:tcPr>
            <w:tcW w:type="dxa" w:w="4320"/>
            <w:shd w:fill="111111"/>
            <w:vAlign w:val="center"/>
            <w:tcMar>
              <w:top w:w="80" w:type="dxa"/>
              <w:start w:w="100" w:type="dxa"/>
              <w:bottom w:w="80" w:type="dxa"/>
              <w:end w:w="100" w:type="dxa"/>
            </w:tcMar>
          </w:tcPr>
          <w:p>
            <w:pPr>
              <w:spacing w:after="0"/>
            </w:pPr>
            <w:r>
              <w:rPr>
                <w:rFonts w:ascii="Aptos" w:hAnsi="Aptos"/>
                <w:b/>
                <w:color w:val="FFFFFF"/>
                <w:sz w:val="16"/>
              </w:rPr>
              <w:t>Rotate</w:t>
            </w:r>
          </w:p>
        </w:tc>
      </w:tr>
      <w:tr>
        <w:trPr>
          <w:cantSplit/>
        </w:trPr>
        <w:tc>
          <w:tcPr>
            <w:tcW w:type="dxa" w:w="2016"/>
            <w:vAlign w:val="top"/>
            <w:tcMar>
              <w:top w:w="80" w:type="dxa"/>
              <w:start w:w="100" w:type="dxa"/>
              <w:bottom w:w="80" w:type="dxa"/>
              <w:end w:w="100" w:type="dxa"/>
            </w:tcMar>
          </w:tcPr>
          <w:p>
            <w:pPr>
              <w:spacing w:after="0" w:line="240" w:lineRule="auto"/>
            </w:pPr>
            <w:r>
              <w:rPr>
                <w:rFonts w:ascii="Aptos" w:hAnsi="Aptos"/>
                <w:sz w:val="16"/>
              </w:rPr>
              <w:t>First acknowledgement</w:t>
            </w:r>
          </w:p>
        </w:tc>
        <w:tc>
          <w:tcPr>
            <w:tcW w:type="dxa" w:w="3744"/>
            <w:vAlign w:val="top"/>
            <w:tcMar>
              <w:top w:w="80" w:type="dxa"/>
              <w:start w:w="100" w:type="dxa"/>
              <w:bottom w:w="80" w:type="dxa"/>
              <w:end w:w="100" w:type="dxa"/>
            </w:tcMar>
          </w:tcPr>
          <w:p>
            <w:r>
              <w:t>No shame; the slip is over and the rest of the day is still recoverable.</w:t>
            </w:r>
          </w:p>
        </w:tc>
        <w:tc>
          <w:tcPr>
            <w:tcW w:type="dxa" w:w="4320"/>
            <w:vAlign w:val="top"/>
            <w:tcMar>
              <w:top w:w="80" w:type="dxa"/>
              <w:start w:w="100" w:type="dxa"/>
              <w:bottom w:w="80" w:type="dxa"/>
              <w:end w:w="100" w:type="dxa"/>
            </w:tcMar>
          </w:tcPr>
          <w:p>
            <w:pPr>
              <w:spacing w:after="0" w:line="240" w:lineRule="auto"/>
            </w:pPr>
            <w:r>
              <w:rPr>
                <w:rFonts w:ascii="Aptos" w:hAnsi="Aptos"/>
                <w:sz w:val="16"/>
              </w:rPr>
              <w:t>2–3 short opener variants.</w:t>
            </w:r>
          </w:p>
        </w:tc>
      </w:tr>
      <w:tr>
        <w:trPr>
          <w:cantSplit/>
        </w:trPr>
        <w:tc>
          <w:tcPr>
            <w:tcW w:type="dxa" w:w="2016"/>
            <w:vAlign w:val="top"/>
            <w:tcMar>
              <w:top w:w="80" w:type="dxa"/>
              <w:start w:w="100" w:type="dxa"/>
              <w:bottom w:w="80" w:type="dxa"/>
              <w:end w:w="100" w:type="dxa"/>
            </w:tcMar>
            <w:shd w:fill="F7F7F7"/>
          </w:tcPr>
          <w:p>
            <w:pPr>
              <w:spacing w:after="0" w:line="240" w:lineRule="auto"/>
            </w:pPr>
            <w:r>
              <w:rPr>
                <w:rFonts w:ascii="Aptos" w:hAnsi="Aptos"/>
                <w:sz w:val="16"/>
              </w:rPr>
              <w:t>Mandatory safety move</w:t>
            </w:r>
          </w:p>
        </w:tc>
        <w:tc>
          <w:tcPr>
            <w:tcW w:type="dxa" w:w="3744"/>
            <w:vAlign w:val="top"/>
            <w:tcMar>
              <w:top w:w="80" w:type="dxa"/>
              <w:start w:w="100" w:type="dxa"/>
              <w:bottom w:w="80" w:type="dxa"/>
              <w:end w:w="100" w:type="dxa"/>
            </w:tcMar>
            <w:shd w:fill="F7F7F7"/>
          </w:tcPr>
          <w:p>
            <w:pPr>
              <w:spacing w:after="0" w:line="240" w:lineRule="auto"/>
            </w:pPr>
            <w:r>
              <w:rPr>
                <w:rFonts w:ascii="Aptos" w:hAnsi="Aptos"/>
                <w:sz w:val="16"/>
              </w:rPr>
              <w:t>Close access / leave high-risk context when needed.</w:t>
            </w:r>
          </w:p>
        </w:tc>
        <w:tc>
          <w:tcPr>
            <w:tcW w:type="dxa" w:w="4320"/>
            <w:vAlign w:val="top"/>
            <w:tcMar>
              <w:top w:w="80" w:type="dxa"/>
              <w:start w:w="100" w:type="dxa"/>
              <w:bottom w:w="80" w:type="dxa"/>
              <w:end w:w="100" w:type="dxa"/>
            </w:tcMar>
            <w:shd w:fill="F7F7F7"/>
          </w:tcPr>
          <w:p>
            <w:pPr>
              <w:spacing w:after="0" w:line="240" w:lineRule="auto"/>
            </w:pPr>
            <w:r>
              <w:rPr>
                <w:rFonts w:ascii="Aptos" w:hAnsi="Aptos"/>
                <w:sz w:val="16"/>
              </w:rPr>
              <w:t>The follow-up challenge.</w:t>
            </w:r>
          </w:p>
        </w:tc>
      </w:tr>
      <w:tr>
        <w:trPr>
          <w:cantSplit/>
        </w:trPr>
        <w:tc>
          <w:tcPr>
            <w:tcW w:type="dxa" w:w="2016"/>
            <w:vAlign w:val="top"/>
            <w:tcMar>
              <w:top w:w="80" w:type="dxa"/>
              <w:start w:w="100" w:type="dxa"/>
              <w:bottom w:w="80" w:type="dxa"/>
              <w:end w:w="100" w:type="dxa"/>
            </w:tcMar>
          </w:tcPr>
          <w:p>
            <w:pPr>
              <w:spacing w:after="0" w:line="240" w:lineRule="auto"/>
            </w:pPr>
            <w:r>
              <w:rPr>
                <w:rFonts w:ascii="Aptos" w:hAnsi="Aptos"/>
                <w:sz w:val="16"/>
              </w:rPr>
              <w:t>Trigger action</w:t>
            </w:r>
          </w:p>
        </w:tc>
        <w:tc>
          <w:tcPr>
            <w:tcW w:type="dxa" w:w="3744"/>
            <w:vAlign w:val="top"/>
            <w:tcMar>
              <w:top w:w="80" w:type="dxa"/>
              <w:start w:w="100" w:type="dxa"/>
              <w:bottom w:w="80" w:type="dxa"/>
              <w:end w:w="100" w:type="dxa"/>
            </w:tcMar>
          </w:tcPr>
          <w:p>
            <w:pPr>
              <w:spacing w:after="0" w:line="240" w:lineRule="auto"/>
            </w:pPr>
            <w:r>
              <w:rPr>
                <w:rFonts w:ascii="Aptos" w:hAnsi="Aptos"/>
                <w:sz w:val="16"/>
              </w:rPr>
              <w:t>The objective (e.g. stop checking).</w:t>
            </w:r>
          </w:p>
        </w:tc>
        <w:tc>
          <w:tcPr>
            <w:tcW w:type="dxa" w:w="4320"/>
            <w:vAlign w:val="top"/>
            <w:tcMar>
              <w:top w:w="80" w:type="dxa"/>
              <w:start w:w="100" w:type="dxa"/>
              <w:bottom w:w="80" w:type="dxa"/>
              <w:end w:w="100" w:type="dxa"/>
            </w:tcMar>
          </w:tcPr>
          <w:p>
            <w:pPr>
              <w:spacing w:after="0" w:line="240" w:lineRule="auto"/>
            </w:pPr>
            <w:r>
              <w:rPr>
                <w:rFonts w:ascii="Aptos" w:hAnsi="Aptos"/>
                <w:sz w:val="16"/>
              </w:rPr>
              <w:t>Exact task / duration where safe.</w:t>
            </w:r>
          </w:p>
        </w:tc>
      </w:tr>
      <w:tr>
        <w:trPr>
          <w:cantSplit/>
        </w:trPr>
        <w:tc>
          <w:tcPr>
            <w:tcW w:type="dxa" w:w="2016"/>
            <w:vAlign w:val="top"/>
            <w:tcMar>
              <w:top w:w="80" w:type="dxa"/>
              <w:start w:w="100" w:type="dxa"/>
              <w:bottom w:w="80" w:type="dxa"/>
              <w:end w:w="100" w:type="dxa"/>
            </w:tcMar>
            <w:shd w:fill="F7F7F7"/>
          </w:tcPr>
          <w:p>
            <w:pPr>
              <w:spacing w:after="0" w:line="240" w:lineRule="auto"/>
            </w:pPr>
            <w:r>
              <w:rPr>
                <w:rFonts w:ascii="Aptos" w:hAnsi="Aptos"/>
                <w:sz w:val="16"/>
              </w:rPr>
              <w:t>Pledge</w:t>
            </w:r>
          </w:p>
        </w:tc>
        <w:tc>
          <w:tcPr>
            <w:tcW w:type="dxa" w:w="3744"/>
            <w:vAlign w:val="top"/>
            <w:tcMar>
              <w:top w:w="80" w:type="dxa"/>
              <w:start w:w="100" w:type="dxa"/>
              <w:bottom w:w="80" w:type="dxa"/>
              <w:end w:w="100" w:type="dxa"/>
            </w:tcMar>
            <w:shd w:fill="F7F7F7"/>
          </w:tcPr>
          <w:p>
            <w:pPr>
              <w:spacing w:after="0" w:line="240" w:lineRule="auto"/>
            </w:pPr>
            <w:r>
              <w:rPr>
                <w:rFonts w:ascii="Aptos" w:hAnsi="Aptos"/>
                <w:sz w:val="16"/>
              </w:rPr>
              <w:t>Meaning stays the same.</w:t>
            </w:r>
          </w:p>
        </w:tc>
        <w:tc>
          <w:tcPr>
            <w:tcW w:type="dxa" w:w="4320"/>
            <w:vAlign w:val="top"/>
            <w:tcMar>
              <w:top w:w="80" w:type="dxa"/>
              <w:start w:w="100" w:type="dxa"/>
              <w:bottom w:w="80" w:type="dxa"/>
              <w:end w:w="100" w:type="dxa"/>
            </w:tcMar>
            <w:shd w:fill="F7F7F7"/>
          </w:tcPr>
          <w:p>
            <w:pPr>
              <w:spacing w:after="0" w:line="240" w:lineRule="auto"/>
            </w:pPr>
            <w:r>
              <w:rPr>
                <w:rFonts w:ascii="Aptos" w:hAnsi="Aptos"/>
                <w:sz w:val="16"/>
              </w:rPr>
              <w:t>Do not rotate into poetic copy; just show/skip based on eligibility.</w:t>
            </w:r>
          </w:p>
        </w:tc>
      </w:tr>
      <w:tr>
        <w:trPr>
          <w:cantSplit/>
        </w:trPr>
        <w:tc>
          <w:tcPr>
            <w:tcW w:type="dxa" w:w="2016"/>
            <w:vAlign w:val="top"/>
            <w:tcMar>
              <w:top w:w="80" w:type="dxa"/>
              <w:start w:w="100" w:type="dxa"/>
              <w:bottom w:w="80" w:type="dxa"/>
              <w:end w:w="100" w:type="dxa"/>
            </w:tcMar>
          </w:tcPr>
          <w:p>
            <w:pPr>
              <w:spacing w:after="0" w:line="240" w:lineRule="auto"/>
            </w:pPr>
            <w:r>
              <w:rPr>
                <w:rFonts w:ascii="Aptos" w:hAnsi="Aptos"/>
                <w:sz w:val="16"/>
              </w:rPr>
              <w:t>Final screen</w:t>
            </w:r>
          </w:p>
        </w:tc>
        <w:tc>
          <w:tcPr>
            <w:tcW w:type="dxa" w:w="3744"/>
            <w:vAlign w:val="top"/>
            <w:tcMar>
              <w:top w:w="80" w:type="dxa"/>
              <w:start w:w="100" w:type="dxa"/>
              <w:bottom w:w="80" w:type="dxa"/>
              <w:end w:w="100" w:type="dxa"/>
            </w:tcMar>
          </w:tcPr>
          <w:p>
            <w:pPr>
              <w:spacing w:after="0" w:line="240" w:lineRule="auto"/>
            </w:pPr>
            <w:r>
              <w:rPr>
                <w:rFonts w:ascii="Aptos" w:hAnsi="Aptos"/>
                <w:sz w:val="16"/>
              </w:rPr>
              <w:t>“Begin again” concept.</w:t>
            </w:r>
          </w:p>
        </w:tc>
        <w:tc>
          <w:tcPr>
            <w:tcW w:type="dxa" w:w="4320"/>
            <w:vAlign w:val="top"/>
            <w:tcMar>
              <w:top w:w="80" w:type="dxa"/>
              <w:start w:w="100" w:type="dxa"/>
              <w:bottom w:w="80" w:type="dxa"/>
              <w:end w:w="100" w:type="dxa"/>
            </w:tcMar>
          </w:tcPr>
          <w:p>
            <w:pPr>
              <w:spacing w:after="0" w:line="240" w:lineRule="auto"/>
            </w:pPr>
            <w:r>
              <w:rPr>
                <w:rFonts w:ascii="Aptos" w:hAnsi="Aptos"/>
                <w:sz w:val="16"/>
              </w:rPr>
              <w:t>Small status line can vary by context.</w:t>
            </w:r>
          </w:p>
        </w:tc>
      </w:tr>
    </w:tbl>
    <w:p>
      <w:pPr>
        <w:spacing w:after="20"/>
        <w:keepLines/>
      </w:pPr>
    </w:p>
    <w:p>
      <w:pPr>
        <w:pStyle w:val="Heading2"/>
        <w:keepNext/>
        <w:keepLines/>
      </w:pPr>
      <w:r>
        <w:t>Approved Plain-Copy Variants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11111"/>
            <w:vAlign w:val="center"/>
            <w:tcMar>
              <w:top w:w="80" w:type="dxa"/>
              <w:start w:w="100" w:type="dxa"/>
              <w:bottom w:w="80" w:type="dxa"/>
              <w:end w:w="100" w:type="dxa"/>
            </w:tcMar>
          </w:tcPr>
          <w:p>
            <w:pPr>
              <w:spacing w:after="0"/>
            </w:pPr>
            <w:r>
              <w:rPr>
                <w:rFonts w:ascii="Aptos" w:hAnsi="Aptos"/>
                <w:b/>
                <w:color w:val="FFFFFF"/>
                <w:sz w:val="15"/>
              </w:rPr>
              <w:t>Moment</w:t>
            </w:r>
          </w:p>
        </w:tc>
        <w:tc>
          <w:tcPr>
            <w:tcW w:type="dxa" w:w="2736"/>
            <w:shd w:fill="111111"/>
            <w:vAlign w:val="center"/>
            <w:tcMar>
              <w:top w:w="80" w:type="dxa"/>
              <w:start w:w="100" w:type="dxa"/>
              <w:bottom w:w="80" w:type="dxa"/>
              <w:end w:w="100" w:type="dxa"/>
            </w:tcMar>
          </w:tcPr>
          <w:p>
            <w:pPr>
              <w:spacing w:after="0"/>
            </w:pPr>
            <w:r>
              <w:rPr>
                <w:rFonts w:ascii="Aptos" w:hAnsi="Aptos"/>
                <w:b/>
                <w:color w:val="FFFFFF"/>
                <w:sz w:val="15"/>
              </w:rPr>
              <w:t>Variant A</w:t>
            </w:r>
          </w:p>
        </w:tc>
        <w:tc>
          <w:tcPr>
            <w:tcW w:type="dxa" w:w="2736"/>
            <w:shd w:fill="111111"/>
            <w:vAlign w:val="center"/>
            <w:tcMar>
              <w:top w:w="80" w:type="dxa"/>
              <w:start w:w="100" w:type="dxa"/>
              <w:bottom w:w="80" w:type="dxa"/>
              <w:end w:w="100" w:type="dxa"/>
            </w:tcMar>
          </w:tcPr>
          <w:p>
            <w:pPr>
              <w:spacing w:after="0"/>
            </w:pPr>
            <w:r>
              <w:rPr>
                <w:rFonts w:ascii="Aptos" w:hAnsi="Aptos"/>
                <w:b/>
                <w:color w:val="FFFFFF"/>
                <w:sz w:val="15"/>
              </w:rPr>
              <w:t>Variant B</w:t>
            </w:r>
          </w:p>
        </w:tc>
        <w:tc>
          <w:tcPr>
            <w:tcW w:type="dxa" w:w="2736"/>
            <w:shd w:fill="111111"/>
            <w:vAlign w:val="center"/>
            <w:tcMar>
              <w:top w:w="80" w:type="dxa"/>
              <w:start w:w="100" w:type="dxa"/>
              <w:bottom w:w="80" w:type="dxa"/>
              <w:end w:w="100" w:type="dxa"/>
            </w:tcMar>
          </w:tcPr>
          <w:p>
            <w:pPr>
              <w:spacing w:after="0"/>
            </w:pPr>
            <w:r>
              <w:rPr>
                <w:rFonts w:ascii="Aptos" w:hAnsi="Aptos"/>
                <w:b/>
                <w:color w:val="FFFFFF"/>
                <w:sz w:val="15"/>
              </w:rPr>
              <w:t>Variant C</w:t>
            </w:r>
          </w:p>
        </w:tc>
      </w:tr>
      <w:tr>
        <w:trPr>
          <w:cantSplit/>
        </w:trPr>
        <w:tc>
          <w:tcPr>
            <w:tcW w:type="dxa" w:w="1944"/>
            <w:vAlign w:val="top"/>
            <w:tcMar>
              <w:top w:w="80" w:type="dxa"/>
              <w:start w:w="100" w:type="dxa"/>
              <w:bottom w:w="80" w:type="dxa"/>
              <w:end w:w="100" w:type="dxa"/>
            </w:tcMar>
          </w:tcPr>
          <w:p>
            <w:pPr>
              <w:spacing w:after="0" w:line="240" w:lineRule="auto"/>
            </w:pPr>
            <w:r>
              <w:rPr>
                <w:rFonts w:ascii="Aptos" w:hAnsi="Aptos"/>
                <w:sz w:val="15"/>
              </w:rPr>
              <w:t>Entry</w:t>
            </w:r>
          </w:p>
        </w:tc>
        <w:tc>
          <w:tcPr>
            <w:tcW w:type="dxa" w:w="2736"/>
            <w:vAlign w:val="top"/>
            <w:tcMar>
              <w:top w:w="80" w:type="dxa"/>
              <w:start w:w="100" w:type="dxa"/>
              <w:bottom w:w="80" w:type="dxa"/>
              <w:end w:w="100" w:type="dxa"/>
            </w:tcMar>
          </w:tcPr>
          <w:p>
            <w:pPr>
              <w:spacing w:after="0" w:line="240" w:lineRule="auto"/>
            </w:pPr>
            <w:r>
              <w:rPr>
                <w:rFonts w:ascii="Aptos" w:hAnsi="Aptos"/>
                <w:sz w:val="15"/>
              </w:rPr>
              <w:t>It happened.</w:t>
            </w:r>
          </w:p>
        </w:tc>
        <w:tc>
          <w:tcPr>
            <w:tcW w:type="dxa" w:w="2736"/>
            <w:vAlign w:val="top"/>
            <w:tcMar>
              <w:top w:w="80" w:type="dxa"/>
              <w:start w:w="100" w:type="dxa"/>
              <w:bottom w:w="80" w:type="dxa"/>
              <w:end w:w="100" w:type="dxa"/>
            </w:tcMar>
          </w:tcPr>
          <w:p>
            <w:pPr>
              <w:spacing w:after="0" w:line="240" w:lineRule="auto"/>
            </w:pPr>
            <w:r>
              <w:rPr>
                <w:rFonts w:ascii="Aptos" w:hAnsi="Aptos"/>
                <w:sz w:val="15"/>
              </w:rPr>
              <w:t>You slipped.</w:t>
            </w:r>
          </w:p>
        </w:tc>
        <w:tc>
          <w:tcPr>
            <w:tcW w:type="dxa" w:w="2736"/>
            <w:vAlign w:val="top"/>
            <w:tcMar>
              <w:top w:w="80" w:type="dxa"/>
              <w:start w:w="100" w:type="dxa"/>
              <w:bottom w:w="80" w:type="dxa"/>
              <w:end w:w="100" w:type="dxa"/>
            </w:tcMar>
          </w:tcPr>
          <w:p>
            <w:pPr>
              <w:spacing w:after="0" w:line="240" w:lineRule="auto"/>
            </w:pPr>
            <w:r>
              <w:rPr>
                <w:rFonts w:ascii="Aptos" w:hAnsi="Aptos"/>
                <w:sz w:val="15"/>
              </w:rPr>
              <w:t>Okay. Stop here.</w:t>
            </w:r>
          </w:p>
        </w:tc>
      </w:tr>
      <w:tr>
        <w:trPr>
          <w:cantSplit/>
        </w:trPr>
        <w:tc>
          <w:tcPr>
            <w:tcW w:type="dxa" w:w="1944"/>
            <w:vAlign w:val="top"/>
            <w:tcMar>
              <w:top w:w="80" w:type="dxa"/>
              <w:start w:w="100" w:type="dxa"/>
              <w:bottom w:w="80" w:type="dxa"/>
              <w:end w:w="100" w:type="dxa"/>
            </w:tcMar>
            <w:shd w:fill="F7F7F7"/>
          </w:tcPr>
          <w:p>
            <w:pPr>
              <w:spacing w:after="0" w:line="240" w:lineRule="auto"/>
            </w:pPr>
            <w:r>
              <w:rPr>
                <w:rFonts w:ascii="Aptos" w:hAnsi="Aptos"/>
                <w:sz w:val="15"/>
              </w:rPr>
              <w:t>Body</w:t>
            </w:r>
          </w:p>
        </w:tc>
        <w:tc>
          <w:tcPr>
            <w:tcW w:type="dxa" w:w="2736"/>
            <w:vAlign w:val="top"/>
            <w:tcMar>
              <w:top w:w="80" w:type="dxa"/>
              <w:start w:w="100" w:type="dxa"/>
              <w:bottom w:w="80" w:type="dxa"/>
              <w:end w:w="100" w:type="dxa"/>
            </w:tcMar>
            <w:shd w:fill="F7F7F7"/>
          </w:tcPr>
          <w:p>
            <w:r>
              <w:t>The day is not over. Log it while it’s fresh.</w:t>
            </w:r>
          </w:p>
        </w:tc>
        <w:tc>
          <w:tcPr>
            <w:tcW w:type="dxa" w:w="2736"/>
            <w:vAlign w:val="top"/>
            <w:tcMar>
              <w:top w:w="80" w:type="dxa"/>
              <w:start w:w="100" w:type="dxa"/>
              <w:bottom w:w="80" w:type="dxa"/>
              <w:end w:w="100" w:type="dxa"/>
            </w:tcMar>
            <w:shd w:fill="F7F7F7"/>
          </w:tcPr>
          <w:p>
            <w:r>
              <w:t>This does not have to become the rest of the day. Record it, then move on.</w:t>
            </w:r>
          </w:p>
        </w:tc>
        <w:tc>
          <w:tcPr>
            <w:tcW w:type="dxa" w:w="2736"/>
            <w:vAlign w:val="top"/>
            <w:tcMar>
              <w:top w:w="80" w:type="dxa"/>
              <w:start w:w="100" w:type="dxa"/>
              <w:bottom w:w="80" w:type="dxa"/>
              <w:end w:w="100" w:type="dxa"/>
            </w:tcMar>
            <w:shd w:fill="F7F7F7"/>
          </w:tcPr>
          <w:p>
            <w:r>
              <w:t>Keep it simple. Log it now, then stop here.</w:t>
            </w:r>
          </w:p>
        </w:tc>
      </w:tr>
      <w:tr>
        <w:trPr>
          <w:cantSplit/>
        </w:trPr>
        <w:tc>
          <w:tcPr>
            <w:tcW w:type="dxa" w:w="1944"/>
            <w:vAlign w:val="top"/>
            <w:tcMar>
              <w:top w:w="80" w:type="dxa"/>
              <w:start w:w="100" w:type="dxa"/>
              <w:bottom w:w="80" w:type="dxa"/>
              <w:end w:w="100" w:type="dxa"/>
            </w:tcMar>
          </w:tcPr>
          <w:p>
            <w:pPr>
              <w:spacing w:after="0" w:line="240" w:lineRule="auto"/>
            </w:pPr>
            <w:r>
              <w:rPr>
                <w:rFonts w:ascii="Aptos" w:hAnsi="Aptos"/>
                <w:sz w:val="15"/>
              </w:rPr>
              <w:t>Anti-repeat</w:t>
            </w:r>
          </w:p>
        </w:tc>
        <w:tc>
          <w:tcPr>
            <w:tcW w:type="dxa" w:w="2736"/>
            <w:vAlign w:val="top"/>
            <w:tcMar>
              <w:top w:w="80" w:type="dxa"/>
              <w:start w:w="100" w:type="dxa"/>
              <w:bottom w:w="80" w:type="dxa"/>
              <w:end w:w="100" w:type="dxa"/>
            </w:tcMar>
          </w:tcPr>
          <w:p>
            <w:r>
              <w:t>Don’t fail twice.</w:t>
            </w:r>
          </w:p>
        </w:tc>
        <w:tc>
          <w:tcPr>
            <w:tcW w:type="dxa" w:w="2736"/>
            <w:vAlign w:val="top"/>
            <w:tcMar>
              <w:top w:w="80" w:type="dxa"/>
              <w:start w:w="100" w:type="dxa"/>
              <w:bottom w:w="80" w:type="dxa"/>
              <w:end w:w="100" w:type="dxa"/>
            </w:tcMar>
          </w:tcPr>
          <w:p>
            <w:r>
              <w:t>End it here. The day is still yours.</w:t>
            </w:r>
          </w:p>
        </w:tc>
        <w:tc>
          <w:tcPr>
            <w:tcW w:type="dxa" w:w="2736"/>
            <w:vAlign w:val="top"/>
            <w:tcMar>
              <w:top w:w="80" w:type="dxa"/>
              <w:start w:w="100" w:type="dxa"/>
              <w:bottom w:w="80" w:type="dxa"/>
              <w:end w:w="100" w:type="dxa"/>
            </w:tcMar>
          </w:tcPr>
          <w:p>
            <w:r>
              <w:t>Do not give it the rest of the night. You can still turn this around.</w:t>
            </w:r>
          </w:p>
        </w:tc>
      </w:tr>
      <w:tr>
        <w:trPr>
          <w:cantSplit/>
        </w:trPr>
        <w:tc>
          <w:tcPr>
            <w:tcW w:type="dxa" w:w="1944"/>
            <w:vAlign w:val="top"/>
            <w:tcMar>
              <w:top w:w="80" w:type="dxa"/>
              <w:start w:w="100" w:type="dxa"/>
              <w:bottom w:w="80" w:type="dxa"/>
              <w:end w:w="100" w:type="dxa"/>
            </w:tcMar>
            <w:shd w:fill="F7F7F7"/>
          </w:tcPr>
          <w:p>
            <w:pPr>
              <w:spacing w:after="0" w:line="240" w:lineRule="auto"/>
            </w:pPr>
            <w:r>
              <w:rPr>
                <w:rFonts w:ascii="Aptos" w:hAnsi="Aptos"/>
                <w:sz w:val="15"/>
              </w:rPr>
              <w:t>Final</w:t>
            </w:r>
          </w:p>
        </w:tc>
        <w:tc>
          <w:tcPr>
            <w:tcW w:type="dxa" w:w="2736"/>
            <w:vAlign w:val="top"/>
            <w:tcMar>
              <w:top w:w="80" w:type="dxa"/>
              <w:start w:w="100" w:type="dxa"/>
              <w:bottom w:w="80" w:type="dxa"/>
              <w:end w:w="100" w:type="dxa"/>
            </w:tcMar>
            <w:shd w:fill="F7F7F7"/>
          </w:tcPr>
          <w:p>
            <w:r>
              <w:t>Begin again.</w:t>
            </w:r>
          </w:p>
        </w:tc>
        <w:tc>
          <w:tcPr>
            <w:tcW w:type="dxa" w:w="2736"/>
            <w:vAlign w:val="top"/>
            <w:tcMar>
              <w:top w:w="80" w:type="dxa"/>
              <w:start w:w="100" w:type="dxa"/>
              <w:bottom w:w="80" w:type="dxa"/>
              <w:end w:w="100" w:type="dxa"/>
            </w:tcMar>
            <w:shd w:fill="F7F7F7"/>
          </w:tcPr>
          <w:p>
            <w:r>
              <w:t>Start again.</w:t>
            </w:r>
          </w:p>
        </w:tc>
        <w:tc>
          <w:tcPr>
            <w:tcW w:type="dxa" w:w="2736"/>
            <w:vAlign w:val="top"/>
            <w:tcMar>
              <w:top w:w="80" w:type="dxa"/>
              <w:start w:w="100" w:type="dxa"/>
              <w:bottom w:w="80" w:type="dxa"/>
              <w:end w:w="100" w:type="dxa"/>
            </w:tcMar>
            <w:shd w:fill="F7F7F7"/>
          </w:tcPr>
          <w:p>
            <w:r>
              <w:t>Back to today.</w:t>
            </w:r>
          </w:p>
        </w:tc>
      </w:tr>
    </w:tbl>
    <w:p>
      <w:pPr>
        <w:spacing w:after="20"/>
        <w:keepLines/>
      </w:pPr>
    </w:p>
    <w:p>
      <w:pPr>
        <w:keepLines/>
      </w:pPr>
      <w:r>
        <w:t>Do not rotate into motivational slogans. Variation should keep repeated flows from feeling identical, not turn the product into a quote generator.</w:t>
      </w:r>
    </w:p>
    <w:p>
      <w:pPr>
        <w:pStyle w:val="Heading1"/>
        <w:keepNext/>
        <w:keepLines/>
      </w:pPr>
      <w:r>
        <w:t>17. Conflict-Resolution Rules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600"/>
            <w:shd w:fill="111111"/>
            <w:vAlign w:val="center"/>
            <w:tcMar>
              <w:top w:w="80" w:type="dxa"/>
              <w:start w:w="100" w:type="dxa"/>
              <w:bottom w:w="80" w:type="dxa"/>
              <w:end w:w="100" w:type="dxa"/>
            </w:tcMar>
          </w:tcPr>
          <w:p>
            <w:pPr>
              <w:spacing w:after="0"/>
            </w:pPr>
            <w:r>
              <w:rPr>
                <w:rFonts w:ascii="Aptos" w:hAnsi="Aptos"/>
                <w:b/>
                <w:color w:val="FFFFFF"/>
                <w:sz w:val="16"/>
              </w:rPr>
              <w:t>Combination</w:t>
            </w:r>
          </w:p>
        </w:tc>
        <w:tc>
          <w:tcPr>
            <w:tcW w:type="dxa" w:w="6480"/>
            <w:shd w:fill="111111"/>
            <w:vAlign w:val="center"/>
            <w:tcMar>
              <w:top w:w="80" w:type="dxa"/>
              <w:start w:w="100" w:type="dxa"/>
              <w:bottom w:w="80" w:type="dxa"/>
              <w:end w:w="100" w:type="dxa"/>
            </w:tcMar>
          </w:tcPr>
          <w:p>
            <w:pPr>
              <w:spacing w:after="0"/>
            </w:pPr>
            <w:r>
              <w:rPr>
                <w:rFonts w:ascii="Aptos" w:hAnsi="Aptos"/>
                <w:b/>
                <w:color w:val="FFFFFF"/>
                <w:sz w:val="16"/>
              </w:rPr>
              <w:t>Override</w:t>
            </w:r>
          </w:p>
        </w:tc>
      </w:tr>
      <w:tr>
        <w:trPr>
          <w:cantSplit/>
        </w:trPr>
        <w:tc>
          <w:tcPr>
            <w:tcW w:type="dxa" w:w="3600"/>
            <w:vAlign w:val="top"/>
            <w:tcMar>
              <w:top w:w="80" w:type="dxa"/>
              <w:start w:w="100" w:type="dxa"/>
              <w:bottom w:w="80" w:type="dxa"/>
              <w:end w:w="100" w:type="dxa"/>
            </w:tcMar>
          </w:tcPr>
          <w:p>
            <w:pPr>
              <w:spacing w:after="0" w:line="240" w:lineRule="auto"/>
            </w:pPr>
            <w:r>
              <w:rPr>
                <w:rFonts w:ascii="Aptos" w:hAnsi="Aptos"/>
                <w:sz w:val="16"/>
              </w:rPr>
              <w:t>Still open + any cause</w:t>
            </w:r>
          </w:p>
        </w:tc>
        <w:tc>
          <w:tcPr>
            <w:tcW w:type="dxa" w:w="6480"/>
            <w:vAlign w:val="top"/>
            <w:tcMar>
              <w:top w:w="80" w:type="dxa"/>
              <w:start w:w="100" w:type="dxa"/>
              <w:bottom w:w="80" w:type="dxa"/>
              <w:end w:w="100" w:type="dxa"/>
            </w:tcMar>
          </w:tcPr>
          <w:p>
            <w:pPr>
              <w:spacing w:after="0" w:line="240" w:lineRule="auto"/>
            </w:pPr>
            <w:r>
              <w:rPr>
                <w:rFonts w:ascii="Aptos" w:hAnsi="Aptos"/>
                <w:sz w:val="16"/>
              </w:rPr>
              <w:t>Close access first. Everything else waits.</w:t>
            </w:r>
          </w:p>
        </w:tc>
      </w:tr>
      <w:tr>
        <w:trPr>
          <w:cantSplit/>
        </w:trPr>
        <w:tc>
          <w:tcPr>
            <w:tcW w:type="dxa" w:w="3600"/>
            <w:vAlign w:val="top"/>
            <w:tcMar>
              <w:top w:w="80" w:type="dxa"/>
              <w:start w:w="100" w:type="dxa"/>
              <w:bottom w:w="80" w:type="dxa"/>
              <w:end w:w="100" w:type="dxa"/>
            </w:tcMar>
            <w:shd w:fill="F7F7F7"/>
          </w:tcPr>
          <w:p>
            <w:pPr>
              <w:spacing w:after="0" w:line="240" w:lineRule="auto"/>
            </w:pPr>
            <w:r>
              <w:rPr>
                <w:rFonts w:ascii="Aptos" w:hAnsi="Aptos"/>
                <w:sz w:val="16"/>
              </w:rPr>
              <w:t>Urge 4–5 + any cause</w:t>
            </w:r>
          </w:p>
        </w:tc>
        <w:tc>
          <w:tcPr>
            <w:tcW w:type="dxa" w:w="6480"/>
            <w:vAlign w:val="top"/>
            <w:tcMar>
              <w:top w:w="80" w:type="dxa"/>
              <w:start w:w="100" w:type="dxa"/>
              <w:bottom w:w="80" w:type="dxa"/>
              <w:end w:w="100" w:type="dxa"/>
            </w:tcMar>
            <w:shd w:fill="F7F7F7"/>
          </w:tcPr>
          <w:p>
            <w:pPr>
              <w:spacing w:after="0" w:line="240" w:lineRule="auto"/>
            </w:pPr>
            <w:r>
              <w:rPr>
                <w:rFonts w:ascii="Aptos" w:hAnsi="Aptos"/>
                <w:sz w:val="16"/>
              </w:rPr>
              <w:t>Return to SOS action mode; delay reflection.</w:t>
            </w:r>
          </w:p>
        </w:tc>
      </w:tr>
      <w:tr>
        <w:trPr>
          <w:cantSplit/>
        </w:trPr>
        <w:tc>
          <w:tcPr>
            <w:tcW w:type="dxa" w:w="3600"/>
            <w:vAlign w:val="top"/>
            <w:tcMar>
              <w:top w:w="80" w:type="dxa"/>
              <w:start w:w="100" w:type="dxa"/>
              <w:bottom w:w="80" w:type="dxa"/>
              <w:end w:w="100" w:type="dxa"/>
            </w:tcMar>
          </w:tcPr>
          <w:p>
            <w:pPr>
              <w:spacing w:after="0" w:line="240" w:lineRule="auto"/>
            </w:pPr>
            <w:r>
              <w:rPr>
                <w:rFonts w:ascii="Aptos" w:hAnsi="Aptos"/>
                <w:sz w:val="16"/>
              </w:rPr>
              <w:t>Second slip + “Don’t fail twice”</w:t>
            </w:r>
          </w:p>
        </w:tc>
        <w:tc>
          <w:tcPr>
            <w:tcW w:type="dxa" w:w="6480"/>
            <w:vAlign w:val="top"/>
            <w:tcMar>
              <w:top w:w="80" w:type="dxa"/>
              <w:start w:w="100" w:type="dxa"/>
              <w:bottom w:w="80" w:type="dxa"/>
              <w:end w:w="100" w:type="dxa"/>
            </w:tcMar>
          </w:tcPr>
          <w:p>
            <w:pPr>
              <w:spacing w:after="0" w:line="240" w:lineRule="auto"/>
            </w:pPr>
            <w:r>
              <w:rPr>
                <w:rFonts w:ascii="Aptos" w:hAnsi="Aptos"/>
                <w:sz w:val="16"/>
              </w:rPr>
              <w:t>Replace with “Stop here.”</w:t>
            </w:r>
          </w:p>
        </w:tc>
      </w:tr>
      <w:tr>
        <w:trPr>
          <w:cantSplit/>
        </w:trPr>
        <w:tc>
          <w:tcPr>
            <w:tcW w:type="dxa" w:w="3600"/>
            <w:vAlign w:val="top"/>
            <w:tcMar>
              <w:top w:w="80" w:type="dxa"/>
              <w:start w:w="100" w:type="dxa"/>
              <w:bottom w:w="80" w:type="dxa"/>
              <w:end w:w="100" w:type="dxa"/>
            </w:tcMar>
            <w:shd w:fill="F7F7F7"/>
          </w:tcPr>
          <w:p>
            <w:pPr>
              <w:spacing w:after="0" w:line="240" w:lineRule="auto"/>
            </w:pPr>
            <w:r>
              <w:rPr>
                <w:rFonts w:ascii="Aptos" w:hAnsi="Aptos"/>
                <w:sz w:val="16"/>
              </w:rPr>
              <w:t>Night + leaving-home action</w:t>
            </w:r>
          </w:p>
        </w:tc>
        <w:tc>
          <w:tcPr>
            <w:tcW w:type="dxa" w:w="6480"/>
            <w:vAlign w:val="top"/>
            <w:tcMar>
              <w:top w:w="80" w:type="dxa"/>
              <w:start w:w="100" w:type="dxa"/>
              <w:bottom w:w="80" w:type="dxa"/>
              <w:end w:w="100" w:type="dxa"/>
            </w:tcMar>
            <w:shd w:fill="F7F7F7"/>
          </w:tcPr>
          <w:p>
            <w:pPr>
              <w:spacing w:after="0" w:line="240" w:lineRule="auto"/>
            </w:pPr>
            <w:r>
              <w:rPr>
                <w:rFonts w:ascii="Aptos" w:hAnsi="Aptos"/>
                <w:sz w:val="16"/>
              </w:rPr>
              <w:t>Filter out unless leaving is explicitly safe.</w:t>
            </w:r>
          </w:p>
        </w:tc>
      </w:tr>
      <w:tr>
        <w:trPr>
          <w:cantSplit/>
        </w:trPr>
        <w:tc>
          <w:tcPr>
            <w:tcW w:type="dxa" w:w="3600"/>
            <w:vAlign w:val="top"/>
            <w:tcMar>
              <w:top w:w="80" w:type="dxa"/>
              <w:start w:w="100" w:type="dxa"/>
              <w:bottom w:w="80" w:type="dxa"/>
              <w:end w:w="100" w:type="dxa"/>
            </w:tcMar>
          </w:tcPr>
          <w:p>
            <w:pPr>
              <w:spacing w:after="0" w:line="240" w:lineRule="auto"/>
            </w:pPr>
            <w:r>
              <w:rPr>
                <w:rFonts w:ascii="Aptos" w:hAnsi="Aptos"/>
                <w:sz w:val="16"/>
              </w:rPr>
              <w:t>Tired + physical challenge</w:t>
            </w:r>
          </w:p>
        </w:tc>
        <w:tc>
          <w:tcPr>
            <w:tcW w:type="dxa" w:w="6480"/>
            <w:vAlign w:val="top"/>
            <w:tcMar>
              <w:top w:w="80" w:type="dxa"/>
              <w:start w:w="100" w:type="dxa"/>
              <w:bottom w:w="80" w:type="dxa"/>
              <w:end w:w="100" w:type="dxa"/>
            </w:tcMar>
          </w:tcPr>
          <w:p>
            <w:pPr>
              <w:spacing w:after="0" w:line="240" w:lineRule="auto"/>
            </w:pPr>
            <w:r>
              <w:rPr>
                <w:rFonts w:ascii="Aptos" w:hAnsi="Aptos"/>
                <w:sz w:val="16"/>
              </w:rPr>
              <w:t>Prefer low-energy distance/device separation over hard exercise.</w:t>
            </w:r>
          </w:p>
        </w:tc>
      </w:tr>
      <w:tr>
        <w:trPr>
          <w:cantSplit/>
        </w:trPr>
        <w:tc>
          <w:tcPr>
            <w:tcW w:type="dxa" w:w="3600"/>
            <w:vAlign w:val="top"/>
            <w:tcMar>
              <w:top w:w="80" w:type="dxa"/>
              <w:start w:w="100" w:type="dxa"/>
              <w:bottom w:w="80" w:type="dxa"/>
              <w:end w:w="100" w:type="dxa"/>
            </w:tcMar>
            <w:shd w:fill="F7F7F7"/>
          </w:tcPr>
          <w:p>
            <w:pPr>
              <w:spacing w:after="0" w:line="240" w:lineRule="auto"/>
            </w:pPr>
            <w:r>
              <w:rPr>
                <w:rFonts w:ascii="Aptos" w:hAnsi="Aptos"/>
                <w:sz w:val="16"/>
              </w:rPr>
              <w:t>Public/work + manual old slip</w:t>
            </w:r>
          </w:p>
        </w:tc>
        <w:tc>
          <w:tcPr>
            <w:tcW w:type="dxa" w:w="6480"/>
            <w:vAlign w:val="top"/>
            <w:tcMar>
              <w:top w:w="80" w:type="dxa"/>
              <w:start w:w="100" w:type="dxa"/>
              <w:bottom w:w="80" w:type="dxa"/>
              <w:end w:w="100" w:type="dxa"/>
            </w:tcMar>
            <w:shd w:fill="F7F7F7"/>
          </w:tcPr>
          <w:p>
            <w:pPr>
              <w:spacing w:after="0" w:line="240" w:lineRule="auto"/>
            </w:pPr>
            <w:r>
              <w:rPr>
                <w:rFonts w:ascii="Aptos" w:hAnsi="Aptos"/>
                <w:sz w:val="16"/>
              </w:rPr>
              <w:t>Keep the protective setting; no conspicuous actions.</w:t>
            </w:r>
          </w:p>
        </w:tc>
      </w:tr>
      <w:tr>
        <w:trPr>
          <w:cantSplit/>
        </w:trPr>
        <w:tc>
          <w:tcPr>
            <w:tcW w:type="dxa" w:w="3600"/>
            <w:vAlign w:val="top"/>
            <w:tcMar>
              <w:top w:w="80" w:type="dxa"/>
              <w:start w:w="100" w:type="dxa"/>
              <w:bottom w:w="80" w:type="dxa"/>
              <w:end w:w="100" w:type="dxa"/>
            </w:tcMar>
          </w:tcPr>
          <w:p>
            <w:pPr>
              <w:spacing w:after="0" w:line="240" w:lineRule="auto"/>
            </w:pPr>
            <w:r>
              <w:rPr>
                <w:rFonts w:ascii="Aptos" w:hAnsi="Aptos"/>
                <w:sz w:val="16"/>
              </w:rPr>
              <w:t>Rejected + argument trigger</w:t>
            </w:r>
          </w:p>
        </w:tc>
        <w:tc>
          <w:tcPr>
            <w:tcW w:type="dxa" w:w="6480"/>
            <w:vAlign w:val="top"/>
            <w:tcMar>
              <w:top w:w="80" w:type="dxa"/>
              <w:start w:w="100" w:type="dxa"/>
              <w:bottom w:w="80" w:type="dxa"/>
              <w:end w:w="100" w:type="dxa"/>
            </w:tcMar>
          </w:tcPr>
          <w:p>
            <w:pPr>
              <w:spacing w:after="0" w:line="240" w:lineRule="auto"/>
            </w:pPr>
            <w:r>
              <w:rPr>
                <w:rFonts w:ascii="Aptos" w:hAnsi="Aptos"/>
                <w:sz w:val="16"/>
              </w:rPr>
              <w:t>No profile/message checking or replying for a fixed window.</w:t>
            </w:r>
          </w:p>
        </w:tc>
      </w:tr>
      <w:tr>
        <w:trPr>
          <w:cantSplit/>
        </w:trPr>
        <w:tc>
          <w:tcPr>
            <w:tcW w:type="dxa" w:w="3600"/>
            <w:vAlign w:val="top"/>
            <w:tcMar>
              <w:top w:w="80" w:type="dxa"/>
              <w:start w:w="100" w:type="dxa"/>
              <w:bottom w:w="80" w:type="dxa"/>
              <w:end w:w="100" w:type="dxa"/>
            </w:tcMar>
            <w:shd w:fill="F7F7F7"/>
          </w:tcPr>
          <w:p>
            <w:pPr>
              <w:spacing w:after="0" w:line="240" w:lineRule="auto"/>
            </w:pPr>
            <w:r>
              <w:rPr>
                <w:rFonts w:ascii="Aptos" w:hAnsi="Aptos"/>
                <w:sz w:val="16"/>
              </w:rPr>
              <w:t>No clear cause</w:t>
            </w:r>
          </w:p>
        </w:tc>
        <w:tc>
          <w:tcPr>
            <w:tcW w:type="dxa" w:w="6480"/>
            <w:vAlign w:val="top"/>
            <w:tcMar>
              <w:top w:w="80" w:type="dxa"/>
              <w:start w:w="100" w:type="dxa"/>
              <w:bottom w:w="80" w:type="dxa"/>
              <w:end w:w="100" w:type="dxa"/>
            </w:tcMar>
            <w:shd w:fill="F7F7F7"/>
          </w:tcPr>
          <w:p>
            <w:pPr>
              <w:spacing w:after="0" w:line="240" w:lineRule="auto"/>
            </w:pPr>
            <w:r>
              <w:rPr>
                <w:rFonts w:ascii="Aptos" w:hAnsi="Aptos"/>
                <w:sz w:val="16"/>
              </w:rPr>
              <w:t>Do not force interpretation; default to environment/device prevention.</w:t>
            </w:r>
          </w:p>
        </w:tc>
      </w:tr>
      <w:tr>
        <w:trPr>
          <w:cantSplit/>
        </w:trPr>
        <w:tc>
          <w:tcPr>
            <w:tcW w:type="dxa" w:w="3600"/>
            <w:vAlign w:val="top"/>
            <w:tcMar>
              <w:top w:w="80" w:type="dxa"/>
              <w:start w:w="100" w:type="dxa"/>
              <w:bottom w:w="80" w:type="dxa"/>
              <w:end w:w="100" w:type="dxa"/>
            </w:tcMar>
          </w:tcPr>
          <w:p>
            <w:pPr>
              <w:spacing w:after="0" w:line="240" w:lineRule="auto"/>
            </w:pPr>
            <w:r>
              <w:rPr>
                <w:rFonts w:ascii="Aptos" w:hAnsi="Aptos"/>
                <w:sz w:val="16"/>
              </w:rPr>
              <w:t>Pledge shown already today</w:t>
            </w:r>
          </w:p>
        </w:tc>
        <w:tc>
          <w:tcPr>
            <w:tcW w:type="dxa" w:w="6480"/>
            <w:vAlign w:val="top"/>
            <w:tcMar>
              <w:top w:w="80" w:type="dxa"/>
              <w:start w:w="100" w:type="dxa"/>
              <w:bottom w:w="80" w:type="dxa"/>
              <w:end w:w="100" w:type="dxa"/>
            </w:tcMar>
          </w:tcPr>
          <w:p>
            <w:pPr>
              <w:spacing w:after="0" w:line="240" w:lineRule="auto"/>
            </w:pPr>
            <w:r>
              <w:rPr>
                <w:rFonts w:ascii="Aptos" w:hAnsi="Aptos"/>
                <w:sz w:val="16"/>
              </w:rPr>
              <w:t>Do not make the user sign repeatedly.</w:t>
            </w:r>
          </w:p>
        </w:tc>
      </w:tr>
      <w:tr>
        <w:trPr>
          <w:cantSplit/>
        </w:trPr>
        <w:tc>
          <w:tcPr>
            <w:tcW w:type="dxa" w:w="3600"/>
            <w:vAlign w:val="top"/>
            <w:tcMar>
              <w:top w:w="80" w:type="dxa"/>
              <w:start w:w="100" w:type="dxa"/>
              <w:bottom w:w="80" w:type="dxa"/>
              <w:end w:w="100" w:type="dxa"/>
            </w:tcMar>
            <w:shd w:fill="F7F7F7"/>
          </w:tcPr>
          <w:p>
            <w:pPr>
              <w:spacing w:after="0" w:line="240" w:lineRule="auto"/>
            </w:pPr>
            <w:r>
              <w:rPr>
                <w:rFonts w:ascii="Aptos" w:hAnsi="Aptos"/>
                <w:sz w:val="16"/>
              </w:rPr>
              <w:t>Same reset action recently</w:t>
            </w:r>
          </w:p>
        </w:tc>
        <w:tc>
          <w:tcPr>
            <w:tcW w:type="dxa" w:w="6480"/>
            <w:vAlign w:val="top"/>
            <w:tcMar>
              <w:top w:w="80" w:type="dxa"/>
              <w:start w:w="100" w:type="dxa"/>
              <w:bottom w:w="80" w:type="dxa"/>
              <w:end w:w="100" w:type="dxa"/>
            </w:tcMar>
            <w:shd w:fill="F7F7F7"/>
          </w:tcPr>
          <w:p>
            <w:pPr>
              <w:spacing w:after="0" w:line="240" w:lineRule="auto"/>
            </w:pPr>
            <w:r>
              <w:rPr>
                <w:rFonts w:ascii="Aptos" w:hAnsi="Aptos"/>
                <w:sz w:val="16"/>
              </w:rPr>
              <w:t>Suppress it if another safe action exists.</w:t>
            </w:r>
          </w:p>
        </w:tc>
      </w:tr>
    </w:tbl>
    <w:p>
      <w:pPr>
        <w:spacing w:after="20"/>
        <w:keepLines/>
      </w:pPr>
    </w:p>
    <w:p>
      <w:pPr>
        <w:pStyle w:val="Heading1"/>
        <w:keepNext/>
        <w:keepLines/>
      </w:pPr>
      <w:r>
        <w:t>18. Suggested Implementation Schema</w:t>
      </w:r>
    </w:p>
    <w:p>
      <w:pPr>
        <w:pStyle w:val="Heading2"/>
        <w:keepNext/>
        <w:keepLines/>
      </w:pPr>
      <w:r>
        <w:t>Compact Representation for Product Logic / Analytics</w:t>
      </w:r>
    </w:p>
    <w:p>
      <w:pPr>
        <w:spacing w:after="160"/>
        <w:ind w:left="360" w:right="216"/>
        <w:keepLines/>
      </w:pPr>
      <w:r>
        <w:rPr>
          <w:rFonts w:ascii="Aptos Mono" w:hAnsi="Aptos Mono"/>
          <w:sz w:val="16"/>
        </w:rPr>
        <w:t>type SlipSession = {</w:t>
        <w:br/>
      </w:r>
      <w:r>
        <w:rPr>
          <w:rFonts w:ascii="Aptos Mono" w:hAnsi="Aptos Mono"/>
          <w:sz w:val="16"/>
        </w:rPr>
        <w:t xml:space="preserve">  entrySource: 'sos' | 'manual' | 'checkin'</w:t>
        <w:br/>
      </w:r>
      <w:r>
        <w:rPr>
          <w:rFonts w:ascii="Aptos Mono" w:hAnsi="Aptos Mono"/>
          <w:sz w:val="16"/>
        </w:rPr>
        <w:t xml:space="preserve">  happenedAt: timestamp</w:t>
        <w:br/>
      </w:r>
      <w:r>
        <w:rPr>
          <w:rFonts w:ascii="Aptos Mono" w:hAnsi="Aptos Mono"/>
          <w:sz w:val="16"/>
        </w:rPr>
        <w:t xml:space="preserve">  recency: 'just_now' | 'earlier_today' | 'yesterday' | 'custom'</w:t>
        <w:br/>
      </w:r>
      <w:r>
        <w:rPr>
          <w:rFonts w:ascii="Aptos Mono" w:hAnsi="Aptos Mono"/>
          <w:sz w:val="16"/>
        </w:rPr>
        <w:t xml:space="preserve">  currentState: 'stopped' | 'still_open' | 'unknown'</w:t>
        <w:br/>
      </w:r>
      <w:r>
        <w:rPr>
          <w:rFonts w:ascii="Aptos Mono" w:hAnsi="Aptos Mono"/>
          <w:sz w:val="16"/>
        </w:rPr>
        <w:t xml:space="preserve">  currentUrge: 0 | 1 | 2 | 3 | 4 | 5</w:t>
        <w:br/>
      </w:r>
      <w:r>
        <w:rPr>
          <w:rFonts w:ascii="Aptos Mono" w:hAnsi="Aptos Mono"/>
          <w:sz w:val="16"/>
        </w:rPr>
        <w:t xml:space="preserve">  repeatCount24h: number</w:t>
        <w:br/>
      </w:r>
      <w:r>
        <w:rPr>
          <w:rFonts w:ascii="Aptos Mono" w:hAnsi="Aptos Mono"/>
          <w:sz w:val="16"/>
        </w:rPr>
        <w:t xml:space="preserve">  location?: Location</w:t>
        <w:br/>
      </w:r>
      <w:r>
        <w:rPr>
          <w:rFonts w:ascii="Aptos Mono" w:hAnsi="Aptos Mono"/>
          <w:sz w:val="16"/>
        </w:rPr>
        <w:t xml:space="preserve">  feelingTags: Feeling[]</w:t>
        <w:br/>
      </w:r>
      <w:r>
        <w:rPr>
          <w:rFonts w:ascii="Aptos Mono" w:hAnsi="Aptos Mono"/>
          <w:sz w:val="16"/>
        </w:rPr>
        <w:t xml:space="preserve">  triggerTags: Trigger[]</w:t>
        <w:br/>
      </w:r>
      <w:r>
        <w:rPr>
          <w:rFonts w:ascii="Aptos Mono" w:hAnsi="Aptos Mono"/>
          <w:sz w:val="16"/>
        </w:rPr>
        <w:t xml:space="preserve">  contextFlags: { night, safeToLeave, mobilityOk, discreetRequired }</w:t>
        <w:br/>
      </w:r>
      <w:r>
        <w:rPr>
          <w:rFonts w:ascii="Aptos Mono" w:hAnsi="Aptos Mono"/>
          <w:sz w:val="16"/>
        </w:rPr>
        <w:t xml:space="preserve">  pledgeAction?: 'resigned' | 'kept' | 'changed' | 'skipped'</w:t>
        <w:br/>
      </w:r>
      <w:r>
        <w:rPr>
          <w:rFonts w:ascii="Aptos Mono" w:hAnsi="Aptos Mono"/>
          <w:sz w:val="16"/>
        </w:rPr>
        <w:t xml:space="preserve">  resetActionShown?: ActionId</w:t>
        <w:br/>
      </w:r>
      <w:r>
        <w:rPr>
          <w:rFonts w:ascii="Aptos Mono" w:hAnsi="Aptos Mono"/>
          <w:sz w:val="16"/>
        </w:rPr>
        <w:t xml:space="preserve">  resetActionCompleted?: ActionId</w:t>
        <w:br/>
      </w:r>
      <w:r>
        <w:rPr>
          <w:rFonts w:ascii="Aptos Mono" w:hAnsi="Aptos Mono"/>
          <w:sz w:val="16"/>
        </w:rPr>
        <w:t xml:space="preserve">  permanentChangeShown?: ActionId</w:t>
        <w:br/>
      </w:r>
      <w:r>
        <w:rPr>
          <w:rFonts w:ascii="Aptos Mono" w:hAnsi="Aptos Mono"/>
          <w:sz w:val="16"/>
        </w:rPr>
        <w:t xml:space="preserve">  permanentChangeAccepted?: boolean</w:t>
        <w:br/>
      </w:r>
      <w:r>
        <w:rPr>
          <w:rFonts w:ascii="Aptos Mono" w:hAnsi="Aptos Mono"/>
          <w:sz w:val="16"/>
        </w:rPr>
        <w:t xml:space="preserve">  nextMorningCheckinCompleted?: boolean</w:t>
        <w:br/>
      </w:r>
      <w:r>
        <w:rPr>
          <w:rFonts w:ascii="Aptos Mono" w:hAnsi="Aptos Mono"/>
          <w:sz w:val="16"/>
        </w:rPr>
        <w:t xml:space="preserve">  finalState: 'stable' | 'returned_to_sos' | 'exited'</w:t>
        <w:br/>
      </w:r>
      <w:r>
        <w:rPr>
          <w:rFonts w:ascii="Aptos Mono" w:hAnsi="Aptos Mono"/>
          <w:sz w:val="16"/>
        </w:rPr>
        <w:t>}</w:t>
      </w:r>
    </w:p>
    <w:p>
      <w:pPr>
        <w:keepLines/>
      </w:pPr>
      <w:r>
        <w:t>Store action IDs separately from the display copy. That lets copy evolve without losing the ability to learn which reset actions are completed and which are followed by fewer same-day repeats.</w:t>
      </w:r>
    </w:p>
    <w:p>
      <w:pPr>
        <w:pStyle w:val="Heading1"/>
        <w:keepNext/>
        <w:keepLines/>
      </w:pPr>
      <w:r>
        <w:t>19. Medallion / Progress Interaction</w:t>
      </w:r>
    </w:p>
    <w:p>
      <w:pPr>
        <w:keepLines/>
      </w:pPr>
      <w:r>
        <w:t>If Black Box is still the one-off medallion for the first honestly logged slip, it may fire here, but do not interrupt the flow with a celebratory earned-medallion popup.</w:t>
      </w:r>
    </w:p>
    <w:p>
      <w:pPr>
        <w:pStyle w:val="ListBullet"/>
        <w:keepLines/>
      </w:pPr>
      <w:r>
        <w:t>Record it quietly after the slip is saved.</w:t>
      </w:r>
    </w:p>
    <w:p>
      <w:pPr>
        <w:pStyle w:val="ListBullet"/>
        <w:keepLines/>
      </w:pPr>
      <w:r>
        <w:t>Do not use confetti or congratulatory language.</w:t>
      </w:r>
    </w:p>
    <w:p>
      <w:pPr>
        <w:pStyle w:val="ListBullet"/>
        <w:keepLines/>
      </w:pPr>
      <w:r>
        <w:t>The collection can show it later as part of the record.</w:t>
      </w:r>
    </w:p>
    <w:p>
      <w:pPr>
        <w:keepLines/>
      </w:pPr>
      <w:r>
        <w:t>The next-morning check-in can advance Rebound. Again, the point is return, not rewarding the slip itself.</w:t>
      </w:r>
    </w:p>
    <w:p>
      <w:pPr>
        <w:pStyle w:val="Heading1"/>
        <w:keepNext/>
        <w:keepLines/>
      </w:pPr>
      <w:r>
        <w:t>20. Authoring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111111"/>
            <w:vAlign w:val="center"/>
            <w:tcMar>
              <w:top w:w="80" w:type="dxa"/>
              <w:start w:w="100" w:type="dxa"/>
              <w:bottom w:w="80" w:type="dxa"/>
              <w:end w:w="100" w:type="dxa"/>
            </w:tcMar>
          </w:tcPr>
          <w:p>
            <w:pPr>
              <w:spacing w:after="0"/>
            </w:pPr>
            <w:r>
              <w:rPr>
                <w:rFonts w:ascii="Aptos" w:hAnsi="Aptos"/>
                <w:b/>
                <w:color w:val="FFFFFF"/>
                <w:sz w:val="16"/>
              </w:rPr>
              <w:t>Module set</w:t>
            </w:r>
          </w:p>
        </w:tc>
        <w:tc>
          <w:tcPr>
            <w:tcW w:type="dxa" w:w="1872"/>
            <w:shd w:fill="111111"/>
            <w:vAlign w:val="center"/>
            <w:tcMar>
              <w:top w:w="80" w:type="dxa"/>
              <w:start w:w="100" w:type="dxa"/>
              <w:bottom w:w="80" w:type="dxa"/>
              <w:end w:w="100" w:type="dxa"/>
            </w:tcMar>
          </w:tcPr>
          <w:p>
            <w:pPr>
              <w:spacing w:after="0"/>
            </w:pPr>
            <w:r>
              <w:rPr>
                <w:rFonts w:ascii="Aptos" w:hAnsi="Aptos"/>
                <w:b/>
                <w:color w:val="FFFFFF"/>
                <w:sz w:val="16"/>
              </w:rPr>
              <w:t>Approx. count</w:t>
            </w:r>
          </w:p>
        </w:tc>
        <w:tc>
          <w:tcPr>
            <w:tcW w:type="dxa" w:w="5184"/>
            <w:shd w:fill="111111"/>
            <w:vAlign w:val="center"/>
            <w:tcMar>
              <w:top w:w="80" w:type="dxa"/>
              <w:start w:w="100" w:type="dxa"/>
              <w:bottom w:w="80" w:type="dxa"/>
              <w:end w:w="100" w:type="dxa"/>
            </w:tcMar>
          </w:tcPr>
          <w:p>
            <w:pPr>
              <w:spacing w:after="0"/>
            </w:pPr>
            <w:r>
              <w:rPr>
                <w:rFonts w:ascii="Aptos" w:hAnsi="Aptos"/>
                <w:b/>
                <w:color w:val="FFFFFF"/>
                <w:sz w:val="16"/>
              </w:rPr>
              <w:t>Notes</w:t>
            </w:r>
          </w:p>
        </w:tc>
      </w:tr>
      <w:tr>
        <w:trPr>
          <w:cantSplit/>
        </w:trPr>
        <w:tc>
          <w:tcPr>
            <w:tcW w:type="dxa" w:w="2880"/>
            <w:vAlign w:val="top"/>
            <w:tcMar>
              <w:top w:w="80" w:type="dxa"/>
              <w:start w:w="100" w:type="dxa"/>
              <w:bottom w:w="80" w:type="dxa"/>
              <w:end w:w="100" w:type="dxa"/>
            </w:tcMar>
          </w:tcPr>
          <w:p>
            <w:pPr>
              <w:spacing w:after="0" w:line="240" w:lineRule="auto"/>
            </w:pPr>
            <w:r>
              <w:rPr>
                <w:rFonts w:ascii="Aptos" w:hAnsi="Aptos"/>
                <w:sz w:val="16"/>
              </w:rPr>
              <w:t>Entry / acknowledgement</w:t>
            </w:r>
          </w:p>
        </w:tc>
        <w:tc>
          <w:tcPr>
            <w:tcW w:type="dxa" w:w="1872"/>
            <w:vAlign w:val="top"/>
            <w:tcMar>
              <w:top w:w="80" w:type="dxa"/>
              <w:start w:w="100" w:type="dxa"/>
              <w:bottom w:w="80" w:type="dxa"/>
              <w:end w:w="100" w:type="dxa"/>
            </w:tcMar>
          </w:tcPr>
          <w:p>
            <w:pPr>
              <w:spacing w:after="0" w:line="240" w:lineRule="auto"/>
            </w:pPr>
            <w:r>
              <w:rPr>
                <w:rFonts w:ascii="Aptos" w:hAnsi="Aptos"/>
                <w:sz w:val="16"/>
              </w:rPr>
              <w:t>3–4</w:t>
            </w:r>
          </w:p>
        </w:tc>
        <w:tc>
          <w:tcPr>
            <w:tcW w:type="dxa" w:w="5184"/>
            <w:vAlign w:val="top"/>
            <w:tcMar>
              <w:top w:w="80" w:type="dxa"/>
              <w:start w:w="100" w:type="dxa"/>
              <w:bottom w:w="80" w:type="dxa"/>
              <w:end w:w="100" w:type="dxa"/>
            </w:tcMar>
          </w:tcPr>
          <w:p>
            <w:pPr>
              <w:spacing w:after="0" w:line="240" w:lineRule="auto"/>
            </w:pPr>
            <w:r>
              <w:rPr>
                <w:rFonts w:ascii="Aptos" w:hAnsi="Aptos"/>
                <w:sz w:val="16"/>
              </w:rPr>
              <w:t>Short, plain variants.</w:t>
            </w:r>
          </w:p>
        </w:tc>
      </w:tr>
      <w:tr>
        <w:trPr>
          <w:cantSplit/>
        </w:trPr>
        <w:tc>
          <w:tcPr>
            <w:tcW w:type="dxa" w:w="2880"/>
            <w:vAlign w:val="top"/>
            <w:tcMar>
              <w:top w:w="80" w:type="dxa"/>
              <w:start w:w="100" w:type="dxa"/>
              <w:bottom w:w="80" w:type="dxa"/>
              <w:end w:w="100" w:type="dxa"/>
            </w:tcMar>
            <w:shd w:fill="F7F7F7"/>
          </w:tcPr>
          <w:p>
            <w:pPr>
              <w:spacing w:after="0" w:line="240" w:lineRule="auto"/>
            </w:pPr>
            <w:r>
              <w:rPr>
                <w:rFonts w:ascii="Aptos" w:hAnsi="Aptos"/>
                <w:sz w:val="16"/>
              </w:rPr>
              <w:t>Repeat branches</w:t>
            </w:r>
          </w:p>
        </w:tc>
        <w:tc>
          <w:tcPr>
            <w:tcW w:type="dxa" w:w="1872"/>
            <w:vAlign w:val="top"/>
            <w:tcMar>
              <w:top w:w="80" w:type="dxa"/>
              <w:start w:w="100" w:type="dxa"/>
              <w:bottom w:w="80" w:type="dxa"/>
              <w:end w:w="100" w:type="dxa"/>
            </w:tcMar>
            <w:shd w:fill="F7F7F7"/>
          </w:tcPr>
          <w:p>
            <w:pPr>
              <w:spacing w:after="0" w:line="240" w:lineRule="auto"/>
            </w:pPr>
            <w:r>
              <w:rPr>
                <w:rFonts w:ascii="Aptos" w:hAnsi="Aptos"/>
                <w:sz w:val="16"/>
              </w:rPr>
              <w:t>3</w:t>
            </w:r>
          </w:p>
        </w:tc>
        <w:tc>
          <w:tcPr>
            <w:tcW w:type="dxa" w:w="5184"/>
            <w:vAlign w:val="top"/>
            <w:tcMar>
              <w:top w:w="80" w:type="dxa"/>
              <w:start w:w="100" w:type="dxa"/>
              <w:bottom w:w="80" w:type="dxa"/>
              <w:end w:w="100" w:type="dxa"/>
            </w:tcMar>
            <w:shd w:fill="F7F7F7"/>
          </w:tcPr>
          <w:p>
            <w:pPr>
              <w:spacing w:after="0" w:line="240" w:lineRule="auto"/>
            </w:pPr>
            <w:r>
              <w:rPr>
                <w:rFonts w:ascii="Aptos" w:hAnsi="Aptos"/>
                <w:sz w:val="16"/>
              </w:rPr>
              <w:t>First slip / second / third+.</w:t>
            </w:r>
          </w:p>
        </w:tc>
      </w:tr>
      <w:tr>
        <w:trPr>
          <w:cantSplit/>
        </w:trPr>
        <w:tc>
          <w:tcPr>
            <w:tcW w:type="dxa" w:w="2880"/>
            <w:vAlign w:val="top"/>
            <w:tcMar>
              <w:top w:w="80" w:type="dxa"/>
              <w:start w:w="100" w:type="dxa"/>
              <w:bottom w:w="80" w:type="dxa"/>
              <w:end w:w="100" w:type="dxa"/>
            </w:tcMar>
          </w:tcPr>
          <w:p>
            <w:pPr>
              <w:spacing w:after="0" w:line="240" w:lineRule="auto"/>
            </w:pPr>
            <w:r>
              <w:rPr>
                <w:rFonts w:ascii="Aptos" w:hAnsi="Aptos"/>
                <w:sz w:val="16"/>
              </w:rPr>
              <w:t>Feeling modules</w:t>
            </w:r>
          </w:p>
        </w:tc>
        <w:tc>
          <w:tcPr>
            <w:tcW w:type="dxa" w:w="1872"/>
            <w:vAlign w:val="top"/>
            <w:tcMar>
              <w:top w:w="80" w:type="dxa"/>
              <w:start w:w="100" w:type="dxa"/>
              <w:bottom w:w="80" w:type="dxa"/>
              <w:end w:w="100" w:type="dxa"/>
            </w:tcMar>
          </w:tcPr>
          <w:p>
            <w:pPr>
              <w:spacing w:after="0" w:line="240" w:lineRule="auto"/>
            </w:pPr>
            <w:r>
              <w:rPr>
                <w:rFonts w:ascii="Aptos" w:hAnsi="Aptos"/>
                <w:sz w:val="16"/>
              </w:rPr>
              <w:t>8–10</w:t>
            </w:r>
          </w:p>
        </w:tc>
        <w:tc>
          <w:tcPr>
            <w:tcW w:type="dxa" w:w="5184"/>
            <w:vAlign w:val="top"/>
            <w:tcMar>
              <w:top w:w="80" w:type="dxa"/>
              <w:start w:w="100" w:type="dxa"/>
              <w:bottom w:w="80" w:type="dxa"/>
              <w:end w:w="100" w:type="dxa"/>
            </w:tcMar>
          </w:tcPr>
          <w:p>
            <w:pPr>
              <w:spacing w:after="0" w:line="240" w:lineRule="auto"/>
            </w:pPr>
            <w:r>
              <w:rPr>
                <w:rFonts w:ascii="Aptos" w:hAnsi="Aptos"/>
                <w:sz w:val="16"/>
              </w:rPr>
              <w:t>One action + one line.</w:t>
            </w:r>
          </w:p>
        </w:tc>
      </w:tr>
      <w:tr>
        <w:trPr>
          <w:cantSplit/>
        </w:trPr>
        <w:tc>
          <w:tcPr>
            <w:tcW w:type="dxa" w:w="2880"/>
            <w:vAlign w:val="top"/>
            <w:tcMar>
              <w:top w:w="80" w:type="dxa"/>
              <w:start w:w="100" w:type="dxa"/>
              <w:bottom w:w="80" w:type="dxa"/>
              <w:end w:w="100" w:type="dxa"/>
            </w:tcMar>
            <w:shd w:fill="F7F7F7"/>
          </w:tcPr>
          <w:p>
            <w:pPr>
              <w:spacing w:after="0" w:line="240" w:lineRule="auto"/>
            </w:pPr>
            <w:r>
              <w:rPr>
                <w:rFonts w:ascii="Aptos" w:hAnsi="Aptos"/>
                <w:sz w:val="16"/>
              </w:rPr>
              <w:t>Trigger modules</w:t>
            </w:r>
          </w:p>
        </w:tc>
        <w:tc>
          <w:tcPr>
            <w:tcW w:type="dxa" w:w="1872"/>
            <w:vAlign w:val="top"/>
            <w:tcMar>
              <w:top w:w="80" w:type="dxa"/>
              <w:start w:w="100" w:type="dxa"/>
              <w:bottom w:w="80" w:type="dxa"/>
              <w:end w:w="100" w:type="dxa"/>
            </w:tcMar>
            <w:shd w:fill="F7F7F7"/>
          </w:tcPr>
          <w:p>
            <w:pPr>
              <w:spacing w:after="0" w:line="240" w:lineRule="auto"/>
            </w:pPr>
            <w:r>
              <w:rPr>
                <w:rFonts w:ascii="Aptos" w:hAnsi="Aptos"/>
                <w:sz w:val="16"/>
              </w:rPr>
              <w:t>10–12</w:t>
            </w:r>
          </w:p>
        </w:tc>
        <w:tc>
          <w:tcPr>
            <w:tcW w:type="dxa" w:w="5184"/>
            <w:vAlign w:val="top"/>
            <w:tcMar>
              <w:top w:w="80" w:type="dxa"/>
              <w:start w:w="100" w:type="dxa"/>
              <w:bottom w:w="80" w:type="dxa"/>
              <w:end w:w="100" w:type="dxa"/>
            </w:tcMar>
            <w:shd w:fill="F7F7F7"/>
          </w:tcPr>
          <w:p>
            <w:pPr>
              <w:spacing w:after="0" w:line="240" w:lineRule="auto"/>
            </w:pPr>
            <w:r>
              <w:rPr>
                <w:rFonts w:ascii="Aptos" w:hAnsi="Aptos"/>
                <w:sz w:val="16"/>
              </w:rPr>
              <w:t>Immediate removal + next-window friction.</w:t>
            </w:r>
          </w:p>
        </w:tc>
      </w:tr>
      <w:tr>
        <w:trPr>
          <w:cantSplit/>
        </w:trPr>
        <w:tc>
          <w:tcPr>
            <w:tcW w:type="dxa" w:w="2880"/>
            <w:vAlign w:val="top"/>
            <w:tcMar>
              <w:top w:w="80" w:type="dxa"/>
              <w:start w:w="100" w:type="dxa"/>
              <w:bottom w:w="80" w:type="dxa"/>
              <w:end w:w="100" w:type="dxa"/>
            </w:tcMar>
          </w:tcPr>
          <w:p>
            <w:pPr>
              <w:spacing w:after="0" w:line="240" w:lineRule="auto"/>
            </w:pPr>
            <w:r>
              <w:rPr>
                <w:rFonts w:ascii="Aptos" w:hAnsi="Aptos"/>
                <w:sz w:val="16"/>
              </w:rPr>
              <w:t>Location reset actions</w:t>
            </w:r>
          </w:p>
        </w:tc>
        <w:tc>
          <w:tcPr>
            <w:tcW w:type="dxa" w:w="1872"/>
            <w:vAlign w:val="top"/>
            <w:tcMar>
              <w:top w:w="80" w:type="dxa"/>
              <w:start w:w="100" w:type="dxa"/>
              <w:bottom w:w="80" w:type="dxa"/>
              <w:end w:w="100" w:type="dxa"/>
            </w:tcMar>
          </w:tcPr>
          <w:p>
            <w:pPr>
              <w:spacing w:after="0" w:line="240" w:lineRule="auto"/>
            </w:pPr>
            <w:r>
              <w:rPr>
                <w:rFonts w:ascii="Aptos" w:hAnsi="Aptos"/>
                <w:sz w:val="16"/>
              </w:rPr>
              <w:t>Reuse SOS pools</w:t>
            </w:r>
          </w:p>
        </w:tc>
        <w:tc>
          <w:tcPr>
            <w:tcW w:type="dxa" w:w="5184"/>
            <w:vAlign w:val="top"/>
            <w:tcMar>
              <w:top w:w="80" w:type="dxa"/>
              <w:start w:w="100" w:type="dxa"/>
              <w:bottom w:w="80" w:type="dxa"/>
              <w:end w:w="100" w:type="dxa"/>
            </w:tcMar>
          </w:tcPr>
          <w:p>
            <w:pPr>
              <w:spacing w:after="0" w:line="240" w:lineRule="auto"/>
            </w:pPr>
            <w:r>
              <w:rPr>
                <w:rFonts w:ascii="Aptos" w:hAnsi="Aptos"/>
                <w:sz w:val="16"/>
              </w:rPr>
              <w:t>Do not duplicate a new location system.</w:t>
            </w:r>
          </w:p>
        </w:tc>
      </w:tr>
      <w:tr>
        <w:trPr>
          <w:cantSplit/>
        </w:trPr>
        <w:tc>
          <w:tcPr>
            <w:tcW w:type="dxa" w:w="2880"/>
            <w:vAlign w:val="top"/>
            <w:tcMar>
              <w:top w:w="80" w:type="dxa"/>
              <w:start w:w="100" w:type="dxa"/>
              <w:bottom w:w="80" w:type="dxa"/>
              <w:end w:w="100" w:type="dxa"/>
            </w:tcMar>
            <w:shd w:fill="F7F7F7"/>
          </w:tcPr>
          <w:p>
            <w:pPr>
              <w:spacing w:after="0" w:line="240" w:lineRule="auto"/>
            </w:pPr>
            <w:r>
              <w:rPr>
                <w:rFonts w:ascii="Aptos" w:hAnsi="Aptos"/>
                <w:sz w:val="16"/>
              </w:rPr>
              <w:t>Pledge states</w:t>
            </w:r>
          </w:p>
        </w:tc>
        <w:tc>
          <w:tcPr>
            <w:tcW w:type="dxa" w:w="1872"/>
            <w:vAlign w:val="top"/>
            <w:tcMar>
              <w:top w:w="80" w:type="dxa"/>
              <w:start w:w="100" w:type="dxa"/>
              <w:bottom w:w="80" w:type="dxa"/>
              <w:end w:w="100" w:type="dxa"/>
            </w:tcMar>
            <w:shd w:fill="F7F7F7"/>
          </w:tcPr>
          <w:p>
            <w:pPr>
              <w:spacing w:after="0" w:line="240" w:lineRule="auto"/>
            </w:pPr>
            <w:r>
              <w:rPr>
                <w:rFonts w:ascii="Aptos" w:hAnsi="Aptos"/>
                <w:sz w:val="16"/>
              </w:rPr>
              <w:t>3–4</w:t>
            </w:r>
          </w:p>
        </w:tc>
        <w:tc>
          <w:tcPr>
            <w:tcW w:type="dxa" w:w="5184"/>
            <w:vAlign w:val="top"/>
            <w:tcMar>
              <w:top w:w="80" w:type="dxa"/>
              <w:start w:w="100" w:type="dxa"/>
              <w:bottom w:w="80" w:type="dxa"/>
              <w:end w:w="100" w:type="dxa"/>
            </w:tcMar>
            <w:shd w:fill="F7F7F7"/>
          </w:tcPr>
          <w:p>
            <w:pPr>
              <w:spacing w:after="0" w:line="240" w:lineRule="auto"/>
            </w:pPr>
            <w:r>
              <w:rPr>
                <w:rFonts w:ascii="Aptos" w:hAnsi="Aptos"/>
                <w:sz w:val="16"/>
              </w:rPr>
              <w:t>Show / keep / change / skip.</w:t>
            </w:r>
          </w:p>
        </w:tc>
      </w:tr>
      <w:tr>
        <w:trPr>
          <w:cantSplit/>
        </w:trPr>
        <w:tc>
          <w:tcPr>
            <w:tcW w:type="dxa" w:w="2880"/>
            <w:vAlign w:val="top"/>
            <w:tcMar>
              <w:top w:w="80" w:type="dxa"/>
              <w:start w:w="100" w:type="dxa"/>
              <w:bottom w:w="80" w:type="dxa"/>
              <w:end w:w="100" w:type="dxa"/>
            </w:tcMar>
          </w:tcPr>
          <w:p>
            <w:pPr>
              <w:spacing w:after="0" w:line="240" w:lineRule="auto"/>
            </w:pPr>
            <w:r>
              <w:rPr>
                <w:rFonts w:ascii="Aptos" w:hAnsi="Aptos"/>
                <w:sz w:val="16"/>
              </w:rPr>
              <w:t>Final states</w:t>
            </w:r>
          </w:p>
        </w:tc>
        <w:tc>
          <w:tcPr>
            <w:tcW w:type="dxa" w:w="1872"/>
            <w:vAlign w:val="top"/>
            <w:tcMar>
              <w:top w:w="80" w:type="dxa"/>
              <w:start w:w="100" w:type="dxa"/>
              <w:bottom w:w="80" w:type="dxa"/>
              <w:end w:w="100" w:type="dxa"/>
            </w:tcMar>
          </w:tcPr>
          <w:p>
            <w:pPr>
              <w:spacing w:after="0" w:line="240" w:lineRule="auto"/>
            </w:pPr>
            <w:r>
              <w:rPr>
                <w:rFonts w:ascii="Aptos" w:hAnsi="Aptos"/>
                <w:sz w:val="16"/>
              </w:rPr>
              <w:t>2–3</w:t>
            </w:r>
          </w:p>
        </w:tc>
        <w:tc>
          <w:tcPr>
            <w:tcW w:type="dxa" w:w="5184"/>
            <w:vAlign w:val="top"/>
            <w:tcMar>
              <w:top w:w="80" w:type="dxa"/>
              <w:start w:w="100" w:type="dxa"/>
              <w:bottom w:w="80" w:type="dxa"/>
              <w:end w:w="100" w:type="dxa"/>
            </w:tcMar>
          </w:tcPr>
          <w:p>
            <w:pPr>
              <w:spacing w:after="0" w:line="240" w:lineRule="auto"/>
            </w:pPr>
            <w:r>
              <w:rPr>
                <w:rFonts w:ascii="Aptos" w:hAnsi="Aptos"/>
                <w:sz w:val="16"/>
              </w:rPr>
              <w:t>Begin Again + older-slip finish.</w:t>
            </w:r>
          </w:p>
        </w:tc>
      </w:tr>
      <w:tr>
        <w:trPr>
          <w:cantSplit/>
        </w:trPr>
        <w:tc>
          <w:tcPr>
            <w:tcW w:type="dxa" w:w="2880"/>
            <w:vAlign w:val="top"/>
            <w:tcMar>
              <w:top w:w="80" w:type="dxa"/>
              <w:start w:w="100" w:type="dxa"/>
              <w:bottom w:w="80" w:type="dxa"/>
              <w:end w:w="100" w:type="dxa"/>
            </w:tcMar>
            <w:shd w:fill="F7F7F7"/>
          </w:tcPr>
          <w:p>
            <w:pPr>
              <w:spacing w:after="0" w:line="240" w:lineRule="auto"/>
            </w:pPr>
            <w:r>
              <w:rPr>
                <w:rFonts w:ascii="Aptos" w:hAnsi="Aptos"/>
                <w:sz w:val="16"/>
              </w:rPr>
              <w:t>Next-morning follow-up</w:t>
            </w:r>
          </w:p>
        </w:tc>
        <w:tc>
          <w:tcPr>
            <w:tcW w:type="dxa" w:w="1872"/>
            <w:vAlign w:val="top"/>
            <w:tcMar>
              <w:top w:w="80" w:type="dxa"/>
              <w:start w:w="100" w:type="dxa"/>
              <w:bottom w:w="80" w:type="dxa"/>
              <w:end w:w="100" w:type="dxa"/>
            </w:tcMar>
            <w:shd w:fill="F7F7F7"/>
          </w:tcPr>
          <w:p>
            <w:pPr>
              <w:spacing w:after="0" w:line="240" w:lineRule="auto"/>
            </w:pPr>
            <w:r>
              <w:rPr>
                <w:rFonts w:ascii="Aptos" w:hAnsi="Aptos"/>
                <w:sz w:val="16"/>
              </w:rPr>
              <w:t>2</w:t>
            </w:r>
          </w:p>
        </w:tc>
        <w:tc>
          <w:tcPr>
            <w:tcW w:type="dxa" w:w="5184"/>
            <w:vAlign w:val="top"/>
            <w:tcMar>
              <w:top w:w="80" w:type="dxa"/>
              <w:start w:w="100" w:type="dxa"/>
              <w:bottom w:w="80" w:type="dxa"/>
              <w:end w:w="100" w:type="dxa"/>
            </w:tcMar>
            <w:shd w:fill="F7F7F7"/>
          </w:tcPr>
          <w:p>
            <w:pPr>
              <w:spacing w:after="0" w:line="240" w:lineRule="auto"/>
            </w:pPr>
            <w:r>
              <w:rPr>
                <w:rFonts w:ascii="Aptos" w:hAnsi="Aptos"/>
                <w:sz w:val="16"/>
              </w:rPr>
              <w:t>Normal + high-urge route.</w:t>
            </w:r>
          </w:p>
        </w:tc>
      </w:tr>
      <w:tr>
        <w:trPr>
          <w:cantSplit/>
        </w:trPr>
        <w:tc>
          <w:tcPr>
            <w:tcW w:type="dxa" w:w="2880"/>
            <w:vAlign w:val="top"/>
            <w:tcMar>
              <w:top w:w="80" w:type="dxa"/>
              <w:start w:w="100" w:type="dxa"/>
              <w:bottom w:w="80" w:type="dxa"/>
              <w:end w:w="100" w:type="dxa"/>
            </w:tcMar>
          </w:tcPr>
          <w:p>
            <w:pPr>
              <w:spacing w:after="0" w:line="240" w:lineRule="auto"/>
            </w:pPr>
            <w:r>
              <w:rPr>
                <w:rFonts w:ascii="Aptos" w:hAnsi="Aptos"/>
                <w:sz w:val="16"/>
              </w:rPr>
              <w:t>Conflict rules</w:t>
            </w:r>
          </w:p>
        </w:tc>
        <w:tc>
          <w:tcPr>
            <w:tcW w:type="dxa" w:w="1872"/>
            <w:vAlign w:val="top"/>
            <w:tcMar>
              <w:top w:w="80" w:type="dxa"/>
              <w:start w:w="100" w:type="dxa"/>
              <w:bottom w:w="80" w:type="dxa"/>
              <w:end w:w="100" w:type="dxa"/>
            </w:tcMar>
          </w:tcPr>
          <w:p>
            <w:pPr>
              <w:spacing w:after="0" w:line="240" w:lineRule="auto"/>
            </w:pPr>
            <w:r>
              <w:rPr>
                <w:rFonts w:ascii="Aptos" w:hAnsi="Aptos"/>
                <w:sz w:val="16"/>
              </w:rPr>
              <w:t>~10</w:t>
            </w:r>
          </w:p>
        </w:tc>
        <w:tc>
          <w:tcPr>
            <w:tcW w:type="dxa" w:w="5184"/>
            <w:vAlign w:val="top"/>
            <w:tcMar>
              <w:top w:w="80" w:type="dxa"/>
              <w:start w:w="100" w:type="dxa"/>
              <w:bottom w:w="80" w:type="dxa"/>
              <w:end w:w="100" w:type="dxa"/>
            </w:tcMar>
          </w:tcPr>
          <w:p>
            <w:pPr>
              <w:spacing w:after="0" w:line="240" w:lineRule="auto"/>
            </w:pPr>
            <w:r>
              <w:rPr>
                <w:rFonts w:ascii="Aptos" w:hAnsi="Aptos"/>
                <w:sz w:val="16"/>
              </w:rPr>
              <w:t>Safety, repeat, context, anti-repeat.</w:t>
            </w:r>
          </w:p>
        </w:tc>
      </w:tr>
    </w:tbl>
    <w:p>
      <w:pPr>
        <w:spacing w:after="20"/>
        <w:keepLines/>
      </w:pPr>
    </w:p>
    <w:p>
      <w:pPr>
        <w:pStyle w:val="Heading1"/>
        <w:keepNext/>
        <w:keepLines/>
      </w:pPr>
      <w:r>
        <w:t>21. QA Checklist</w:t>
      </w:r>
    </w:p>
    <w:p>
      <w:pPr>
        <w:pStyle w:val="Heading2"/>
        <w:keepNext/>
        <w:keepLines/>
      </w:pPr>
      <w:r>
        <w:t>Before Shipping the Post-Slip Flow</w:t>
      </w:r>
    </w:p>
    <w:p>
      <w:pPr>
        <w:pStyle w:val="ListBullet"/>
        <w:keepLines/>
      </w:pPr>
      <w:r>
        <w:t>User-facing terminology is “slip” throughout; “lapse” and “relapse” do not appear randomly in the same flow.</w:t>
      </w:r>
    </w:p>
    <w:p>
      <w:pPr>
        <w:pStyle w:val="ListBullet"/>
        <w:keepLines/>
      </w:pPr>
      <w:r>
        <w:t>If porn is still open, the first actionable instruction is to close it.</w:t>
      </w:r>
    </w:p>
    <w:p>
      <w:pPr>
        <w:pStyle w:val="ListBullet"/>
        <w:keepLines/>
      </w:pPr>
      <w:r>
        <w:t>A recent 4–5/5 urge routes back to SOS action mode before more reflection.</w:t>
      </w:r>
    </w:p>
    <w:p>
      <w:pPr>
        <w:pStyle w:val="ListBullet"/>
        <w:keepLines/>
      </w:pPr>
      <w:r>
        <w:t>The user is never told that all progress, the campaign, medallions, or lessons reset.</w:t>
      </w:r>
    </w:p>
    <w:p>
      <w:pPr>
        <w:pStyle w:val="ListBullet"/>
        <w:keepLines/>
      </w:pPr>
      <w:r>
        <w:t>The app never congratulates the slip or uses confetti for logging it.</w:t>
      </w:r>
    </w:p>
    <w:p>
      <w:pPr>
        <w:pStyle w:val="ListBullet"/>
        <w:keepLines/>
      </w:pPr>
      <w:r>
        <w:t>“Don’t fail twice” is only shown when it still makes literal sense.</w:t>
      </w:r>
    </w:p>
    <w:p>
      <w:pPr>
        <w:pStyle w:val="ListBullet"/>
        <w:keepLines/>
      </w:pPr>
      <w:r>
        <w:t>Same-day repeat slips increase friction, not shame.</w:t>
      </w:r>
    </w:p>
    <w:p>
      <w:pPr>
        <w:pStyle w:val="ListBullet"/>
        <w:keepLines/>
      </w:pPr>
      <w:r>
        <w:t>Pledge re-sign is not shown repeatedly in the same day.</w:t>
      </w:r>
    </w:p>
    <w:p>
      <w:pPr>
        <w:pStyle w:val="ListBullet"/>
        <w:keepLines/>
      </w:pPr>
      <w:r>
        <w:t>The log screen asks only for information that will change advice or analytics.</w:t>
      </w:r>
    </w:p>
    <w:p>
      <w:pPr>
        <w:pStyle w:val="ListBullet"/>
        <w:keepLines/>
      </w:pPr>
      <w:r>
        <w:t>The summary does not contain urge-specific text such as “Rode it out.”</w:t>
      </w:r>
    </w:p>
    <w:p>
      <w:pPr>
        <w:pStyle w:val="ListBullet"/>
        <w:keepLines/>
      </w:pPr>
      <w:r>
        <w:t>Late-night branches never require the user to go outside when safety is unknown.</w:t>
      </w:r>
    </w:p>
    <w:p>
      <w:pPr>
        <w:pStyle w:val="ListBullet"/>
        <w:keepLines/>
      </w:pPr>
      <w:r>
        <w:t>Tired users are not given stimulating exercise by default.</w:t>
      </w:r>
    </w:p>
    <w:p>
      <w:pPr>
        <w:pStyle w:val="ListBullet"/>
        <w:keepLines/>
      </w:pPr>
      <w:r>
        <w:t>Public/work branches remain discreet.</w:t>
      </w:r>
    </w:p>
    <w:p>
      <w:pPr>
        <w:pStyle w:val="ListBullet"/>
        <w:keepLines/>
      </w:pPr>
      <w:r>
        <w:t>Unknown cause does not trigger a forced psychological explanation.</w:t>
      </w:r>
    </w:p>
    <w:p>
      <w:pPr>
        <w:pStyle w:val="ListBullet"/>
        <w:keepLines/>
      </w:pPr>
      <w:r>
        <w:t>Repeated patterns are described factually, not as diagnoses.</w:t>
      </w:r>
    </w:p>
    <w:p>
      <w:pPr>
        <w:pStyle w:val="ListBullet"/>
        <w:keepLines/>
      </w:pPr>
      <w:r>
        <w:t>The final screen clearly communicates that the campaign continues.</w:t>
      </w:r>
    </w:p>
    <w:p>
      <w:pPr>
        <w:pStyle w:val="ListBullet"/>
        <w:keepLines/>
      </w:pPr>
      <w:r>
        <w:t>Next-morning follow-up is supportive and can be ignored without penalty.</w:t>
      </w:r>
    </w:p>
    <w:p>
      <w:pPr>
        <w:pStyle w:val="Heading1"/>
        <w:keepNext/>
        <w:keepLines/>
        <w:pageBreakBefore/>
      </w:pPr>
      <w:r>
        <w:t>22. Canonical Decision Tree</w:t>
      </w:r>
    </w:p>
    <w:p>
      <w:pPr>
        <w:pStyle w:val="Heading2"/>
        <w:keepNext/>
        <w:keepLines/>
      </w:pPr>
      <w:r>
        <w:t>Single Source of Truth</w:t>
      </w:r>
    </w:p>
    <w:p>
      <w:pPr>
        <w:spacing w:after="160"/>
        <w:ind w:left="288"/>
        <w:keepLines/>
      </w:pPr>
      <w:r>
        <w:rPr>
          <w:rFonts w:ascii="Aptos Mono" w:hAnsi="Aptos Mono"/>
          <w:sz w:val="17"/>
        </w:rPr>
        <w:t>START — user selects “I slipped” or manually logs a slip</w:t>
        <w:br/>
      </w:r>
      <w:r>
        <w:rPr>
          <w:rFonts w:ascii="Aptos Mono" w:hAnsi="Aptos Mono"/>
          <w:sz w:val="17"/>
        </w:rPr>
        <w:t>├─ Is porn still open / continuing?</w:t>
        <w:br/>
      </w:r>
      <w:r>
        <w:rPr>
          <w:rFonts w:ascii="Aptos Mono" w:hAnsi="Aptos Mono"/>
          <w:sz w:val="17"/>
        </w:rPr>
        <w:t>│  ├─ YES → CLOSE → REMOVE ACCESS → MOVE IF PRIVATE</w:t>
        <w:br/>
      </w:r>
      <w:r>
        <w:rPr>
          <w:rFonts w:ascii="Aptos Mono" w:hAnsi="Aptos Mono"/>
          <w:sz w:val="17"/>
        </w:rPr>
        <w:t>│  └─ NO  → continue</w:t>
        <w:br/>
      </w:r>
      <w:r>
        <w:rPr>
          <w:rFonts w:ascii="Aptos Mono" w:hAnsi="Aptos Mono"/>
          <w:sz w:val="17"/>
        </w:rPr>
        <w:t>├─ WHEN DID IT HAPPEN? → timestamp</w:t>
        <w:br/>
      </w:r>
      <w:r>
        <w:rPr>
          <w:rFonts w:ascii="Aptos Mono" w:hAnsi="Aptos Mono"/>
          <w:sz w:val="17"/>
        </w:rPr>
        <w:t>├─ WHAT WAS GOING ON? → feeling/state tags</w:t>
        <w:br/>
      </w:r>
      <w:r>
        <w:rPr>
          <w:rFonts w:ascii="Aptos Mono" w:hAnsi="Aptos Mono"/>
          <w:sz w:val="17"/>
        </w:rPr>
        <w:t>├─ WHAT SET IT OFF? → trigger tags</w:t>
        <w:br/>
      </w:r>
      <w:r>
        <w:rPr>
          <w:rFonts w:ascii="Aptos Mono" w:hAnsi="Aptos Mono"/>
          <w:sz w:val="17"/>
        </w:rPr>
        <w:t>├─ If recent → CURRENT URGE 0–5</w:t>
        <w:br/>
      </w:r>
      <w:r>
        <w:rPr>
          <w:rFonts w:ascii="Aptos Mono" w:hAnsi="Aptos Mono"/>
          <w:sz w:val="17"/>
        </w:rPr>
        <w:t>│  ├─ 4–5 → SOS emergency/command mode → reassess</w:t>
        <w:br/>
      </w:r>
      <w:r>
        <w:rPr>
          <w:rFonts w:ascii="Aptos Mono" w:hAnsi="Aptos Mono"/>
          <w:sz w:val="17"/>
        </w:rPr>
        <w:t>│  ├─ 2–3 → one reset action</w:t>
        <w:br/>
      </w:r>
      <w:r>
        <w:rPr>
          <w:rFonts w:ascii="Aptos Mono" w:hAnsi="Aptos Mono"/>
          <w:sz w:val="17"/>
        </w:rPr>
        <w:t>│  └─ 0–1 → continue</w:t>
        <w:br/>
      </w:r>
      <w:r>
        <w:rPr>
          <w:rFonts w:ascii="Aptos Mono" w:hAnsi="Aptos Mono"/>
          <w:sz w:val="17"/>
        </w:rPr>
        <w:t>├─ REPEAT COUNT 24H?</w:t>
        <w:br/>
      </w:r>
      <w:r>
        <w:rPr>
          <w:rFonts w:ascii="Aptos Mono" w:hAnsi="Aptos Mono"/>
          <w:sz w:val="17"/>
        </w:rPr>
        <w:t>│  ├─ 0 previous → “DON’T FAIL TWICE” + action</w:t>
        <w:br/>
      </w:r>
      <w:r>
        <w:rPr>
          <w:rFonts w:ascii="Aptos Mono" w:hAnsi="Aptos Mono"/>
          <w:sz w:val="17"/>
        </w:rPr>
        <w:t>│  ├─ 1 previous → “STOP HERE” + stronger friction</w:t>
        <w:br/>
      </w:r>
      <w:r>
        <w:rPr>
          <w:rFonts w:ascii="Aptos Mono" w:hAnsi="Aptos Mono"/>
          <w:sz w:val="17"/>
        </w:rPr>
        <w:t>│  └─ 2+ previous → minimal copy + access barrier + permanent friction later</w:t>
        <w:br/>
      </w:r>
      <w:r>
        <w:rPr>
          <w:rFonts w:ascii="Aptos Mono" w:hAnsi="Aptos Mono"/>
          <w:sz w:val="17"/>
        </w:rPr>
        <w:t>├─ PLEDGE ELIGIBLE?</w:t>
        <w:br/>
      </w:r>
      <w:r>
        <w:rPr>
          <w:rFonts w:ascii="Aptos Mono" w:hAnsi="Aptos Mono"/>
          <w:sz w:val="17"/>
        </w:rPr>
        <w:t>│  ├─ first slip since signing → re-sign / change</w:t>
        <w:br/>
      </w:r>
      <w:r>
        <w:rPr>
          <w:rFonts w:ascii="Aptos Mono" w:hAnsi="Aptos Mono"/>
          <w:sz w:val="17"/>
        </w:rPr>
        <w:t>│  └─ otherwise → skip</w:t>
        <w:br/>
      </w:r>
      <w:r>
        <w:rPr>
          <w:rFonts w:ascii="Aptos Mono" w:hAnsi="Aptos Mono"/>
          <w:sz w:val="17"/>
        </w:rPr>
        <w:t>├─ SLIP SUMMARY → include one change for next time</w:t>
        <w:br/>
      </w:r>
      <w:r>
        <w:rPr>
          <w:rFonts w:ascii="Aptos Mono" w:hAnsi="Aptos Mono"/>
          <w:sz w:val="17"/>
        </w:rPr>
        <w:t>├─ BEGIN AGAIN → campaign continues</w:t>
        <w:br/>
      </w:r>
      <w:r>
        <w:rPr>
          <w:rFonts w:ascii="Aptos Mono" w:hAnsi="Aptos Mono"/>
          <w:sz w:val="17"/>
        </w:rPr>
        <w:t>└─ NEXT MORNING → check-in / SOS if current urge high</w:t>
      </w:r>
    </w:p>
    <w:p>
      <w:pPr>
        <w:pStyle w:val="Heading2"/>
        <w:keepNext/>
        <w:keepLines/>
      </w:pPr>
      <w:r>
        <w:t>North-Star Test</w:t>
      </w:r>
    </w:p>
    <w:p>
      <w:pPr>
        <w:keepLines/>
      </w:pPr>
      <w:r>
        <w:t>At every screen ask: “Does this make another slip less likely, capture something we can use later, or help the user continue without throwing away the rest of the day?” If not, the screen probably does not belong in the post-slip flow.</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46464"/>
        <w:sz w:val="14"/>
      </w:rPr>
      <w:t>Product specification • v1.1</w:t>
    </w:r>
    <w:r>
      <w:rPr>
        <w:color w:val="646464"/>
        <w:sz w:val="14"/>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A5A5A"/>
        <w:sz w:val="14"/>
      </w:rPr>
      <w:t>RELAPSE / POST-SLIP WORKFLOW  /  BRANCHING LOGIC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40"/>
    </w:pPr>
    <w:rPr>
      <w:rFonts w:ascii="Aptos" w:hAnsi="Aptos"/>
      <w:b/>
      <w:color w:val="505050"/>
      <w:sz w:val="15"/>
    </w:rPr>
  </w:style>
  <w:style w:type="paragraph" w:customStyle="1" w:styleId="Callout">
    <w:name w:val="Callout"/>
    <w:pPr>
      <w:spacing w:before="60" w:after="80"/>
    </w:pPr>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VICI Relapse / Post-Slip Workflow</dc:title>
  <dc:subject>Product specification for post-slip branching, logging, reset actions, pledge handling, and repeat-slip prevention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
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Vici Twelve Week Recovery Course</w:t>
      </w:r>
    </w:p>
    <w:p>
      <w:pPr>
        <w:pStyle w:val="Subtitle"/>
      </w:pPr>
      <w:r>
        <w:t>84 shorter lessons for changing pornography use</w:t>
      </w:r>
    </w:p>
    <w:p>
      <w:r>
        <w:t>This course is for people who want to change their pornography use. Each day gives you a clear idea and a practical step. You will prepare for difficult evenings, respond to urges, and make time for the rest of life.</w:t>
      </w:r>
    </w:p>
    <w:p>
      <w:r>
        <w:t>Allow roughly three to five minutes to read and consider a lesson, its question if included, and the practice instructions. Do the exercise separately; its length is stated where needed. Reading pace varies. Work through one day at a time and adjust the pace when needed. Eighty-four days is the course length, not a recovery deadline.</w:t>
      </w:r>
    </w:p>
    <w:p>
      <w:r>
        <w:t>The studies say what researchers tested and what the findings can support. The five named public stories are sourced personal accounts, not treatment evidence. Other everyday examples are illustrations. The suggested exercises have not been tested as a complete course.</w:t>
      </w:r>
    </w:p>
    <w:p>
      <w:pPr>
        <w:pStyle w:val="Heading2"/>
      </w:pPr>
      <w:r>
        <w:t>Choose a clear rule</w:t>
      </w:r>
    </w:p>
    <w:p>
      <w:r>
        <w:t>The exercises generally assume stopping intentional porn viewing. Write your own specific boundary on Day 1. Here, porn means sexually explicit media deliberately sought or used for arousal. Include sexual searches or accounts that repeatedly lead to the viewing you want to stop.</w:t>
      </w:r>
    </w:p>
    <w:p>
      <w:r>
        <w:t>A slip is an action crossing your chosen boundary. A thought, attraction, dream, or accidental exposure is not a slip. Close or move past material that appears accidentally. Masturbation without porn is a separate choice discussed on Day 21.</w:t>
      </w:r>
    </w:p>
    <w:p>
      <w:pPr>
        <w:pStyle w:val="Heading2"/>
      </w:pPr>
      <w:r>
        <w:t>Use the questions</w:t>
      </w:r>
    </w:p>
    <w:p>
      <w:r>
        <w:t>Choose one for single select, or all that fit for multiselect. Follow any instruction to choose an option alone. Reflection questions have no correct answer. For knowledge questions, choose before reading the answer. All questions are optional; they do not grade recovery or prevent continuing. Mark choices on paper or in an editable copy.</w:t>
      </w:r>
    </w:p>
    <w:p>
      <w:pPr>
        <w:pStyle w:val="Heading2"/>
      </w:pPr>
      <w:r>
        <w:t>Ask for help when needed</w:t>
      </w:r>
    </w:p>
    <w:p>
      <w:r>
        <w:t>If control remains difficult and daily life is seriously affected, seek a qualified mental health or sexual health clinician. Moral disapproval alone does not establish a disorder. [1] Research on psychotherapy informs some ideas here but does not establish this course's effectiveness. [2] Ask for help before finishing when needed. In immediate danger, use local emergency or urgent support.</w:t>
      </w:r>
    </w:p>
    <w:p>
      <w:pPr>
        <w:pStyle w:val="Heading1"/>
        <w:pageBreakBefore/>
      </w:pPr>
      <w:r>
        <w:t>Keep one recovery plan</w:t>
      </w:r>
    </w:p>
    <w:p>
      <w:r>
        <w:t>Keep one private note on paper or somewhere easy to reach. Day 1 records the starting point; later tasks add or change the sections below. Brief facts are enough. Write unknown where needed and share only what you choose.</w:t>
      </w:r>
    </w:p>
    <w:p>
      <w:pPr>
        <w:pStyle w:val="PlanItem"/>
      </w:pPr>
      <w:r>
        <w:rPr>
          <w:b/>
        </w:rPr>
        <w:t xml:space="preserve">Goal: </w:t>
      </w:r>
      <w:r>
        <w:t>the behaviour and your reason</w:t>
      </w:r>
    </w:p>
    <w:p>
      <w:pPr>
        <w:pStyle w:val="PlanItem"/>
      </w:pPr>
      <w:r>
        <w:rPr>
          <w:b/>
        </w:rPr>
        <w:t xml:space="preserve">Access: </w:t>
      </w:r>
      <w:r>
        <w:t>where devices go and what you remove</w:t>
      </w:r>
    </w:p>
    <w:p>
      <w:pPr>
        <w:pStyle w:val="PlanItem"/>
      </w:pPr>
      <w:r>
        <w:rPr>
          <w:b/>
        </w:rPr>
        <w:t xml:space="preserve">Early signs: </w:t>
      </w:r>
      <w:r>
        <w:t>what you first notice before browsing</w:t>
      </w:r>
    </w:p>
    <w:p>
      <w:pPr>
        <w:pStyle w:val="PlanItem"/>
      </w:pPr>
      <w:r>
        <w:rPr>
          <w:b/>
        </w:rPr>
        <w:t xml:space="preserve">First response: </w:t>
      </w:r>
      <w:r>
        <w:t>the first action and what follows</w:t>
      </w:r>
    </w:p>
    <w:p>
      <w:pPr>
        <w:pStyle w:val="PlanItem"/>
      </w:pPr>
      <w:r>
        <w:rPr>
          <w:b/>
        </w:rPr>
        <w:t xml:space="preserve">After a slip: </w:t>
      </w:r>
      <w:r>
        <w:t>how you stop and resume the day</w:t>
      </w:r>
    </w:p>
    <w:p>
      <w:pPr>
        <w:pStyle w:val="PlanItem"/>
      </w:pPr>
      <w:r>
        <w:rPr>
          <w:b/>
        </w:rPr>
        <w:t xml:space="preserve">Night routine: </w:t>
      </w:r>
      <w:r>
        <w:t>the next sleep period</w:t>
      </w:r>
    </w:p>
    <w:p>
      <w:pPr>
        <w:pStyle w:val="PlanItem"/>
      </w:pPr>
      <w:r>
        <w:rPr>
          <w:b/>
        </w:rPr>
        <w:t xml:space="preserve">Alternatives: </w:t>
      </w:r>
      <w:r>
        <w:t>activities that fit the need and hour</w:t>
      </w:r>
    </w:p>
    <w:p>
      <w:pPr>
        <w:pStyle w:val="PlanItem"/>
      </w:pPr>
      <w:r>
        <w:rPr>
          <w:b/>
        </w:rPr>
        <w:t xml:space="preserve">Continuing: </w:t>
      </w:r>
      <w:r>
        <w:t>returning after missed days or low motivation</w:t>
      </w:r>
    </w:p>
    <w:p>
      <w:pPr>
        <w:pStyle w:val="PlanItem"/>
      </w:pPr>
      <w:r>
        <w:rPr>
          <w:b/>
        </w:rPr>
        <w:t xml:space="preserve">Bad day minimum: </w:t>
      </w:r>
      <w:r>
        <w:t>a few actions for difficult days</w:t>
      </w:r>
    </w:p>
    <w:p>
      <w:pPr>
        <w:pStyle w:val="PlanItem"/>
      </w:pPr>
      <w:r>
        <w:rPr>
          <w:b/>
        </w:rPr>
        <w:t xml:space="preserve">Support: </w:t>
      </w:r>
      <w:r>
        <w:t>a first contact or service and a backup</w:t>
      </w:r>
    </w:p>
    <w:p>
      <w:pPr>
        <w:pStyle w:val="PlanItem"/>
      </w:pPr>
      <w:r>
        <w:rPr>
          <w:b/>
        </w:rPr>
        <w:t xml:space="preserve">Weekly life: </w:t>
      </w:r>
      <w:r>
        <w:t>activities and relationships to give time to</w:t>
      </w:r>
    </w:p>
    <w:p>
      <w:pPr>
        <w:pStyle w:val="PlanItem"/>
      </w:pPr>
      <w:r>
        <w:rPr>
          <w:b/>
        </w:rPr>
        <w:t xml:space="preserve">Review dates: </w:t>
      </w:r>
      <w:r>
        <w:t>when to check what happened</w:t>
      </w:r>
    </w:p>
    <w:p>
      <w:r>
        <w:t>Before beginning, check how to reach qualified support and a backup. Both can be services if a safe, willing personal contact isn't available. If help is needed now, make the request now. Keep a paper or accessible copy of your response for times the phone is unavailable.</w:t>
      </w:r>
    </w:p>
    <w:p>
      <w:r>
        <w:t>Close triggering content before opening a tool. Practising without an urge checks whether you know the steps and can follow them. Later use during an urge shows something different. Don't create urges, slips, or unsafe situations to test yourself. After a missed day, resume without restarting or doing extra lessons as punishment.</w:t>
      </w:r>
    </w:p>
    <w:p>
      <w:pPr>
        <w:pStyle w:val="Heading2"/>
      </w:pPr>
      <w:r>
        <w:t>The twelve weeks</w:t>
      </w:r>
    </w:p>
    <w:p>
      <w:pPr>
        <w:pStyle w:val="CourseMap"/>
      </w:pPr>
      <w:r>
        <w:t>Week 1   Days 1 to 7   Prepare the first week</w:t>
      </w:r>
    </w:p>
    <w:p>
      <w:pPr>
        <w:pStyle w:val="CourseMap"/>
      </w:pPr>
      <w:r>
        <w:t>Week 2   Days 8 to 14   Review and keep going</w:t>
      </w:r>
    </w:p>
    <w:p>
      <w:pPr>
        <w:pStyle w:val="CourseMap"/>
      </w:pPr>
      <w:r>
        <w:t>Week 3   Days 15 to 21   Respond to urges</w:t>
      </w:r>
    </w:p>
    <w:p>
      <w:pPr>
        <w:pStyle w:val="CourseMap"/>
      </w:pPr>
      <w:r>
        <w:t>Week 4   Days 22 to 28   Recognise and change the habit</w:t>
      </w:r>
    </w:p>
    <w:p>
      <w:pPr>
        <w:pStyle w:val="CourseMap"/>
      </w:pPr>
      <w:r>
        <w:t>Week 5   Days 29 to 35   Understand the appeal and cost</w:t>
      </w:r>
    </w:p>
    <w:p>
      <w:pPr>
        <w:pStyle w:val="CourseMap"/>
      </w:pPr>
      <w:r>
        <w:t>Week 6   Days 36 to 42   Make useful actions easier</w:t>
      </w:r>
    </w:p>
    <w:p>
      <w:pPr>
        <w:pStyle w:val="CourseMap"/>
      </w:pPr>
      <w:r>
        <w:t>Week 7   Days 43 to 49   Respond to setbacks</w:t>
      </w:r>
    </w:p>
    <w:p>
      <w:pPr>
        <w:pStyle w:val="CourseMap"/>
      </w:pPr>
      <w:r>
        <w:t>Week 8   Days 50 to 56   Make time beyond browsing</w:t>
      </w:r>
    </w:p>
    <w:p>
      <w:pPr>
        <w:pStyle w:val="CourseMap"/>
      </w:pPr>
      <w:r>
        <w:t>Week 9   Days 57 to 63   Give relationships time</w:t>
      </w:r>
    </w:p>
    <w:p>
      <w:pPr>
        <w:pStyle w:val="CourseMap"/>
      </w:pPr>
      <w:r>
        <w:t>Week 10   Days 64 to 70   Respond to yourself fairly</w:t>
      </w:r>
    </w:p>
    <w:p>
      <w:pPr>
        <w:pStyle w:val="CourseMap"/>
      </w:pPr>
      <w:r>
        <w:t>Week 11   Days 71 to 77   Plan the life you want</w:t>
      </w:r>
    </w:p>
    <w:p>
      <w:pPr>
        <w:pStyle w:val="CourseMap"/>
      </w:pPr>
      <w:r>
        <w:t>Week 12   Days 78 to 84   Continue after the course</w:t>
      </w:r>
    </w:p>
    <w:p>
      <w:pPr>
        <w:pStyle w:val="Heading1"/>
        <w:pageBreakBefore/>
      </w:pPr>
      <w:r>
        <w:t>Week 1 Prepare the first week</w:t>
      </w:r>
    </w:p>
    <w:p>
      <w:pPr>
        <w:pStyle w:val="Heading2"/>
      </w:pPr>
      <w:r>
        <w:t>Day 1 Prepare for tonight</w:t>
      </w:r>
    </w:p>
    <w:p>
      <w:pPr>
        <w:keepNext/>
      </w:pPr>
      <w:r>
        <w:t>It's late. Your phone is beside you, and you're making another promise about never watching porn again. You might mean every word. But at midnight, the useful decision is smaller: what will you do with the phone before you go to sleep?</w:t>
      </w:r>
    </w:p>
    <w:p>
      <w:r>
        <w:t>Put it somewhere you can't reach from bed. Check the alarm first. If you need to receive urgent calls, keep those available. A shelf across the room is enough if leaving it outside the bedroom would cause problems. Put the laptop away too. Otherwise, you've moved one screen and left another waiting.</w:t>
      </w:r>
    </w:p>
    <w:p>
      <w:r>
        <w:t>Think of the evening that usually goes wrong. You get into bed to answer a message. Then you check a feed. Twenty minutes later, you're searching for something you had decided to stop watching. By then, putting the phone down feels much harder. Charging it elsewhere changes an earlier decision, before that search begins.</w:t>
      </w:r>
    </w:p>
    <w:p>
      <w:r>
        <w:t>This won't make every urge disappear. It gives you a few seconds in which you have to get up and choose. Use those seconds to begin something you've already decided on: wash, read a few pages, or turn out the light. Another search for recovery advice can wait until tomorrow if it keeps you awake beside the same screen.</w:t>
      </w:r>
    </w:p>
    <w:p>
      <w:r>
        <w:t>Marcus Aurelius reminded himself to deal with the trouble in front of him instead of carrying every possible future trouble into it. [3] You can apply that idea tonight. You don't have to settle the coming year before putting the phone down.</w:t>
      </w:r>
    </w:p>
    <w:p>
      <w:r>
        <w:t>Before you finish, write a few facts about where you're starting. When do you usually watch? How much time does it take, if you know? What does it interrupt? What tends to happen afterwards? Approximate answers are useful. Guessing precise numbers isn't. You'll return to these notes later to see what changed. Tonight, they only need to be honest.</w:t>
      </w:r>
    </w:p>
    <w:p>
      <w:pPr>
        <w:pStyle w:val="Heading3"/>
        <w:keepNext/>
      </w:pPr>
      <w:r>
        <w:t>Practice</w:t>
      </w:r>
    </w:p>
    <w:p>
      <w:pPr>
        <w:pStyle w:val="PracticeBody"/>
        <w:keepNext/>
      </w:pPr>
      <w:r>
        <w:t>Start one private note called My recovery plan. Write your porn boundary and what you know about your starting point: when you usually watch, roughly how often or for how long, what it interrupts, and what you do after an urge or slip. Write “unknown” where needed.</w:t>
      </w:r>
    </w:p>
    <w:p>
      <w:pPr>
        <w:pStyle w:val="PracticeBody"/>
        <w:keepNext/>
      </w:pPr>
      <w:r>
        <w:t>Prepare tonight: set the alarm, put the phone out of reach from bed, and put other devices away. Keep needed calls and accessibility available. If the device must stay close, close the content and choose a practical limit on browsing.</w:t>
      </w:r>
    </w:p>
    <w:p>
      <w:pPr>
        <w:pStyle w:val="Heading3"/>
        <w:keepNext/>
      </w:pPr>
      <w:r>
        <w:t>You are done when</w:t>
      </w:r>
    </w:p>
    <w:p>
      <w:pPr>
        <w:pStyle w:val="CompletionBody"/>
      </w:pPr>
      <w:r>
        <w:t>Your starting notes are saved and tonight's device setup is ready.</w:t>
      </w:r>
    </w:p>
    <w:p>
      <w:pPr>
        <w:pStyle w:val="Heading2"/>
      </w:pPr>
      <w:r>
        <w:t>Day 2 Remove easy access to porn</w:t>
      </w:r>
    </w:p>
    <w:p>
      <w:pPr>
        <w:keepNext/>
      </w:pPr>
      <w:r>
        <w:t>A bookmark saves you a few clicks. So does a familiar account, an open tab, or a folder you know by heart. Those small conveniences matter when you're tired and don't want to think. Today, remove one that repeatedly brings you back to porn.</w:t>
      </w:r>
    </w:p>
    <w:p>
      <w:r>
        <w:t>Start with what you actually use. If it's a particular account, unfollow or block it. If it's saved material, delete it without opening each item for a last look. If the material is already gone, look at what still happens before you watch. Perhaps you keep opening the same feed in bed. Moving the charger may matter more than another hour of deleting files.</w:t>
      </w:r>
    </w:p>
    <w:p>
      <w:r>
        <w:t>Wendy Wood and her colleagues studied students who moved to another university. Some habits changed when the surroundings changed; others carried over when familiar cues remained. The study looked at everyday activities, not porn, and students weren't randomly assigned to move. [12] It suggests a useful place to look: the things around a habit that make it easy to repeat.</w:t>
      </w:r>
    </w:p>
    <w:p>
      <w:r>
        <w:t>For example, clearing your desk won't help much if the laptop still opens to the same account. Turning off its notifications might. A blocker can add another obstacle, but check its settings without searching for sexual material. Keep access to work, calls, and anything else you need.</w:t>
      </w:r>
    </w:p>
    <w:p>
      <w:r>
        <w:t>Give this job an ending. Twenty minutes is enough for a first pass. You can spend a whole evening comparing blockers, organising folders, and calling it preparation. Stop when one change is in place. Then use the rest of the evening.</w:t>
      </w:r>
    </w:p>
    <w:p>
      <w:r>
        <w:t>The change should be easy to describe: “I removed that account from my feed,” or “The charger is on the kitchen shelf.” Feeling determined is welcome, but it isn't the thing you'll check tomorrow. Check whether the account stayed out of the feed or the phone stayed out of bed. If the change didn't help, those details will tell you what to try next.</w:t>
      </w:r>
    </w:p>
    <w:p>
      <w:pPr>
        <w:pStyle w:val="Heading3"/>
        <w:keepNext/>
      </w:pPr>
      <w:r>
        <w:t>Question</w:t>
      </w:r>
    </w:p>
    <w:p>
      <w:pPr>
        <w:pStyle w:val="QuestionPrompt"/>
        <w:keepNext/>
      </w:pPr>
      <w:r>
        <w:t>What still makes porn easy to reach?</w:t>
      </w:r>
    </w:p>
    <w:p>
      <w:pPr>
        <w:pStyle w:val="QuestionInstruction"/>
        <w:keepNext/>
      </w:pPr>
      <w:r>
        <w:t>Choose all that fit   Choose F alone if it fits</w:t>
      </w:r>
    </w:p>
    <w:p>
      <w:pPr>
        <w:pStyle w:val="QuestionOption"/>
        <w:keepNext/>
      </w:pPr>
      <w:r>
        <w:t>A   Saved material or bookmarks</w:t>
      </w:r>
    </w:p>
    <w:p>
      <w:pPr>
        <w:pStyle w:val="QuestionOption"/>
        <w:keepNext/>
      </w:pPr>
      <w:r>
        <w:t>B   A feed or account that leads to porn</w:t>
      </w:r>
    </w:p>
    <w:p>
      <w:pPr>
        <w:pStyle w:val="QuestionOption"/>
        <w:keepNext/>
      </w:pPr>
      <w:r>
        <w:t>C   A device beside me where I usually watch</w:t>
      </w:r>
    </w:p>
    <w:p>
      <w:pPr>
        <w:pStyle w:val="QuestionOption"/>
        <w:keepNext/>
      </w:pPr>
      <w:r>
        <w:t>D   An empty hour with nothing planned</w:t>
      </w:r>
    </w:p>
    <w:p>
      <w:pPr>
        <w:pStyle w:val="QuestionOption"/>
        <w:keepNext/>
      </w:pPr>
      <w:r>
        <w:t>E   Something else</w:t>
      </w:r>
    </w:p>
    <w:p>
      <w:pPr>
        <w:pStyle w:val="QuestionOption"/>
        <w:keepNext/>
      </w:pPr>
      <w:r>
        <w:t>F   Nothing clear right now</w:t>
      </w:r>
    </w:p>
    <w:p>
      <w:pPr>
        <w:pStyle w:val="Heading3"/>
        <w:keepNext/>
      </w:pPr>
      <w:r>
        <w:t>After choosing</w:t>
      </w:r>
    </w:p>
    <w:p>
      <w:pPr>
        <w:pStyle w:val="QuestionFeedback"/>
      </w:pPr>
      <w:r>
        <w:t>Choose one thing to change today. If nothing stands out, check that your existing device setup still works.</w:t>
      </w:r>
    </w:p>
    <w:p>
      <w:pPr>
        <w:pStyle w:val="Heading3"/>
        <w:keepNext/>
      </w:pPr>
      <w:r>
        <w:t>Practice</w:t>
      </w:r>
    </w:p>
    <w:p>
      <w:pPr>
        <w:pStyle w:val="PracticeBody"/>
        <w:keepNext/>
      </w:pPr>
      <w:r>
        <w:t>Spend up to twenty minutes making one change where you usually watch. Clear your own space, remove saved porn or bookmarks without reopening the content, or leave an account used to find it.</w:t>
      </w:r>
    </w:p>
    <w:p>
      <w:pPr>
        <w:pStyle w:val="PracticeBody"/>
        <w:keepNext/>
      </w:pPr>
      <w:r>
        <w:t>If there's nothing relevant to remove, check yesterday's device setup and fix any inconvenience. Write the useful change under Access in your plan.</w:t>
      </w:r>
    </w:p>
    <w:p>
      <w:pPr>
        <w:pStyle w:val="Heading3"/>
        <w:keepNext/>
      </w:pPr>
      <w:r>
        <w:t>You are done when</w:t>
      </w:r>
    </w:p>
    <w:p>
      <w:pPr>
        <w:pStyle w:val="CompletionBody"/>
      </w:pPr>
      <w:r>
        <w:t>You've made one useful change, or confirmed that the existing setup works. Stop there rather than browse for more things to delete.</w:t>
      </w:r>
    </w:p>
    <w:p>
      <w:pPr>
        <w:pStyle w:val="Heading2"/>
      </w:pPr>
      <w:r>
        <w:t>Day 3 Choose where to go instead</w:t>
      </w:r>
    </w:p>
    <w:p>
      <w:pPr>
        <w:keepNext/>
      </w:pPr>
      <w:r>
        <w:t>You decide to take a walk when you feel the urge. First, you check the weather. Then you choose a podcast, answer a message, and look for your shoes. Ten minutes later, you're still sitting with the phone. The walk was a reasonable idea. Starting it involved too many decisions.</w:t>
      </w:r>
    </w:p>
    <w:p>
      <w:r>
        <w:t>Choose a nearby place now. That might be the corner shop, a short walk around the block, or the kitchen where someone else is sitting. Know what you'll do when you get there. “Go somewhere else” leaves another choice to make when you're already struggling.</w:t>
      </w:r>
    </w:p>
    <w:p>
      <w:r>
        <w:t>Close the content before you move. Taking the same search into a different room changes very little. Put the phone away, unless you need it for safety or access, and begin the activity you chose. Make tea, sit with a book, or take the short walk. It can feel dull at first. The point is to stop spending the next ten minutes in the same search.</w:t>
      </w:r>
    </w:p>
    <w:p>
      <w:r>
        <w:t>Check whether this works at the hour you need it. A café that's open in the afternoon won't help after midnight. A long walk may be impractical if you're caring for a child. In those cases, choose a room nearby. If moving is difficult, put the device farther away and bring a different activity within reach.</w:t>
      </w:r>
    </w:p>
    <w:p>
      <w:r>
        <w:t>Try the steps today while you aren't struggling with an urge. Find your shoes, check the door, and spend a few minutes in the place you chose. Fix anything that makes starting awkward. This shows you can follow the steps; you'll learn whether they help with an urge when one happens.</w:t>
      </w:r>
    </w:p>
    <w:p>
      <w:r>
        <w:t>Decide what you'll do when you return as well. Coming back to an open laptop can restart the search. Leave it closed and have the next activity ready, whether that's food, work, or bed. The walk doesn't have to solve the whole evening. It should help you start the part that comes after it.</w:t>
      </w:r>
    </w:p>
    <w:p>
      <w:pPr>
        <w:pStyle w:val="Heading3"/>
        <w:keepNext/>
      </w:pPr>
      <w:r>
        <w:t>Practice</w:t>
      </w:r>
    </w:p>
    <w:p>
      <w:pPr>
        <w:pStyle w:val="PracticeBody"/>
        <w:keepNext/>
      </w:pPr>
      <w:r>
        <w:t>Name an exact place you can go when browsing starts: the kitchen table, a shared room, or a safe walk around the block. Try it for ten to twenty minutes today, after closing any triggering content.</w:t>
      </w:r>
    </w:p>
    <w:p>
      <w:pPr>
        <w:pStyle w:val="PracticeBody"/>
        <w:keepNext/>
      </w:pPr>
      <w:r>
        <w:t>If movement is limited, change your seat or put the device away and bring another activity within reach. Keep a phone when needed for safety or access. Save the place and first step under First response.</w:t>
      </w:r>
    </w:p>
    <w:p>
      <w:pPr>
        <w:pStyle w:val="Heading3"/>
        <w:keepNext/>
      </w:pPr>
      <w:r>
        <w:t>You are done when</w:t>
      </w:r>
    </w:p>
    <w:p>
      <w:pPr>
        <w:pStyle w:val="CompletionBody"/>
      </w:pPr>
      <w:r>
        <w:t>You've tried the change and saved the steps. If you can't try it today, prepare an accessible option and choose when to try it.</w:t>
      </w:r>
    </w:p>
    <w:p>
      <w:pPr>
        <w:pStyle w:val="Heading2"/>
      </w:pPr>
      <w:r>
        <w:t>Day 4 Prepare for sleep</w:t>
      </w:r>
    </w:p>
    <w:p>
      <w:pPr>
        <w:keepNext/>
      </w:pPr>
      <w:r>
        <w:t>You finish a long day and want some time that's yours. One video feels like a fair reward. Then another begins. Eventually, the evening you wanted has taken the sleep you needed. Tomorrow starts with less energy, and the same bargain becomes tempting again.</w:t>
      </w:r>
    </w:p>
    <w:p>
      <w:r>
        <w:t>Give entertainment an ending before you're exhausted. A programme has a final episode; a feed usually doesn't. Choose when you'll stop opening new things, where the phone will stay, and what you'll do afterwards. If work ends late, build around that. Copying someone else's early bedtime won't make your shift shorter.</w:t>
      </w:r>
    </w:p>
    <w:p>
      <w:r>
        <w:t>In a controlled experiment, Hans Van Dongen and colleagues gave healthy adults restricted sleep opportunities over two weeks. Attention worsened across days in the groups allowed four or six hours in bed each night. Their ratings of sleepiness didn't fully track the decline. [13] This was a sleep study, not a study of porn. It does show why “I'm used to being tired” deserves a second look.</w:t>
      </w:r>
    </w:p>
    <w:p>
      <w:r>
        <w:t>An early alarm isn't a repair for a very late night. Choose a wake time that leaves enough time for sleep. If work or caring duties keep making that impossible, the problem may need practical help beyond a bedtime rule.</w:t>
      </w:r>
    </w:p>
    <w:p>
      <w:r>
        <w:t>Plan for being awake after the phone goes away. Leave a book nearby or choose something quiet you can listen to without opening a feed. You can make sleep easier to start, but you can't force yourself to fall asleep at a particular minute. Lying awake doesn't cancel the work you did to end the browsing.</w:t>
      </w:r>
    </w:p>
    <w:p>
      <w:r>
        <w:t>For the next few nights, notice what you can check: when browsing ended, where the phone stayed, and whether your schedule allowed time for sleep. On Day 7, you'll look back at those details. If the stopping time was unrealistic, change it. If sleep remains persistently difficult, seek qualified help rather than adding stricter alarms. Tonight's job is to give sleep a fair chance.</w:t>
      </w:r>
    </w:p>
    <w:p>
      <w:pPr>
        <w:pStyle w:val="Heading3"/>
        <w:keepNext/>
      </w:pPr>
      <w:r>
        <w:t>Practice</w:t>
      </w:r>
    </w:p>
    <w:p>
      <w:pPr>
        <w:pStyle w:val="PracticeBody"/>
        <w:keepNext/>
      </w:pPr>
      <w:r>
        <w:t>Plan the next sleep period. Choose a realistic wake time, when browsing ends, where the device goes, and a quiet activity before bed. Allow enough sleep for your circumstances.</w:t>
      </w:r>
    </w:p>
    <w:p>
      <w:pPr>
        <w:pStyle w:val="PracticeBody"/>
        <w:keepNext/>
      </w:pPr>
      <w:r>
        <w:t>If you can't sleep, avoid restarting the feed in bed. Save the steps under Night routine and set a Day 7 reminder to check what happened.</w:t>
      </w:r>
    </w:p>
    <w:p>
      <w:pPr>
        <w:pStyle w:val="Heading3"/>
        <w:keepNext/>
      </w:pPr>
      <w:r>
        <w:t>You are done when</w:t>
      </w:r>
    </w:p>
    <w:p>
      <w:pPr>
        <w:pStyle w:val="CompletionBody"/>
      </w:pPr>
      <w:r>
        <w:t>The sleep plan and device setup are ready. Falling asleep on command isn't part of the task.</w:t>
      </w:r>
    </w:p>
    <w:p>
      <w:pPr>
        <w:pStyle w:val="Heading2"/>
      </w:pPr>
      <w:r>
        <w:t>Day 5 Have another activity ready</w:t>
      </w:r>
    </w:p>
    <w:p>
      <w:pPr>
        <w:keepNext/>
      </w:pPr>
      <w:r>
        <w:t>Stopping porn leaves a gap in the day. “Find a hobby” sounds sensible until it's eleven at night and you have no idea what to begin. Choose something you can start at the hour you usually watch.</w:t>
      </w:r>
    </w:p>
    <w:p>
      <w:r>
        <w:t>Ask what you need then. After a late shift, you might need food and rest. On an empty afternoon, you might want company or something interesting to do. An activity can be enjoyable without improving you. A game with a friend, a meal, a walk, or a film can belong in your evening.</w:t>
      </w:r>
    </w:p>
    <w:p>
      <w:r>
        <w:t>Katherine Milkman and her colleagues tested whether audiobooks could make gym visits more appealing. Participants in one group could listen to the supplied books only at the gym. That group initially attended more often, but the advantage weakened over time, especially after a holiday break. [14] The experiment concerned exercise attendance, not recovery. Its useful idea is modest: making an activity enjoyable can make it easier to begin.</w:t>
      </w:r>
    </w:p>
    <w:p>
      <w:r>
        <w:t>You can use that idea without making every pleasure a reward. Play music you like while cooking. Pick a game you'd enjoy even if it did nothing for recovery. Food, sleep, and contact with people remain needs; don't withhold them to prove commitment.</w:t>
      </w:r>
    </w:p>
    <w:p>
      <w:r>
        <w:t>Prepare the first step. Put the ingredients out, leave the book on the chair, or agree on a time to play. The familiar habit already has an easy beginning. Your replacement needs one too.</w:t>
      </w:r>
    </w:p>
    <w:p>
      <w:r>
        <w:t>Try it for fifteen or twenty minutes today. Afterwards, ask what happened. Did you start? Did you enjoy it? Did it suit that particular hour? Those are different questions. Cooking might work on Sunday and feel impossible after a late shift. Keep it for Sunday and choose something simpler for work nights.</w:t>
      </w:r>
    </w:p>
    <w:p>
      <w:r>
        <w:t>If an activity helps once, try it again. If it doesn't, change it. The gym study's fading effect is a reminder to look beyond the first burst of interest. You're choosing things you'd like to keep doing after the novelty wears off.</w:t>
      </w:r>
    </w:p>
    <w:p>
      <w:pPr>
        <w:pStyle w:val="Heading3"/>
        <w:keepNext/>
      </w:pPr>
      <w:r>
        <w:t>Practice</w:t>
      </w:r>
    </w:p>
    <w:p>
      <w:pPr>
        <w:pStyle w:val="PracticeBody"/>
        <w:keepNext/>
      </w:pPr>
      <w:r>
        <w:t>Choose an activity for the hour when you usually want porn. Match it to what you need: rest, interest, company, movement, or a break.</w:t>
      </w:r>
    </w:p>
    <w:p>
      <w:pPr>
        <w:pStyle w:val="PracticeBody"/>
        <w:keepNext/>
      </w:pPr>
      <w:r>
        <w:t>Prepare the materials and try it for fifteen to twenty minutes. Write whether it was easy to start and whether it helped you stop the usual browsing. Save it under Alternatives, with one adjustment if needed.</w:t>
      </w:r>
    </w:p>
    <w:p>
      <w:pPr>
        <w:pStyle w:val="Heading3"/>
        <w:keepNext/>
      </w:pPr>
      <w:r>
        <w:t>You are done when</w:t>
      </w:r>
    </w:p>
    <w:p>
      <w:pPr>
        <w:pStyle w:val="CompletionBody"/>
      </w:pPr>
      <w:r>
        <w:t>You've tried the activity and recorded what happened. An unhelpful result is worth recording too.</w:t>
      </w:r>
    </w:p>
    <w:p>
      <w:pPr>
        <w:pStyle w:val="Heading2"/>
      </w:pPr>
      <w:r>
        <w:t>Day 6 Make time for contact</w:t>
      </w:r>
    </w:p>
    <w:p>
      <w:pPr>
        <w:keepNext/>
      </w:pPr>
      <w:r>
        <w:t>Being alone can be pleasant. Spending every evening avoiding messages and watching porn may feel different. Look at how your time alone is going before deciding that you need more of it or less.</w:t>
      </w:r>
    </w:p>
    <w:p>
      <w:r>
        <w:t>In experiments by Nicholas Epley and Juliana Schroeder, train and bus commuters were asked to speak with a stranger, keep to themselves, or travel as usual. Those assigned to speak reported a more positive experience on average than those assigned to stay alone. People making predictions had expected the opposite. [15] The finding doesn't promise that every conversation will go well. It suggests that an awkward prediction can sometimes be less accurate than a respectful attempt.</w:t>
      </w:r>
    </w:p>
    <w:p>
      <w:r>
        <w:t>A small attempt is enough today. Ask someone about their week. Suggest a short call. Invite a friend to do something at a particular time. “Want to play on Thursday evening?” is easier to answer than “We should hang out sometime.”</w:t>
      </w:r>
    </w:p>
    <w:p>
      <w:r>
        <w:t>You don't have to explain your porn use. An ordinary conversation can give an isolated evening some company. If you want support with recovery, ask separately and say what would help: listening for ten minutes, joining you for a walk, or helping you find a clinician. Let the person decide what they can offer.</w:t>
      </w:r>
    </w:p>
    <w:p>
      <w:r>
        <w:t>Have something else to do if they're busy. Sending an invitation and staring at the phone all evening can make the attempt feel much more loaded than it needs to be. Leave room for a reply and carry on with your plans. Silence alone doesn't tell you what the other person thinks of you.</w:t>
      </w:r>
    </w:p>
    <w:p>
      <w:r>
        <w:t>If you have no safe person to contact, check a class, club, community group, or suitable support service. Find out how to attend and what it costs. A regular meeting gives you another chance to see the same people. Friendship usually needs time and effort from both sides. Today, your part is to make one reasonable beginning.</w:t>
      </w:r>
    </w:p>
    <w:p>
      <w:pPr>
        <w:pStyle w:val="Heading3"/>
        <w:keepNext/>
      </w:pPr>
      <w:r>
        <w:t>Practice</w:t>
      </w:r>
    </w:p>
    <w:p>
      <w:pPr>
        <w:pStyle w:val="PracticeBody"/>
        <w:keepNext/>
      </w:pPr>
      <w:r>
        <w:t>Call someone, send a specific invitation, or spend time in a conversation or shared activity. Choose contact that's safe and appropriate.</w:t>
      </w:r>
    </w:p>
    <w:p>
      <w:pPr>
        <w:pStyle w:val="PracticeBody"/>
        <w:keepNext/>
      </w:pPr>
      <w:r>
        <w:t>If no personal contact is available, check how to join a regular group or access a suitable service. Save one option under Support. After an unanswered invitation, leave room for a reply and continue another activity.</w:t>
      </w:r>
    </w:p>
    <w:p>
      <w:pPr>
        <w:pStyle w:val="Heading3"/>
        <w:keepNext/>
      </w:pPr>
      <w:r>
        <w:t>You are done when</w:t>
      </w:r>
    </w:p>
    <w:p>
      <w:pPr>
        <w:pStyle w:val="CompletionBody"/>
      </w:pPr>
      <w:r>
        <w:t>You've taken a contact step or checked a group or service you can access. You don't need a reply to finish.</w:t>
      </w:r>
    </w:p>
    <w:p>
      <w:pPr>
        <w:pStyle w:val="Heading2"/>
      </w:pPr>
      <w:r>
        <w:t>Day 7 Review the first week</w:t>
      </w:r>
    </w:p>
    <w:p>
      <w:pPr>
        <w:keepNext/>
      </w:pPr>
      <w:r>
        <w:t>This week gave you several things to try. The useful question now is which of them made a difference in your actual evenings. You don't need to make the answer encouraging.</w:t>
      </w:r>
    </w:p>
    <w:p>
      <w:r>
        <w:t>Suppose the phone stayed across the room on two nights. On the third, you brought it back because you couldn't hear the alarm. “I have no discipline” misses a detail you can fix. A louder alarm or a different shelf might help. But “moving the phone solved everything” also says more than three nights can show.</w:t>
      </w:r>
    </w:p>
    <w:p>
      <w:r>
        <w:t>Look at what happened after each change. Did you leave the phone where you put it? Did you stop browsing when you planned? Could you start the activity you had ready? If something helped, name the part that helped. If it didn't, name what got in the way.</w:t>
      </w:r>
    </w:p>
    <w:p>
      <w:r>
        <w:t>There's a difference between preparing something and using it during an urge. A quiet night can show that the phone's new charging place is convenient. It can't yet tell you how you'll respond on a harder night. Write what you know and leave the rest open. That will make the next decision easier.</w:t>
      </w:r>
    </w:p>
    <w:p>
      <w:r>
        <w:t>Review the sleep plan from Day 4 too. Was the stopping time realistic? Did work run late? Did the quieter activity help you stay out of the feed? Keep what fitted your life and change one thing that didn't. Several changes at once can make it hard to tell what mattered.</w:t>
      </w:r>
    </w:p>
    <w:p>
      <w:r>
        <w:t>If nothing helped clearly, choose one small change to try next week. If the problem still seriously affects your life, use the support contact you saved. Help doesn't have to wait until Day 84.</w:t>
      </w:r>
    </w:p>
    <w:p>
      <w:r>
        <w:t>Then do something you enjoy. Have a meal, watch a film, play a game, or spend time with someone. A slip this week doesn't take that away. The course should help you spend more time living your life, including the parts that don't need a lesson attached to them.</w:t>
      </w:r>
    </w:p>
    <w:p>
      <w:pPr>
        <w:pStyle w:val="Heading3"/>
        <w:keepNext/>
      </w:pPr>
      <w:r>
        <w:t>Question</w:t>
      </w:r>
    </w:p>
    <w:p>
      <w:pPr>
        <w:pStyle w:val="QuestionPrompt"/>
        <w:keepNext/>
      </w:pPr>
      <w:r>
        <w:t>Which change helped you most this week?</w:t>
      </w:r>
    </w:p>
    <w:p>
      <w:pPr>
        <w:pStyle w:val="QuestionInstruction"/>
        <w:keepNext/>
      </w:pPr>
      <w:r>
        <w:t>Choose one</w:t>
      </w:r>
    </w:p>
    <w:p>
      <w:pPr>
        <w:pStyle w:val="QuestionOption"/>
        <w:keepNext/>
      </w:pPr>
      <w:r>
        <w:t>A   Keeping my phone away at night</w:t>
      </w:r>
    </w:p>
    <w:p>
      <w:pPr>
        <w:pStyle w:val="QuestionOption"/>
        <w:keepNext/>
      </w:pPr>
      <w:r>
        <w:t>B   Removing saved material or changing where I browse</w:t>
      </w:r>
    </w:p>
    <w:p>
      <w:pPr>
        <w:pStyle w:val="QuestionOption"/>
        <w:keepNext/>
      </w:pPr>
      <w:r>
        <w:t>C   Going outside or moving to another room</w:t>
      </w:r>
    </w:p>
    <w:p>
      <w:pPr>
        <w:pStyle w:val="QuestionOption"/>
        <w:keepNext/>
      </w:pPr>
      <w:r>
        <w:t>D   Preparing for sleep</w:t>
      </w:r>
    </w:p>
    <w:p>
      <w:pPr>
        <w:pStyle w:val="QuestionOption"/>
        <w:keepNext/>
      </w:pPr>
      <w:r>
        <w:t>E   Having another activity ready</w:t>
      </w:r>
    </w:p>
    <w:p>
      <w:pPr>
        <w:pStyle w:val="QuestionOption"/>
        <w:keepNext/>
      </w:pPr>
      <w:r>
        <w:t>F   Spending time with someone</w:t>
      </w:r>
    </w:p>
    <w:p>
      <w:pPr>
        <w:pStyle w:val="QuestionOption"/>
        <w:keepNext/>
      </w:pPr>
      <w:r>
        <w:t>G   Another change</w:t>
      </w:r>
    </w:p>
    <w:p>
      <w:pPr>
        <w:pStyle w:val="QuestionOption"/>
        <w:keepNext/>
      </w:pPr>
      <w:r>
        <w:t>H   Nothing clearly helped</w:t>
      </w:r>
    </w:p>
    <w:p>
      <w:pPr>
        <w:pStyle w:val="QuestionOption"/>
        <w:keepNext/>
      </w:pPr>
      <w:r>
        <w:t>I   I haven't tried enough to know</w:t>
      </w:r>
    </w:p>
    <w:p>
      <w:pPr>
        <w:pStyle w:val="Heading3"/>
        <w:keepNext/>
      </w:pPr>
      <w:r>
        <w:t>After choosing</w:t>
      </w:r>
    </w:p>
    <w:p>
      <w:pPr>
        <w:pStyle w:val="QuestionFeedback"/>
      </w:pPr>
      <w:r>
        <w:t>Keep what helped, or make one awkward part easier to begin. If nothing has helped and the problem is seriously affecting life, seek more support.</w:t>
      </w:r>
    </w:p>
    <w:p>
      <w:pPr>
        <w:pStyle w:val="Heading3"/>
        <w:keepNext/>
      </w:pPr>
      <w:r>
        <w:t>Practice</w:t>
      </w:r>
    </w:p>
    <w:p>
      <w:pPr>
        <w:pStyle w:val="PracticeBody"/>
        <w:keepNext/>
      </w:pPr>
      <w:r>
        <w:t>Read your plan for five minutes. Name one change you used and what happened. Check the sleep plan from Day 4 and the activity from Day 5. Keep what helped or change one awkward detail.</w:t>
      </w:r>
    </w:p>
    <w:p>
      <w:pPr>
        <w:pStyle w:val="PracticeBody"/>
        <w:keepNext/>
      </w:pPr>
      <w:r>
        <w:t>If nothing helped clearly, record the obstacle and choose one change for next week. Then do something you enjoy within your means.</w:t>
      </w:r>
    </w:p>
    <w:p>
      <w:pPr>
        <w:pStyle w:val="Heading3"/>
        <w:keepNext/>
      </w:pPr>
      <w:r>
        <w:t>You are done when</w:t>
      </w:r>
    </w:p>
    <w:p>
      <w:pPr>
        <w:pStyle w:val="CompletionBody"/>
      </w:pPr>
      <w:r>
        <w:t>You've recorded the review and taken time for enjoyment. A slip during the week doesn't cancel that time.</w:t>
      </w:r>
    </w:p>
    <w:p>
      <w:pPr>
        <w:pStyle w:val="Heading1"/>
        <w:spacing w:before="280"/>
      </w:pPr>
      <w:r>
        <w:t>Week 2 Review and keep going</w:t>
      </w:r>
    </w:p>
    <w:p>
      <w:pPr>
        <w:pStyle w:val="Heading2"/>
      </w:pPr>
      <w:r>
        <w:t>Day 8 Measure more than a streak</w:t>
      </w:r>
    </w:p>
    <w:p>
      <w:pPr>
        <w:keepNext/>
      </w:pPr>
      <w:r>
        <w:t>A streak tells you how many days in a row you've kept a rule. That can be encouraging. But it leaves out a lot of what happens in those days.</w:t>
      </w:r>
    </w:p>
    <w:p>
      <w:r>
        <w:t>Imagine two people who haven't watched porn for two weeks. One spends every night in bed arguing with the urge until they're exhausted. The other puts the phone away earlier and gets back to a game, a conversation, or sleep. The counters match. Their evenings don't.</w:t>
      </w:r>
    </w:p>
    <w:p>
      <w:r>
        <w:t>Researchers led by Benjamin Harkin reviewed 138 experiments on monitoring progress towards different goals. Monitoring helped goal achievement on average, though the studies covered many kinds of goals and weren't a test of this course. [16] The point for you is to record something that helps you make a decision, rather than record more for its own sake.</w:t>
      </w:r>
    </w:p>
    <w:p>
      <w:r>
        <w:t>Choose one measure beyond the streak. You might note how much time watching took, whether the phone stayed out of bed, or whether you used the steps you planned when an urge appeared. Keep it brief. If the number is unknown, write “unknown.” A guess dressed up as a measurement won't help later.</w:t>
      </w:r>
    </w:p>
    <w:p>
      <w:r>
        <w:t>After a slip, the earlier nights still happened. The charger you moved is still there. The activity you enjoyed is still available. A counter restarting doesn't erase those things. Look at what you can use again today.</w:t>
      </w:r>
    </w:p>
    <w:p>
      <w:r>
        <w:t>Results can also be mixed. Perhaps you're watching less but staying up late on another feed. Perhaps urges remain strong, but you're ending searches sooner. Those differences matter because they point to different next steps. Sleep needs attention in the first example; remembering to act earlier may matter in the second.</w:t>
      </w:r>
    </w:p>
    <w:p>
      <w:r>
        <w:t>Check your notes when you need to decide what to keep or change. If logging starts taking over the day or making you repeatedly check yourself, simplify it. A few useful facts are enough. The record should help you understand an evening, then let you get on with it.</w:t>
      </w:r>
    </w:p>
    <w:p>
      <w:pPr>
        <w:pStyle w:val="Heading3"/>
        <w:keepNext/>
      </w:pPr>
      <w:r>
        <w:t>Practice</w:t>
      </w:r>
    </w:p>
    <w:p>
      <w:pPr>
        <w:pStyle w:val="PracticeBody"/>
        <w:keepNext/>
      </w:pPr>
      <w:r>
        <w:t>Choose one measure besides a streak: time spent watching, nights with the phone out of bed, or whether you used your response to an urge.</w:t>
      </w:r>
    </w:p>
    <w:p>
      <w:pPr>
        <w:pStyle w:val="PracticeBody"/>
        <w:keepNext/>
      </w:pPr>
      <w:r>
        <w:t>Record what you know about the last seven days, with unknown for gaps. Then repeat one useful action today, or try a small version if you're still finding what helps.</w:t>
      </w:r>
    </w:p>
    <w:p>
      <w:pPr>
        <w:pStyle w:val="Heading3"/>
        <w:keepNext/>
      </w:pPr>
      <w:r>
        <w:t>You are done when</w:t>
      </w:r>
    </w:p>
    <w:p>
      <w:pPr>
        <w:pStyle w:val="CompletionBody"/>
      </w:pPr>
      <w:r>
        <w:t>The measure and starting information are saved, and you've tried one action.</w:t>
      </w:r>
    </w:p>
    <w:p>
      <w:pPr>
        <w:pStyle w:val="Heading2"/>
      </w:pPr>
      <w:r>
        <w:t>Day 9 Stop sooner after a slip</w:t>
      </w:r>
    </w:p>
    <w:p>
      <w:pPr>
        <w:keepNext/>
      </w:pPr>
      <w:r>
        <w:t>You've watched porn after deciding not to. The next thought may be, “The streak is gone, so I might as well carry on.” That thought can turn a short episode into a lost night.</w:t>
      </w:r>
    </w:p>
    <w:p>
      <w:r>
        <w:t>The next hour still has something in it. You might sleep, eat, keep an appointment, or finish a task. Closing the screen now keeps more of those things possible. You can look at why you watched later, when you're less tired and the content is closed.</w:t>
      </w:r>
    </w:p>
    <w:p>
      <w:r>
        <w:t>Think about what usually happens in the first half-hour after a slip. Do you keep searching? Start insulting yourself? Cancel plans? Stay awake reading advice? One of those actions may be adding more trouble than the first decision did. Choose where you'll stop that part next time.</w:t>
      </w:r>
    </w:p>
    <w:p>
      <w:r>
        <w:t>For a late-night episode, the steps could be simple: close the content, leave the phone on the shelf, wash, and get ready for bed. For an afternoon, you might put the laptop away and make lunch. Write steps that fit the hour. A long walk isn't helpful as your only answer if you can't leave home at midnight.</w:t>
      </w:r>
    </w:p>
    <w:p>
      <w:r>
        <w:t>Ending an episode doesn't mean pretending it had no consequences. If you missed work or broke an agreement, that may need attention. Deal with the immediate problem first, then choose a specific repair or ask for help. Repeating “I'm terrible” doesn't tell you how to do either.</w:t>
      </w:r>
    </w:p>
    <w:p>
      <w:r>
        <w:t>Use a recent example if you have one. If you haven't slipped, prepare the steps for a possible future episode. There is no reason to create a mistake so you can practise recovering from it.</w:t>
      </w:r>
    </w:p>
    <w:p>
      <w:r>
        <w:t>Keep the note short enough to read when you're upset. Put the first action at the top. The purpose is to help you stop sooner and resume the day, without needing to feel forgiven, motivated, or certain before you begin.</w:t>
      </w:r>
    </w:p>
    <w:p>
      <w:pPr>
        <w:pStyle w:val="Heading3"/>
        <w:keepNext/>
      </w:pPr>
      <w:r>
        <w:t>Practice</w:t>
      </w:r>
    </w:p>
    <w:p>
      <w:pPr>
        <w:pStyle w:val="PracticeBody"/>
        <w:keepNext/>
      </w:pPr>
      <w:r>
        <w:t>Add After a slip to your plan. Using a recent example if available, note what you did in the first thirty minutes. Then write the steps you want to use: close the content, put the device in a named place, and begin the next necessary activity.</w:t>
      </w:r>
    </w:p>
    <w:p>
      <w:pPr>
        <w:pStyle w:val="PracticeBody"/>
        <w:keepNext/>
      </w:pPr>
      <w:r>
        <w:t>Choose the activity for the likely hour, such as food, work, or bed. If you haven't slipped, prepare the steps for a possible episode without creating one.</w:t>
      </w:r>
    </w:p>
    <w:p>
      <w:pPr>
        <w:pStyle w:val="Heading3"/>
        <w:keepNext/>
      </w:pPr>
      <w:r>
        <w:t>You are done when</w:t>
      </w:r>
    </w:p>
    <w:p>
      <w:pPr>
        <w:pStyle w:val="CompletionBody"/>
      </w:pPr>
      <w:r>
        <w:t>The plan names the first action, device location, and what you'll do next.</w:t>
      </w:r>
    </w:p>
    <w:p>
      <w:pPr>
        <w:pStyle w:val="Heading2"/>
      </w:pPr>
      <w:r>
        <w:t>Day 10 Use the hours that remain</w:t>
      </w:r>
    </w:p>
    <w:p>
      <w:pPr>
        <w:keepNext/>
      </w:pPr>
      <w:r>
        <w:t>One missed session becomes a reason to stop training. A late start becomes a reason to abandon work. A slip becomes permission to keep watching. The original mistake gets bigger because the next decision treats the day as already lost.</w:t>
      </w:r>
    </w:p>
    <w:p>
      <w:r>
        <w:t>Listen for the sentence that does this: “I'll start Monday,” “There's no point now,” or “I've ruined it.” Then look at what's actually left. At eleven at night, you can still prepare for bed. At eleven in the morning, you can still eat breakfast and begin a piece of work. The answer depends on the hour, not on making the day look perfect again.</w:t>
      </w:r>
    </w:p>
    <w:p>
      <w:r>
        <w:t>Suppose you watched for twenty minutes after a difficult shift. If you keep searching for another hour, tomorrow starts with even less sleep. If you close it now, those twenty minutes remain a mistake, but the next hour can be used differently. That difference is worth protecting.</w:t>
      </w:r>
    </w:p>
    <w:p>
      <w:r>
        <w:t>Today, try the steps you wrote yesterday while you aren't dealing with an urge. Close a harmless tab, put the device where you planned, and move to the room or activity you chose. Check the details. Can you hear the alarm? Is the kitchen available? Does the next activity need something you haven't prepared?</w:t>
      </w:r>
    </w:p>
    <w:p>
      <w:r>
        <w:t>Fix one awkward step. A plan that says “go outside” needs an indoor option if going out at night is unsafe. A plan that says “call a friend” needs something to do if the friend is busy. The easier beginning is often more useful than stronger promises.</w:t>
      </w:r>
    </w:p>
    <w:p>
      <w:r>
        <w:t>This practice shows whether you can follow the instructions in your room. When you use them during an urge, you'll learn something else: whether they help you stop and move on. Keep those two observations separate.</w:t>
      </w:r>
    </w:p>
    <w:p>
      <w:r>
        <w:t>If today is going well, let it keep going well. You can practise the steps without ruining anything first. Returning after a mistake is a skill worth preparing, not a mistake you need to manufacture.</w:t>
      </w:r>
    </w:p>
    <w:p>
      <w:pPr>
        <w:pStyle w:val="Heading3"/>
        <w:keepNext/>
      </w:pPr>
      <w:r>
        <w:t>Question</w:t>
      </w:r>
    </w:p>
    <w:p>
      <w:pPr>
        <w:pStyle w:val="QuestionPrompt"/>
        <w:keepNext/>
      </w:pPr>
      <w:r>
        <w:t>You watched late at night after deciding not to. What helps with the rest of the night?</w:t>
      </w:r>
    </w:p>
    <w:p>
      <w:pPr>
        <w:pStyle w:val="QuestionInstruction"/>
        <w:keepNext/>
      </w:pPr>
      <w:r>
        <w:t>Choose one</w:t>
      </w:r>
    </w:p>
    <w:p>
      <w:pPr>
        <w:pStyle w:val="QuestionOption"/>
        <w:keepNext/>
      </w:pPr>
      <w:r>
        <w:t>A   Close the content and follow the steps for bed</w:t>
      </w:r>
    </w:p>
    <w:p>
      <w:pPr>
        <w:pStyle w:val="QuestionOption"/>
        <w:keepNext/>
      </w:pPr>
      <w:r>
        <w:t>B   Keep watching because the streak has ended</w:t>
      </w:r>
    </w:p>
    <w:p>
      <w:pPr>
        <w:pStyle w:val="QuestionOption"/>
        <w:keepNext/>
      </w:pPr>
      <w:r>
        <w:t>C   Stay awake reviewing every detail before putting the phone away</w:t>
      </w:r>
    </w:p>
    <w:p>
      <w:pPr>
        <w:pStyle w:val="Heading3"/>
        <w:keepNext/>
      </w:pPr>
      <w:r>
        <w:t>After choosing</w:t>
      </w:r>
    </w:p>
    <w:p>
      <w:pPr>
        <w:pStyle w:val="QuestionFeedback"/>
      </w:pPr>
      <w:r>
        <w:t>A is the best answer. Stop watching first and review what happened later.</w:t>
      </w:r>
    </w:p>
    <w:p>
      <w:pPr>
        <w:pStyle w:val="Heading3"/>
        <w:keepNext/>
      </w:pPr>
      <w:r>
        <w:t>Practice</w:t>
      </w:r>
    </w:p>
    <w:p>
      <w:pPr>
        <w:pStyle w:val="PracticeBody"/>
        <w:keepNext/>
      </w:pPr>
      <w:r>
        <w:t>Try the after-slip steps once without an urge. Close a harmless tab, put the device where you planned, and move to the named room or activity.</w:t>
      </w:r>
    </w:p>
    <w:p>
      <w:pPr>
        <w:pStyle w:val="PracticeBody"/>
        <w:keepNext/>
      </w:pPr>
      <w:r>
        <w:t>Check whether it fits the hour when you usually watch. Fix one obstacle, such as an unavailable room or an unsafe late-night walk. Use an accessible option if moving isn't possible.</w:t>
      </w:r>
    </w:p>
    <w:p>
      <w:pPr>
        <w:pStyle w:val="Heading3"/>
        <w:keepNext/>
      </w:pPr>
      <w:r>
        <w:t>You are done when</w:t>
      </w:r>
    </w:p>
    <w:p>
      <w:pPr>
        <w:pStyle w:val="CompletionBody"/>
      </w:pPr>
      <w:r>
        <w:t>You've tried the steps and corrected an obstacle if needed. No sexual content or induced urge is needed.</w:t>
      </w:r>
    </w:p>
    <w:p>
      <w:pPr>
        <w:pStyle w:val="Heading2"/>
      </w:pPr>
      <w:r>
        <w:t>Day 11 Try one change for a week</w:t>
      </w:r>
    </w:p>
    <w:p>
      <w:pPr>
        <w:keepNext/>
      </w:pPr>
      <w:r>
        <w:t>An unusually easy evening can make you feel the problem is solved. A difficult one can make you feel nothing has changed. Neither evening tells the whole story.</w:t>
      </w:r>
    </w:p>
    <w:p>
      <w:r>
        <w:t>Look at the last week. How much time did you spend watching? What happened when you noticed an urge? How did you respond after a slip or a missed task? Compare that with the starting notes you wrote on Day 1. Keep the comparison as specific as the notes allow.</w:t>
      </w:r>
    </w:p>
    <w:p>
      <w:r>
        <w:t>For example, you might be noticing the urge sooner but still struggling to put the phone down. That's different from not noticing until you've been searching for half an hour. The first problem needs help with beginning the next action. The second needs a clearer warning sign, such as opening a particular account.</w:t>
      </w:r>
    </w:p>
    <w:p>
      <w:r>
        <w:t>You might also be watching less while still losing sleep to unrelated videos. That is a mixed result, and it deserves to stay mixed in the record. Praising the reduction while ignoring the lost sleep would leave you with the wrong next task.</w:t>
      </w:r>
    </w:p>
    <w:p>
      <w:r>
        <w:t>If the starting notes are thin, say so. “I used to watch most nights, but I didn't record the time” is enough. You can start a clearer note now. You don't need to reconstruct every old evening from memory.</w:t>
      </w:r>
    </w:p>
    <w:p>
      <w:r>
        <w:t>Choose one change to try for seven days. Maybe the evening activity needs an easier beginning, the browsing needs an earlier ending, or the charger needs a different place. Change the detail that actually got in the way. Doing five new things at once makes the result harder to understand and gives you more to remember.</w:t>
      </w:r>
    </w:p>
    <w:p>
      <w:r>
        <w:t>Put a Day 18 reminder in your notes or calendar. When it arrives, ask whether you tried the change and what happened. If the situation never came up, you won't have an answer yet. Wait until it does. Seven days gives you a time to check, not a reason to declare a result you haven't seen.</w:t>
      </w:r>
    </w:p>
    <w:p>
      <w:pPr>
        <w:pStyle w:val="Heading3"/>
        <w:keepNext/>
      </w:pPr>
      <w:r>
        <w:t>Practice</w:t>
      </w:r>
    </w:p>
    <w:p>
      <w:pPr>
        <w:pStyle w:val="PracticeBody"/>
        <w:keepNext/>
      </w:pPr>
      <w:r>
        <w:t>Compare the past seven days with Day 1: time or disruption from porn, responses to urges or slips, and one daily routine. Include unchanged or unknown where accurate.</w:t>
      </w:r>
    </w:p>
    <w:p>
      <w:pPr>
        <w:pStyle w:val="PracticeBody"/>
        <w:keepNext/>
      </w:pPr>
      <w:r>
        <w:t>Choose one change for the next seven days. Prepare it today and save a Day 18 review reminder. Write what you want to learn from trying it.</w:t>
      </w:r>
    </w:p>
    <w:p>
      <w:pPr>
        <w:pStyle w:val="Heading3"/>
        <w:keepNext/>
      </w:pPr>
      <w:r>
        <w:t>You are done when</w:t>
      </w:r>
    </w:p>
    <w:p>
      <w:pPr>
        <w:pStyle w:val="CompletionBody"/>
      </w:pPr>
      <w:r>
        <w:t>The comparison is written, the change is ready, and the review reminder is saved.</w:t>
      </w:r>
    </w:p>
    <w:p>
      <w:pPr>
        <w:pStyle w:val="Heading2"/>
      </w:pPr>
      <w:r>
        <w:t>Day 12 Repeat one useful action</w:t>
      </w:r>
    </w:p>
    <w:p>
      <w:pPr>
        <w:keepNext/>
      </w:pPr>
      <w:r>
        <w:t>“I keep watching longer than I intend” describes something you do. “I'm hopeless” claims to describe everything you are. The first sentence gives you a problem to work on. The second makes the next attempt seem pointless.</w:t>
      </w:r>
    </w:p>
    <w:p>
      <w:r>
        <w:t>You might prefer a more encouraging description, such as “I'm someone who takes care of my time.” If it helps, use it. But give it an action. Put the phone away after brushing your teeth, or begin a short piece of work before opening a feed. Then you'll know what keeping the commitment looks like.</w:t>
      </w:r>
    </w:p>
    <w:p>
      <w:r>
        <w:t>Phillippa Lally and her colleagues followed people repeating everyday behaviours over twelve weeks. The behaviours became more automatic at different speeds for different people. Their findings don't support a fixed number of days in which everybody forms a habit. [17] A missed repetition is a reason to look at what happened, not proof that you've missed a universal deadline.</w:t>
      </w:r>
    </w:p>
    <w:p>
      <w:r>
        <w:t>Consider someone who plans to read after dinner. On three nights they do. On a fourth, dinner happens elsewhere and the book is at home. “I'm not a reader after all” explains nothing useful. Keeping the book in their bag might. Or they may choose a different cue on nights out.</w:t>
      </w:r>
    </w:p>
    <w:p>
      <w:r>
        <w:t>Do the same with your commitment. If you forgot, choose a reminder you will see. If the action took too much effort, make the beginning smaller. If the event you linked it to didn't happen, decide how to handle that day. Those answers are easier to use than a verdict about your character.</w:t>
      </w:r>
    </w:p>
    <w:p>
      <w:r>
        <w:t>Choose one behaviour for the next week and set a Day 19 reminder. You can keep the change from yesterday instead of adding another. Repeating one action is enough work if that action matters.</w:t>
      </w:r>
    </w:p>
    <w:p>
      <w:r>
        <w:t>The notes can stay simple: did it happen, and what got in the way? Over time, they may give you reasons to trust the commitment. You won't need to argue yourself into believing a larger claim about who you've become.</w:t>
      </w:r>
    </w:p>
    <w:p>
      <w:pPr>
        <w:pStyle w:val="Heading3"/>
        <w:keepNext/>
      </w:pPr>
      <w:r>
        <w:t>Practice</w:t>
      </w:r>
    </w:p>
    <w:p>
      <w:pPr>
        <w:pStyle w:val="PracticeBody"/>
        <w:keepNext/>
      </w:pPr>
      <w:r>
        <w:t>Choose one behaviour to repeat for a week. You can keep the Day 11 change. Write the cue and action, such as putting the phone away after brushing your teeth.</w:t>
      </w:r>
    </w:p>
    <w:p>
      <w:pPr>
        <w:pStyle w:val="PracticeBody"/>
        <w:keepNext/>
      </w:pPr>
      <w:r>
        <w:t>Prepare what it needs and try it when the cue occurs. If it hasn't occurred, name the first expected chance. Record missed attempts honestly and set a Day 19 review.</w:t>
      </w:r>
    </w:p>
    <w:p>
      <w:pPr>
        <w:pStyle w:val="Heading3"/>
        <w:keepNext/>
      </w:pPr>
      <w:r>
        <w:t>You are done when</w:t>
      </w:r>
    </w:p>
    <w:p>
      <w:pPr>
        <w:pStyle w:val="CompletionBody"/>
      </w:pPr>
      <w:r>
        <w:t>The behaviour, first chance, setup, and review are clear.</w:t>
      </w:r>
    </w:p>
    <w:p>
      <w:pPr>
        <w:pStyle w:val="Heading2"/>
      </w:pPr>
      <w:r>
        <w:t>Day 13 Choose your own reason</w:t>
      </w:r>
    </w:p>
    <w:p>
      <w:pPr>
        <w:keepNext/>
      </w:pPr>
      <w:r>
        <w:t>Why do you want to change your porn use? Your answer might be sleep, time, a relationship agreement, faith, or difficulty stopping when you want to. Start there. You don't need to borrow somebody else's reason.</w:t>
      </w:r>
    </w:p>
    <w:p>
      <w:r>
        <w:t>Beatrice, whose smoking story is published by the CDC, described how a letter from her son helped her decide to quit. She also used medication and support from people around her. [31] She had a personal reason to quit, alongside practical help. It doesn't show that caring about someone is enough by itself, or that smoking treatment should be copied into this course.</w:t>
      </w:r>
    </w:p>
    <w:p>
      <w:r>
        <w:t>Give your own reason a sentence you could recognise on a tired evening. “I want to stop losing sleep” is clearer than “I need to become a better person.” “I want to keep the agreement we made” points to a commitment you can discuss and follow. The wording doesn't have to sound inspiring.</w:t>
      </w:r>
    </w:p>
    <w:p>
      <w:r>
        <w:t>Guilt alone doesn't tell you how severe the problem is. Moral disapproval by itself does not establish compulsive sexual behaviour disorder. [1] A personal or religious choice can still matter to you without being a diagnosis. If you have persistent difficulty controlling sexual behaviour and daily life is seriously affected, seek qualified assessment.</w:t>
      </w:r>
    </w:p>
    <w:p>
      <w:r>
        <w:t>Ask whether the reason has turned into an insult. “I regret breaking our agreement” names a decision. “I'm disgusting” attacks the whole person and leaves the agreement untouched. Bring the sentence back to what you want to do, protect, or repair.</w:t>
      </w:r>
    </w:p>
    <w:p>
      <w:r>
        <w:t>Then give the reason some time today. If sleep matters, end browsing when you planned. If a relationship matters, give the person your attention or discuss the agreement honestly. If faith matters, make time for a practice you freely choose. The action should follow your reason, rather than serve as punishment.</w:t>
      </w:r>
    </w:p>
    <w:p>
      <w:r>
        <w:t>You may still be unsure. Keep the rule about your behaviour clear while you think. You can choose to stop watching without inventing damage, illness, or a dramatic explanation for why the choice matters.</w:t>
      </w:r>
    </w:p>
    <w:p>
      <w:pPr>
        <w:pStyle w:val="Heading3"/>
        <w:keepNext/>
      </w:pPr>
      <w:r>
        <w:t>Question</w:t>
      </w:r>
    </w:p>
    <w:p>
      <w:pPr>
        <w:pStyle w:val="QuestionPrompt"/>
        <w:keepNext/>
      </w:pPr>
      <w:r>
        <w:t>Why do you want to change your porn use?</w:t>
      </w:r>
    </w:p>
    <w:p>
      <w:pPr>
        <w:pStyle w:val="QuestionInstruction"/>
        <w:keepNext/>
      </w:pPr>
      <w:r>
        <w:t>Choose one</w:t>
      </w:r>
    </w:p>
    <w:p>
      <w:pPr>
        <w:pStyle w:val="QuestionOption"/>
        <w:keepNext/>
      </w:pPr>
      <w:r>
        <w:t>A   To protect time or sleep</w:t>
      </w:r>
    </w:p>
    <w:p>
      <w:pPr>
        <w:pStyle w:val="QuestionOption"/>
        <w:keepNext/>
      </w:pPr>
      <w:r>
        <w:t>B   To have more control over what I do</w:t>
      </w:r>
    </w:p>
    <w:p>
      <w:pPr>
        <w:pStyle w:val="QuestionOption"/>
        <w:keepNext/>
      </w:pPr>
      <w:r>
        <w:t>C   To keep a relationship agreement</w:t>
      </w:r>
    </w:p>
    <w:p>
      <w:pPr>
        <w:pStyle w:val="QuestionOption"/>
        <w:keepNext/>
      </w:pPr>
      <w:r>
        <w:t>D   To follow a personal or religious value</w:t>
      </w:r>
    </w:p>
    <w:p>
      <w:pPr>
        <w:pStyle w:val="QuestionOption"/>
        <w:keepNext/>
      </w:pPr>
      <w:r>
        <w:t>E   Another reason</w:t>
      </w:r>
    </w:p>
    <w:p>
      <w:pPr>
        <w:pStyle w:val="QuestionOption"/>
        <w:keepNext/>
      </w:pPr>
      <w:r>
        <w:t>F   I'm still working out the reason</w:t>
      </w:r>
    </w:p>
    <w:p>
      <w:pPr>
        <w:pStyle w:val="Heading3"/>
        <w:keepNext/>
      </w:pPr>
      <w:r>
        <w:t>After choosing</w:t>
      </w:r>
    </w:p>
    <w:p>
      <w:pPr>
        <w:pStyle w:val="QuestionFeedback"/>
      </w:pPr>
      <w:r>
        <w:t>Write the reason in your own words and take one action that follows it. If you're unsure, keep the viewing rule clear while you think.</w:t>
      </w:r>
    </w:p>
    <w:p>
      <w:pPr>
        <w:pStyle w:val="Heading3"/>
        <w:keepNext/>
      </w:pPr>
      <w:r>
        <w:t>Practice</w:t>
      </w:r>
    </w:p>
    <w:p>
      <w:pPr>
        <w:pStyle w:val="PracticeBody"/>
        <w:keepNext/>
      </w:pPr>
      <w:r>
        <w:t>Write one sentence under Goal explaining why you want to change porn use. Name a real effect or a value you choose to follow, without an insult about yourself.</w:t>
      </w:r>
    </w:p>
    <w:p>
      <w:pPr>
        <w:pStyle w:val="PracticeBody"/>
        <w:keepNext/>
      </w:pPr>
      <w:r>
        <w:t>Take one related action today: protect sleep, keep an agreement, give someone attention, or make time for a chosen faith or community activity. Make an arrangement if the action needs one.</w:t>
      </w:r>
    </w:p>
    <w:p>
      <w:pPr>
        <w:pStyle w:val="Heading3"/>
        <w:keepNext/>
      </w:pPr>
      <w:r>
        <w:t>You are done when</w:t>
      </w:r>
    </w:p>
    <w:p>
      <w:pPr>
        <w:pStyle w:val="CompletionBody"/>
      </w:pPr>
      <w:r>
        <w:t>Your reason is clear and you've taken a step that follows it.</w:t>
      </w:r>
    </w:p>
    <w:p>
      <w:pPr>
        <w:pStyle w:val="Heading2"/>
      </w:pPr>
      <w:r>
        <w:t>Day 14 Return after a missed day</w:t>
      </w:r>
    </w:p>
    <w:p>
      <w:pPr>
        <w:keepNext/>
      </w:pPr>
      <w:r>
        <w:t>The newness wears off. The charger is in its new place, the lessons are familiar, and the first burst of motivation has passed. That is when a small routine needs to be easy enough to keep.</w:t>
      </w:r>
    </w:p>
    <w:p>
      <w:r>
        <w:t>Choose how you'll return after a missed day. Open the next lesson when you have time, do one useful action, and continue. You don't owe the course several extra lessons because yesterday was busy. Turning a missed day into a debt can make coming back feel much harder.</w:t>
      </w:r>
    </w:p>
    <w:p>
      <w:r>
        <w:t>Suppose you miss two days while travelling. When you get home, you could restart Day 1 and announce a stricter plan. Or you could put the phone back on its charging shelf and resume where you stopped. The second choice uses something you already prepared. You can improve it later if travel exposed a problem.</w:t>
      </w:r>
    </w:p>
    <w:p>
      <w:r>
        <w:t>Keep a different answer ready for a slip. Use the steps in “After a slip,” then return to the next thing the day needs. Reading more isn't always the next useful action. Late at night, sleep may matter more.</w:t>
      </w:r>
    </w:p>
    <w:p>
      <w:r>
        <w:t>Low motivation also deserves a specific answer. Which part has been helping enough to keep? Perhaps the phone stays out of bed even on days you don't feel like doing a lesson. Keep that. If an exercise repeatedly doesn't fit, change it instead of forcing another attempt for the sake of finishing.</w:t>
      </w:r>
    </w:p>
    <w:p>
      <w:r>
        <w:t>Continuing also includes noticing when more help is needed. If the course is making you more distressed, or control and daily life are getting worse, talk to a qualified professional. Repetition isn't a reason to ignore that information.</w:t>
      </w:r>
    </w:p>
    <w:p>
      <w:r>
        <w:t>Write the three answers briefly: what you'll do after a missed lesson, after a slip, and when you don't feel motivated. Use things you can actually begin. Then close the notes and use the day. Staying with a change usually involves many unremarkable returns, not a constant feeling of resolve.</w:t>
      </w:r>
    </w:p>
    <w:p>
      <w:pPr>
        <w:pStyle w:val="Heading3"/>
        <w:keepNext/>
      </w:pPr>
      <w:r>
        <w:t>Practice</w:t>
      </w:r>
    </w:p>
    <w:p>
      <w:pPr>
        <w:pStyle w:val="PracticeBody"/>
        <w:keepNext/>
      </w:pPr>
      <w:r>
        <w:t>Add three short answers under Continuing: when you'll resume after a missed day, how you'll use the after-slip steps, and which helpful behaviour you'll keep when motivation is low.</w:t>
      </w:r>
    </w:p>
    <w:p>
      <w:pPr>
        <w:pStyle w:val="PracticeBody"/>
        <w:keepNext/>
      </w:pPr>
      <w:r>
        <w:t>Include who or which service you'll contact if the course isn't helping or daily life is getting worse. Adjust the pace when needed rather than make missed lessons a debt.</w:t>
      </w:r>
    </w:p>
    <w:p>
      <w:pPr>
        <w:pStyle w:val="Heading3"/>
        <w:keepNext/>
      </w:pPr>
      <w:r>
        <w:t>You are done when</w:t>
      </w:r>
    </w:p>
    <w:p>
      <w:pPr>
        <w:pStyle w:val="CompletionBody"/>
      </w:pPr>
      <w:r>
        <w:t>Each situation has a specific next action in the plan.</w:t>
      </w:r>
    </w:p>
    <w:p>
      <w:pPr>
        <w:pStyle w:val="Heading1"/>
        <w:spacing w:before="280"/>
      </w:pPr>
      <w:r>
        <w:t>Week 3 Respond to urges</w:t>
      </w:r>
    </w:p>
    <w:p>
      <w:pPr>
        <w:pStyle w:val="Heading2"/>
      </w:pPr>
      <w:r>
        <w:t>Day 15 What to do when an urge starts</w:t>
      </w:r>
    </w:p>
    <w:p>
      <w:pPr>
        <w:keepNext/>
      </w:pPr>
      <w:r>
        <w:t>An urge can feel like a decision you've already made. You notice the familiar thought, reach for the phone, and start searching. The few seconds before that reach are worth paying attention to.</w:t>
      </w:r>
    </w:p>
    <w:p>
      <w:r>
        <w:t>Try describing what happens without finishing the story for it. “I want to open that account” tells you more than “I'm going to relapse.” The first sentence leaves room to put the phone down. The second can make watching feel inevitable.</w:t>
      </w:r>
    </w:p>
    <w:p>
      <w:r>
        <w:t>Urges don't follow a timetable. Some ease quickly; others return or stay uncomfortable. You don't have to wait for the feeling to disappear before changing what you do. Close the content, move the device, and begin the next activity you chose. The urge may come with you for a while.</w:t>
      </w:r>
    </w:p>
    <w:p>
      <w:r>
        <w:t>Suppose you're in bed and remember a video. The memory itself hasn't broken your rule. Searching for it would be the next action. Put the phone on the shelf and get ready for sleep. If you need another step, sit somewhere else briefly or read a few pages. Choose something you can actually do at that hour.</w:t>
      </w:r>
    </w:p>
    <w:p>
      <w:r>
        <w:t>Look for the earliest sign you usually recognise. It might be opening a feed, switching to private browsing, or thinking “just a quick look.” You needn't catch the very first thought. Catching the sequence sooner than usual is still useful.</w:t>
      </w:r>
    </w:p>
    <w:p>
      <w:r>
        <w:t>Write one sentence for that moment: “When I open that account, I'll close it and put the phone on the kitchen counter.” Keep the beginning specific. “Be strong” leaves you with another decision to make while you're already tempted.</w:t>
      </w:r>
    </w:p>
    <w:p>
      <w:r>
        <w:t>If no urge happens today, prepare the steps and practise putting the device away. Don't search for material to test them. You can find out whether the steps help when an urge appears on its own.</w:t>
      </w:r>
    </w:p>
    <w:p>
      <w:pPr>
        <w:pStyle w:val="Heading3"/>
        <w:keepNext/>
      </w:pPr>
      <w:r>
        <w:t>Practice</w:t>
      </w:r>
    </w:p>
    <w:p>
      <w:pPr>
        <w:pStyle w:val="PracticeBody"/>
        <w:keepNext/>
      </w:pPr>
      <w:r>
        <w:t>Write your earliest recognisable sign of an urge and a first action under Early signs and First response. Then put the phone out of reach for five minutes without seeking a trigger.</w:t>
      </w:r>
    </w:p>
    <w:p>
      <w:pPr>
        <w:pStyle w:val="PracticeBody"/>
        <w:keepNext/>
      </w:pPr>
      <w:r>
        <w:t>At the start and end, notice the wish to check it. You can rate it from zero to ten. Record whether it changed, stayed the same, or wasn't there. No thought or sensation has to appear.</w:t>
      </w:r>
    </w:p>
    <w:p>
      <w:pPr>
        <w:pStyle w:val="Heading3"/>
        <w:keepNext/>
      </w:pPr>
      <w:r>
        <w:t>You are done when</w:t>
      </w:r>
    </w:p>
    <w:p>
      <w:pPr>
        <w:pStyle w:val="CompletionBody"/>
      </w:pPr>
      <w:r>
        <w:t>The cue and response are saved, and the short observation is recorded. Zero throughout is a valid result.</w:t>
      </w:r>
    </w:p>
    <w:p>
      <w:pPr>
        <w:pStyle w:val="Heading2"/>
      </w:pPr>
      <w:r>
        <w:t>Day 16 Check what you need</w:t>
      </w:r>
    </w:p>
    <w:p>
      <w:pPr>
        <w:keepNext/>
      </w:pPr>
      <w:r>
        <w:t>What was happening before you wanted porn? Sometimes the answer is sexual desire. Sometimes you're tired, annoyed, avoiding work, or filling an empty evening. There may be several things going on, or no clear explanation.</w:t>
      </w:r>
    </w:p>
    <w:p>
      <w:r>
        <w:t>Start with the facts. You came home late. You hadn't eaten. A task was waiting. You opened the phone while sitting on the bed. Those details give you more to work with than a theory about what every urge must mean.</w:t>
      </w:r>
    </w:p>
    <w:p>
      <w:r>
        <w:t>The next action should fit what you can identify. Hunger calls for food. A difficult email may need a first sentence or a request for help. Wanting company may call for an invitation, with something else to do while you wait. None of those steps guarantees the urge will disappear. They deal with a problem that was there before it.</w:t>
      </w:r>
    </w:p>
    <w:p>
      <w:r>
        <w:t>Imagine someone coming home after an argument. Watching might postpone the conversation for an hour, but the disagreement will still need attention. Tonight they could stop browsing, eat, and decide when to speak again. Trying to solve the whole relationship while upset is a much larger task.</w:t>
      </w:r>
    </w:p>
    <w:p>
      <w:r>
        <w:t>You also don't need a hidden emotional explanation for every sexual feeling. If desire is the main thing you notice, keep the porn rule clear and decide separately how you want to handle masturbation or intimacy. Another person's interest and consent matter; sex isn't a task somebody else owes you.</w:t>
      </w:r>
    </w:p>
    <w:p>
      <w:r>
        <w:t>Today, name one likely need and one action that fits it. If you're unsure, write “unsure” and use the simple steps you've already prepared. Analysis can wait until you've closed the content.</w:t>
      </w:r>
    </w:p>
    <w:p>
      <w:r>
        <w:t>Later, check what happened. Perhaps lunch helped with hunger but didn't change the urge. That's useful information. You met one need and still had to choose what to do with the feeling.</w:t>
      </w:r>
    </w:p>
    <w:p>
      <w:pPr>
        <w:pStyle w:val="Heading3"/>
        <w:keepNext/>
      </w:pPr>
      <w:r>
        <w:t>Question</w:t>
      </w:r>
    </w:p>
    <w:p>
      <w:pPr>
        <w:pStyle w:val="QuestionPrompt"/>
        <w:keepNext/>
      </w:pPr>
      <w:r>
        <w:t>What was happening before a recent urge?</w:t>
      </w:r>
    </w:p>
    <w:p>
      <w:pPr>
        <w:pStyle w:val="QuestionInstruction"/>
        <w:keepNext/>
      </w:pPr>
      <w:r>
        <w:t>Choose all that fit   Choose H alone if it fits</w:t>
      </w:r>
    </w:p>
    <w:p>
      <w:pPr>
        <w:pStyle w:val="QuestionOption"/>
        <w:keepNext/>
      </w:pPr>
      <w:r>
        <w:t>A   Sexual desire</w:t>
      </w:r>
    </w:p>
    <w:p>
      <w:pPr>
        <w:pStyle w:val="QuestionOption"/>
        <w:keepNext/>
      </w:pPr>
      <w:r>
        <w:t>B   Boredom or wanting something interesting</w:t>
      </w:r>
    </w:p>
    <w:p>
      <w:pPr>
        <w:pStyle w:val="QuestionOption"/>
        <w:keepNext/>
      </w:pPr>
      <w:r>
        <w:t>C   Tiredness or wanting rest</w:t>
      </w:r>
    </w:p>
    <w:p>
      <w:pPr>
        <w:pStyle w:val="QuestionOption"/>
        <w:keepNext/>
      </w:pPr>
      <w:r>
        <w:t>D   Loneliness or wanting company</w:t>
      </w:r>
    </w:p>
    <w:p>
      <w:pPr>
        <w:pStyle w:val="QuestionOption"/>
        <w:keepNext/>
      </w:pPr>
      <w:r>
        <w:t>E   Avoiding a task</w:t>
      </w:r>
    </w:p>
    <w:p>
      <w:pPr>
        <w:pStyle w:val="QuestionOption"/>
        <w:keepNext/>
      </w:pPr>
      <w:r>
        <w:t>F   Anger or another difficult feeling</w:t>
      </w:r>
    </w:p>
    <w:p>
      <w:pPr>
        <w:pStyle w:val="QuestionOption"/>
        <w:keepNext/>
      </w:pPr>
      <w:r>
        <w:t>G   Something else</w:t>
      </w:r>
    </w:p>
    <w:p>
      <w:pPr>
        <w:pStyle w:val="QuestionOption"/>
        <w:keepNext/>
      </w:pPr>
      <w:r>
        <w:t>H   No recent example or no clear explanation</w:t>
      </w:r>
    </w:p>
    <w:p>
      <w:pPr>
        <w:pStyle w:val="Heading3"/>
        <w:keepNext/>
      </w:pPr>
      <w:r>
        <w:t>After choosing</w:t>
      </w:r>
    </w:p>
    <w:p>
      <w:pPr>
        <w:pStyle w:val="QuestionFeedback"/>
      </w:pPr>
      <w:r>
        <w:t>Several answers may fit. Choose an action for one need you can identify. If you don't know, save the question for the next urge that happens naturally.</w:t>
      </w:r>
    </w:p>
    <w:p>
      <w:pPr>
        <w:pStyle w:val="Heading3"/>
        <w:keepNext/>
      </w:pPr>
      <w:r>
        <w:t>Practice</w:t>
      </w:r>
    </w:p>
    <w:p>
      <w:pPr>
        <w:pStyle w:val="PracticeBody"/>
        <w:keepNext/>
      </w:pPr>
      <w:r>
        <w:t>For a recent urge, note the time and place, what you were doing beforehand, how you felt physically, and your mood or any task you were avoiding. Unknown or nothing obvious is fine.</w:t>
      </w:r>
    </w:p>
    <w:p>
      <w:pPr>
        <w:pStyle w:val="PracticeBody"/>
        <w:keepNext/>
      </w:pPr>
      <w:r>
        <w:t>Choose one action for a need you can identify and try it if that need is present. If no example comes to mind, save the questions for the next urge that happens naturally.</w:t>
      </w:r>
    </w:p>
    <w:p>
      <w:pPr>
        <w:pStyle w:val="Heading3"/>
        <w:keepNext/>
      </w:pPr>
      <w:r>
        <w:t>You are done when</w:t>
      </w:r>
    </w:p>
    <w:p>
      <w:pPr>
        <w:pStyle w:val="CompletionBody"/>
      </w:pPr>
      <w:r>
        <w:t>The facts and next action are saved, or the questions are ready for later.</w:t>
      </w:r>
    </w:p>
    <w:p>
      <w:pPr>
        <w:pStyle w:val="Heading2"/>
      </w:pPr>
      <w:r>
        <w:t>Day 17 Close the screen and move</w:t>
      </w:r>
    </w:p>
    <w:p>
      <w:pPr>
        <w:keepNext/>
      </w:pPr>
      <w:r>
        <w:t>You don't always have to settle the argument in your head before standing up. Closing the laptop and moving to the kitchen can happen while part of you still wants to keep watching.</w:t>
      </w:r>
    </w:p>
    <w:p>
      <w:r>
        <w:t>Movement helps here because it interrupts what you're doing. The new room gives you a chance to start something else. It isn't a guaranteed way to remove an urge, and it doesn't need to be strenuous. Standing, wheeling to another space, or putting the device out of reach may be enough to change the next action.</w:t>
      </w:r>
    </w:p>
    <w:p>
      <w:r>
        <w:t>Think about where urges usually happen. If it's the sofa after work, rehearse from the sofa. Put the phone down, get up, and go where you planned. Find the awkward detail now. Are your shoes elsewhere? Is the kitchen occupied? Does the next activity require a device you've just put away?</w:t>
      </w:r>
    </w:p>
    <w:p>
      <w:r>
        <w:t>Fix the beginning rather than making the promise bigger. Keep a book beside the chair. Prepare a drink. Choose an indoor activity when going out isn't possible. If leaving the room would be unsafe or inaccessible, close the content and change the position of the device instead.</w:t>
      </w:r>
    </w:p>
    <w:p>
      <w:r>
        <w:t>When an urge arrives, use the first step before negotiating how long you might watch. You can still feel tempted while making tea or opening your coursework. Give the next activity a few minutes before deciding whether to change it.</w:t>
      </w:r>
    </w:p>
    <w:p>
      <w:r>
        <w:t>Today, try the steps once without an urge. That checks whether the instructions fit your home and circumstances. It doesn't establish that they'll work every time you're tempted. After actual use, record whether you stopped watching and what helped or got in the way.</w:t>
      </w:r>
    </w:p>
    <w:p>
      <w:r>
        <w:t>If moving rooms repeatedly leaves you opening the same material elsewhere, change what happens after the move. The room was only the beginning. You still need something to do there.</w:t>
      </w:r>
    </w:p>
    <w:p>
      <w:pPr>
        <w:pStyle w:val="Heading3"/>
        <w:keepNext/>
      </w:pPr>
      <w:r>
        <w:t>Practice</w:t>
      </w:r>
    </w:p>
    <w:p>
      <w:pPr>
        <w:pStyle w:val="PracticeBody"/>
        <w:keepNext/>
      </w:pPr>
      <w:r>
        <w:t>Start where you usually browse. Close a harmless tab, put the device away, and move to the place or activity in your First response. Fix anything that makes beginning awkward.</w:t>
      </w:r>
    </w:p>
    <w:p>
      <w:pPr>
        <w:pStyle w:val="PracticeBody"/>
        <w:keepNext/>
      </w:pPr>
      <w:r>
        <w:t>At the next naturally occurring urge, try the steps and record what happened. If none occurs today, leave them ready.</w:t>
      </w:r>
    </w:p>
    <w:p>
      <w:pPr>
        <w:pStyle w:val="Heading3"/>
        <w:keepNext/>
      </w:pPr>
      <w:r>
        <w:t>You are done when</w:t>
      </w:r>
    </w:p>
    <w:p>
      <w:pPr>
        <w:pStyle w:val="CompletionBody"/>
      </w:pPr>
      <w:r>
        <w:t>You've practised the movement and saved any adjustment. The result during an urge can be recorded later.</w:t>
      </w:r>
    </w:p>
    <w:p>
      <w:pPr>
        <w:pStyle w:val="Heading2"/>
      </w:pPr>
      <w:r>
        <w:t>Day 18 Prepare another activity</w:t>
      </w:r>
    </w:p>
    <w:p>
      <w:pPr>
        <w:keepNext/>
      </w:pPr>
      <w:r>
        <w:t>Changing what you do works best when you've prepared the first minute. “Find something else” is hard to follow when the phone is already in your hand.</w:t>
      </w:r>
    </w:p>
    <w:p>
      <w:r>
        <w:t>Look back at the change you chose on Day 11. Did you try it? Did the situation happen? What made it easier or harder? If the week never included the evening you planned for, keep the reminder for the next time. There isn't a result to report yet.</w:t>
      </w:r>
    </w:p>
    <w:p>
      <w:r>
        <w:t>Suppose you planned to cook after work instead of browsing in bed. On Tuesday you had ingredients and began. On Thursday you were hungry, the fridge was empty, and you reached for the phone. The useful change may be keeping an easy meal available. Cooking wasn't necessarily the wrong choice; its beginning wasn't ready.</w:t>
      </w:r>
    </w:p>
    <w:p>
      <w:r>
        <w:t>Other addictions offer practical examples of preparation. GamCare's gambling guidance includes tools such as self-exclusion and planning for difficult situations. [36] These approaches address access and decisions in advance. They don't show that gambling and porn use have the same causes or need the same treatment.</w:t>
      </w:r>
    </w:p>
    <w:p>
      <w:r>
        <w:t>For your next difficult hour, choose an activity that fits the need you noticed. Prepare what it takes to begin. If it's company, make an invitation and have another activity ready while you wait. If it's rest, avoid replacing browsing with a demanding workout. If it's a delayed task, choose the first manageable part.</w:t>
      </w:r>
    </w:p>
    <w:p>
      <w:r>
        <w:t>You can keep the change from Day 11 when it's helping. You don't need a new technique because the calendar has reached a new lesson. If it failed, change one detail and check it after you've had a chance to use it.</w:t>
      </w:r>
    </w:p>
    <w:p>
      <w:r>
        <w:t>An alternative may feel less immediately appealing than porn. It can still be worth doing. Judge whether it helped you stop and use the time as you intended, rather than whether it produced the same feeling.</w:t>
      </w:r>
    </w:p>
    <w:p>
      <w:pPr>
        <w:pStyle w:val="Heading3"/>
        <w:keepNext/>
      </w:pPr>
      <w:r>
        <w:t>Question</w:t>
      </w:r>
    </w:p>
    <w:p>
      <w:pPr>
        <w:pStyle w:val="QuestionPrompt"/>
        <w:keepNext/>
      </w:pPr>
      <w:r>
        <w:t>What happened with the change you chose on Day 11?</w:t>
      </w:r>
    </w:p>
    <w:p>
      <w:pPr>
        <w:pStyle w:val="QuestionInstruction"/>
        <w:keepNext/>
      </w:pPr>
      <w:r>
        <w:t>Choose one</w:t>
      </w:r>
    </w:p>
    <w:p>
      <w:pPr>
        <w:pStyle w:val="QuestionOption"/>
        <w:keepNext/>
      </w:pPr>
      <w:r>
        <w:t>A   I tried it and it helped at least once</w:t>
      </w:r>
    </w:p>
    <w:p>
      <w:pPr>
        <w:pStyle w:val="QuestionOption"/>
        <w:keepNext/>
      </w:pPr>
      <w:r>
        <w:t>B   I tried it but it didn't clearly help</w:t>
      </w:r>
    </w:p>
    <w:p>
      <w:pPr>
        <w:pStyle w:val="QuestionOption"/>
        <w:keepNext/>
      </w:pPr>
      <w:r>
        <w:t>C   I couldn't get started</w:t>
      </w:r>
    </w:p>
    <w:p>
      <w:pPr>
        <w:pStyle w:val="QuestionOption"/>
        <w:keepNext/>
      </w:pPr>
      <w:r>
        <w:t>D   The situation I planned for didn't happen</w:t>
      </w:r>
    </w:p>
    <w:p>
      <w:pPr>
        <w:pStyle w:val="QuestionOption"/>
        <w:keepNext/>
      </w:pPr>
      <w:r>
        <w:t>E   I don't have enough information to judge</w:t>
      </w:r>
    </w:p>
    <w:p>
      <w:pPr>
        <w:pStyle w:val="Heading3"/>
        <w:keepNext/>
      </w:pPr>
      <w:r>
        <w:t>After choosing</w:t>
      </w:r>
    </w:p>
    <w:p>
      <w:pPr>
        <w:pStyle w:val="QuestionFeedback"/>
      </w:pPr>
      <w:r>
        <w:t>Keep a helpful detail or change one part that got in the way. If the situation hasn't happened, check after it does. If information is missing, start a brief note now.</w:t>
      </w:r>
    </w:p>
    <w:p>
      <w:pPr>
        <w:pStyle w:val="Heading3"/>
        <w:keepNext/>
      </w:pPr>
      <w:r>
        <w:t>Practice</w:t>
      </w:r>
    </w:p>
    <w:p>
      <w:pPr>
        <w:pStyle w:val="PracticeBody"/>
        <w:keepNext/>
      </w:pPr>
      <w:r>
        <w:t>Review the Day 11 change: did you try it, what happened, and will you keep or change it? If the situation didn't happen, move the check to after it does.</w:t>
      </w:r>
    </w:p>
    <w:p>
      <w:pPr>
        <w:pStyle w:val="PracticeBody"/>
        <w:keepNext/>
      </w:pPr>
      <w:r>
        <w:t>Prepare an activity you can begin quickly, one that can hold your attention longer, and a contact or shared-place option. Use things you like or need. Get the materials or details ready and try the quickest option once.</w:t>
      </w:r>
    </w:p>
    <w:p>
      <w:pPr>
        <w:pStyle w:val="Heading3"/>
        <w:keepNext/>
      </w:pPr>
      <w:r>
        <w:t>You are done when</w:t>
      </w:r>
    </w:p>
    <w:p>
      <w:pPr>
        <w:pStyle w:val="CompletionBody"/>
      </w:pPr>
      <w:r>
        <w:t>The review is recorded or rescheduled, the options are ready, and you've tried the quick one.</w:t>
      </w:r>
    </w:p>
    <w:p>
      <w:pPr>
        <w:pStyle w:val="Heading2"/>
      </w:pPr>
      <w:r>
        <w:t>Day 19 Check hunger anger loneliness and tiredness</w:t>
      </w:r>
    </w:p>
    <w:p>
      <w:pPr>
        <w:keepNext/>
      </w:pPr>
      <w:r>
        <w:t>HALT is a reminder to check whether you're hungry, angry, lonely, or tired. It's a short checklist, not an explanation for every urge.</w:t>
      </w:r>
    </w:p>
    <w:p>
      <w:r>
        <w:t>The check should lead somewhere simple. If you haven't eaten, get food. If you're tired, prepare for the next sleep period. If you're angry, step away from the argument before deciding what to say. If you're lonely, consider a safe contact or a shared activity. Several answers can fit at once.</w:t>
      </w:r>
    </w:p>
    <w:p>
      <w:r>
        <w:t>There will also be times when none fits. You may be rested, fed, and still want porn. Use the steps you've prepared instead of forcing the feeling into one of four boxes. Sexual desire doesn't need to be renamed hunger or loneliness before you can choose what to do.</w:t>
      </w:r>
    </w:p>
    <w:p>
      <w:r>
        <w:t>Review the behaviour you chose on Day 12. Did you repeat it when the cue happened? If you forgot, place a reminder where you'll see it. If it was too much for the evening, shorten the beginning. If the cue didn't occur, wait for a real chance before judging the habit.</w:t>
      </w:r>
    </w:p>
    <w:p>
      <w:r>
        <w:t>Consider a late shift. You might have planned to go running after work, then arrive home hungry and exhausted. Eating and going to bed could be the better decision that night. Keeping the larger goal doesn't require treating every tired evening as a test of character.</w:t>
      </w:r>
    </w:p>
    <w:p>
      <w:r>
        <w:t>For today's practice, choose the next action from the facts in front of you. Make it small enough to begin now. Close the triggering material first; checking how you feel while continuing to browse leaves the main action unchanged.</w:t>
      </w:r>
    </w:p>
    <w:p>
      <w:r>
        <w:t>Afterwards, note whether the basic need was met and whether you kept the porn boundary. Those are separate questions. A meal can help with hunger even if the urge remains. You can continue choosing your actions while it does.</w:t>
      </w:r>
    </w:p>
    <w:p>
      <w:pPr>
        <w:pStyle w:val="Heading3"/>
        <w:keepNext/>
      </w:pPr>
      <w:r>
        <w:t>Question</w:t>
      </w:r>
    </w:p>
    <w:p>
      <w:pPr>
        <w:pStyle w:val="QuestionPrompt"/>
        <w:keepNext/>
      </w:pPr>
      <w:r>
        <w:t>Are any of these present now?</w:t>
      </w:r>
    </w:p>
    <w:p>
      <w:pPr>
        <w:pStyle w:val="QuestionInstruction"/>
        <w:keepNext/>
      </w:pPr>
      <w:r>
        <w:t>Choose all that fit   Choose E or F alone if it fits</w:t>
      </w:r>
    </w:p>
    <w:p>
      <w:pPr>
        <w:pStyle w:val="QuestionOption"/>
        <w:keepNext/>
      </w:pPr>
      <w:r>
        <w:t>A   Hunger</w:t>
      </w:r>
    </w:p>
    <w:p>
      <w:pPr>
        <w:pStyle w:val="QuestionOption"/>
        <w:keepNext/>
      </w:pPr>
      <w:r>
        <w:t>B   Anger</w:t>
      </w:r>
    </w:p>
    <w:p>
      <w:pPr>
        <w:pStyle w:val="QuestionOption"/>
        <w:keepNext/>
      </w:pPr>
      <w:r>
        <w:t>C   Loneliness</w:t>
      </w:r>
    </w:p>
    <w:p>
      <w:pPr>
        <w:pStyle w:val="QuestionOption"/>
        <w:keepNext/>
      </w:pPr>
      <w:r>
        <w:t>D   Tiredness</w:t>
      </w:r>
    </w:p>
    <w:p>
      <w:pPr>
        <w:pStyle w:val="QuestionOption"/>
        <w:keepNext/>
      </w:pPr>
      <w:r>
        <w:t>E   None of these</w:t>
      </w:r>
    </w:p>
    <w:p>
      <w:pPr>
        <w:pStyle w:val="QuestionOption"/>
        <w:keepNext/>
      </w:pPr>
      <w:r>
        <w:t>F   I'm unsure</w:t>
      </w:r>
    </w:p>
    <w:p>
      <w:pPr>
        <w:pStyle w:val="Heading3"/>
        <w:keepNext/>
      </w:pPr>
      <w:r>
        <w:t>After choosing</w:t>
      </w:r>
    </w:p>
    <w:p>
      <w:pPr>
        <w:pStyle w:val="QuestionFeedback"/>
      </w:pPr>
      <w:r>
        <w:t>Begin with one need you can address. None and unsure are valid answers; this checklist doesn't explain every urge.</w:t>
      </w:r>
    </w:p>
    <w:p>
      <w:pPr>
        <w:pStyle w:val="Heading3"/>
        <w:keepNext/>
      </w:pPr>
      <w:r>
        <w:t>Practice</w:t>
      </w:r>
    </w:p>
    <w:p>
      <w:pPr>
        <w:pStyle w:val="PracticeBody"/>
        <w:keepNext/>
      </w:pPr>
      <w:r>
        <w:t>Review the Day 12 behaviour: attempts, obstacles, and what to keep or change. If you haven't had a chance to try it, keep the review for afterwards.</w:t>
      </w:r>
    </w:p>
    <w:p>
      <w:pPr>
        <w:pStyle w:val="PracticeBody"/>
        <w:keepNext/>
      </w:pPr>
      <w:r>
        <w:t>Check hunger, anger, loneliness, and tiredness now. Mark present, absent, or unsure. Take a fitting action if one needs attention. If none fits, record that instead of forcing an explanation.</w:t>
      </w:r>
    </w:p>
    <w:p>
      <w:pPr>
        <w:pStyle w:val="Heading3"/>
        <w:keepNext/>
      </w:pPr>
      <w:r>
        <w:t>You are done when</w:t>
      </w:r>
    </w:p>
    <w:p>
      <w:pPr>
        <w:pStyle w:val="CompletionBody"/>
      </w:pPr>
      <w:r>
        <w:t>The review and check are recorded, with an action taken where needed.</w:t>
      </w:r>
    </w:p>
    <w:p>
      <w:pPr>
        <w:pStyle w:val="Heading2"/>
      </w:pPr>
      <w:r>
        <w:t>Day 20 Notice an urge without acting on it</w:t>
      </w:r>
    </w:p>
    <w:p>
      <w:pPr>
        <w:keepNext/>
      </w:pPr>
      <w:r>
        <w:t>Urge surfing means noticing an urge without immediately acting on it. The name can sound more complicated than the exercise. You're making room for a feeling while keeping your hands off the search button.</w:t>
      </w:r>
    </w:p>
    <w:p>
      <w:r>
        <w:t>In a study of 123 student smokers, Sarah Bowen and Alan Marlatt tested brief mindfulness instructions. Reported urges didn't clearly fall more in the mindfulness group, but that group reported fewer cigarettes over the following week. [18] It was a short smoking study, not proof about this course. It does illustrate why feeling less craving and smoking less are different outcomes.</w:t>
      </w:r>
    </w:p>
    <w:p>
      <w:r>
        <w:t>If you'd like to try the exercise, close the content first. Sit or stand somewhere comfortable and notice what's present: a thought, restlessness, tightness, or the wish to reach for the phone. You don't have to find a bodily sensation. Breathe normally and let the feeling be there for a minute or two without searching.</w:t>
      </w:r>
    </w:p>
    <w:p>
      <w:r>
        <w:t>Then begin the next thing you've chosen. Put the phone away, make food, return to work, or prepare for bed. The exercise needs that ending. Watching the feeling indefinitely can turn a short pause into another long evening spent thinking about porn.</w:t>
      </w:r>
    </w:p>
    <w:p>
      <w:r>
        <w:t>If paying attention to sensations makes you more distressed or absorbed in the urge, stop. Use a different response, such as changing rooms or asking for support. This is an option, not a requirement to sit through escalating discomfort.</w:t>
      </w:r>
    </w:p>
    <w:p>
      <w:r>
        <w:t>You can practise the steps when you aren't tempted. That teaches you how to do them, but won't tell you yet whether they help during an urge. Don't deliberately expose yourself to content to find out.</w:t>
      </w:r>
    </w:p>
    <w:p>
      <w:r>
        <w:t>When you do use the exercise, record the next action. Did you close the content and move on? The urge may have eased, stayed, or returned. Keep that detail honest without making disappearance the condition for success.</w:t>
      </w:r>
    </w:p>
    <w:p>
      <w:pPr>
        <w:pStyle w:val="Heading3"/>
        <w:keepNext/>
      </w:pPr>
      <w:r>
        <w:t>Question</w:t>
      </w:r>
    </w:p>
    <w:p>
      <w:pPr>
        <w:pStyle w:val="QuestionPrompt"/>
        <w:keepNext/>
      </w:pPr>
      <w:r>
        <w:t>After three minutes of noticing an urge, it still feels strong. What can you do?</w:t>
      </w:r>
    </w:p>
    <w:p>
      <w:pPr>
        <w:pStyle w:val="QuestionInstruction"/>
        <w:keepNext/>
      </w:pPr>
      <w:r>
        <w:t>Choose one</w:t>
      </w:r>
    </w:p>
    <w:p>
      <w:pPr>
        <w:pStyle w:val="QuestionOption"/>
        <w:keepNext/>
      </w:pPr>
      <w:r>
        <w:t>A   Decide the exercise has definitely failed</w:t>
      </w:r>
    </w:p>
    <w:p>
      <w:pPr>
        <w:pStyle w:val="QuestionOption"/>
        <w:keepNext/>
      </w:pPr>
      <w:r>
        <w:t>B   Begin the next action even while the urge remains</w:t>
      </w:r>
    </w:p>
    <w:p>
      <w:pPr>
        <w:pStyle w:val="QuestionOption"/>
        <w:keepNext/>
      </w:pPr>
      <w:r>
        <w:t>C   Keep observing until the urge disappears</w:t>
      </w:r>
    </w:p>
    <w:p>
      <w:pPr>
        <w:pStyle w:val="Heading3"/>
        <w:keepNext/>
      </w:pPr>
      <w:r>
        <w:t>After choosing</w:t>
      </w:r>
    </w:p>
    <w:p>
      <w:pPr>
        <w:pStyle w:val="QuestionFeedback"/>
      </w:pPr>
      <w:r>
        <w:t>B is the best answer. The feeling and what you do next are different things. Stop observing if it isn't helping.</w:t>
      </w:r>
    </w:p>
    <w:p>
      <w:pPr>
        <w:pStyle w:val="Heading3"/>
        <w:keepNext/>
      </w:pPr>
      <w:r>
        <w:t>Practice</w:t>
      </w:r>
    </w:p>
    <w:p>
      <w:pPr>
        <w:pStyle w:val="PracticeBody"/>
        <w:keepNext/>
      </w:pPr>
      <w:r>
        <w:t>Close triggering content. For two to five minutes, notice a mild urge that has appeared naturally, or practise without one. Notice thoughts or sensations if present, breathe normally, and return attention when it wanders.</w:t>
      </w:r>
    </w:p>
    <w:p>
      <w:pPr>
        <w:pStyle w:val="PracticeBody"/>
        <w:keepNext/>
      </w:pPr>
      <w:r>
        <w:t>Finish by beginning the next action you chose. Record the feeling and what you did separately. Use paper or memory if the phone is away. Stop and choose another response if the exercise is uncomfortable or unhelpful.</w:t>
      </w:r>
    </w:p>
    <w:p>
      <w:pPr>
        <w:pStyle w:val="Heading3"/>
        <w:keepNext/>
      </w:pPr>
      <w:r>
        <w:t>You are done when</w:t>
      </w:r>
    </w:p>
    <w:p>
      <w:pPr>
        <w:pStyle w:val="CompletionBody"/>
      </w:pPr>
      <w:r>
        <w:t>You've tried the steps and recorded the result, or stopped and chosen another response. An urge isn't required.</w:t>
      </w:r>
    </w:p>
    <w:p>
      <w:pPr>
        <w:pStyle w:val="Heading2"/>
      </w:pPr>
      <w:r>
        <w:t>Day 21 Make a separate choice about masturbation</w:t>
      </w:r>
    </w:p>
    <w:p>
      <w:pPr>
        <w:keepNext/>
      </w:pPr>
      <w:r>
        <w:t>Porn and masturbation are separate behaviours. A course about changing porn use should make that distinction clear.</w:t>
      </w:r>
    </w:p>
    <w:p>
      <w:r>
        <w:t>For some people, masturbation without porn fits the change they want. For others, it repeatedly leads to searching or becomes difficult to stop. Some prefer abstinence for personal reasons. Choose a rule you can describe and later review, rather than assume one answer suits everyone.</w:t>
      </w:r>
    </w:p>
    <w:p>
      <w:r>
        <w:t>Look at what actually happens. Can you keep the device away? Do you start searching afterwards? Are you choosing freely, or spending more time than you intended and missing things that matter? These questions give you something to assess without declaring ordinary desire a disease.</w:t>
      </w:r>
    </w:p>
    <w:p>
      <w:r>
        <w:t>You might choose, for now, not to use porn and not to take the phone into a private place where you usually search. You might also decide to pause masturbation while you work out a recurring problem. State the rule plainly and set a time to reconsider it on Day 35.</w:t>
      </w:r>
    </w:p>
    <w:p>
      <w:r>
        <w:t>Avoid turning the review into a hunt for danger in every thought. Attraction, a dream, or an unwanted memory isn't an action crossing your boundary. If an explicit image appears accidentally, close or move past it. The decision after exposure matters more than finding a label for the exposure itself.</w:t>
      </w:r>
    </w:p>
    <w:p>
      <w:r>
        <w:t>If you have a partner, any change involving them needs discussion and consent. Sex isn't an emergency replacement for porn, and a partner isn't responsible for making your urges disappear. A rule about your own viewing can be followed even when someone else isn't available or interested.</w:t>
      </w:r>
    </w:p>
    <w:p>
      <w:r>
        <w:t>Today, write the boundary in one or two sentences. Prepare the device or room if that makes following it easier. On Day 35, look at what happened and decide whether to keep or change the rule.</w:t>
      </w:r>
    </w:p>
    <w:p>
      <w:r>
        <w:t>If control remains difficult and life is seriously affected, ask for qualified help. You don't need to settle every sexual decision alone before making that request.</w:t>
      </w:r>
    </w:p>
    <w:p>
      <w:pPr>
        <w:pStyle w:val="Heading3"/>
        <w:keepNext/>
      </w:pPr>
      <w:r>
        <w:t>Practice</w:t>
      </w:r>
    </w:p>
    <w:p>
      <w:pPr>
        <w:pStyle w:val="PracticeBody"/>
        <w:keepNext/>
      </w:pPr>
      <w:r>
        <w:t>Write your choice about masturbation separately from the porn boundary. Keep a choice that fits your values and experience. If masturbation repeatedly leads to searching, consider keeping devices away or a temporary pause.</w:t>
      </w:r>
    </w:p>
    <w:p>
      <w:pPr>
        <w:pStyle w:val="PracticeBody"/>
        <w:keepNext/>
      </w:pPr>
      <w:r>
        <w:t>If unsure, keep porn out of it and observe only if masturbation happens. Prepare any device change and set a Day 35 review. Add qualified support if sexual behaviour remains difficult to control.</w:t>
      </w:r>
    </w:p>
    <w:p>
      <w:pPr>
        <w:pStyle w:val="Heading3"/>
        <w:keepNext/>
      </w:pPr>
      <w:r>
        <w:t>You are done when</w:t>
      </w:r>
    </w:p>
    <w:p>
      <w:pPr>
        <w:pStyle w:val="CompletionBody"/>
      </w:pPr>
      <w:r>
        <w:t>The choice, setup, and review date are saved. No sexual activity is required.</w:t>
      </w:r>
    </w:p>
    <w:p>
      <w:pPr>
        <w:pStyle w:val="Heading1"/>
        <w:spacing w:before="280"/>
      </w:pPr>
      <w:r>
        <w:t>Week 4 Recognise and change the habit</w:t>
      </w:r>
    </w:p>
    <w:p>
      <w:pPr>
        <w:pStyle w:val="Heading2"/>
      </w:pPr>
      <w:r>
        <w:t>Day 22 Understand what starts the habit</w:t>
      </w:r>
    </w:p>
    <w:p>
      <w:pPr>
        <w:keepNext/>
      </w:pPr>
      <w:r>
        <w:t>Dopamine helps with learning and motivation. It isn't simply a tank of pleasure that porn drains and abstinence refills. Neuroscientist Joshua Berke's review describes several roles for dopamine, including how it relates to reward and the effort to pursue it. [7]</w:t>
      </w:r>
    </w:p>
    <w:p>
      <w:r>
        <w:t>The everyday lesson is easier to follow than a brain story. When a familiar activity repeatedly gives you something you want, reminders of it can prompt you to begin. The phone, the account, and the hour may become part of that habit.</w:t>
      </w:r>
    </w:p>
    <w:p>
      <w:r>
        <w:t>Wanting also isn't the same as enjoying. You might keep searching while feeling bored or disappointed. Ask what you're doing and what it's giving you now, rather than assuming the intensity of the urge proves the activity will be satisfying.</w:t>
      </w:r>
    </w:p>
    <w:p>
      <w:r>
        <w:t>Think about opening a feed after a long day. At first you want a break. Half an hour later, you're switching between accounts and still waiting for something good. Closing it may feel difficult even though the last few minutes haven't been pleasant. That discrepancy is useful to notice.</w:t>
      </w:r>
    </w:p>
    <w:p>
      <w:r>
        <w:t>Today, choose one reminder you can change before the difficult hour: the phone beside the bed, a saved account, or the moment you open a feed after work. Keep the change specific. You can't make every cue disappear, but you can stop leaving the easiest one ready.</w:t>
      </w:r>
    </w:p>
    <w:p>
      <w:r>
        <w:t>Then prepare another use for the time. A walk, meal, conversation, or hobby has its own value. It doesn't need to provide an equivalent burst of stimulation to deserve a place in your day.</w:t>
      </w:r>
    </w:p>
    <w:p>
      <w:r>
        <w:t>Save a brief note for Day 28: what you changed, whether you used the change, and what happened. You won't need to claim that your brain has reset. What matters here is whether the evening became easier to spend as you intended.</w:t>
      </w:r>
    </w:p>
    <w:p>
      <w:pPr>
        <w:pStyle w:val="Heading3"/>
        <w:keepNext/>
      </w:pPr>
      <w:r>
        <w:t>Question</w:t>
      </w:r>
    </w:p>
    <w:p>
      <w:pPr>
        <w:pStyle w:val="QuestionPrompt"/>
        <w:keepNext/>
      </w:pPr>
      <w:r>
        <w:t>Which detail helps you change the habit?</w:t>
      </w:r>
    </w:p>
    <w:p>
      <w:pPr>
        <w:pStyle w:val="QuestionInstruction"/>
        <w:keepNext/>
      </w:pPr>
      <w:r>
        <w:t>Choose one</w:t>
      </w:r>
    </w:p>
    <w:p>
      <w:pPr>
        <w:pStyle w:val="QuestionOption"/>
        <w:keepNext/>
      </w:pPr>
      <w:r>
        <w:t>A   Guessing how damaged my dopamine system is</w:t>
      </w:r>
    </w:p>
    <w:p>
      <w:pPr>
        <w:pStyle w:val="QuestionOption"/>
        <w:keepNext/>
      </w:pPr>
      <w:r>
        <w:t>B   The account, time, or place where browsing begins</w:t>
      </w:r>
    </w:p>
    <w:p>
      <w:pPr>
        <w:pStyle w:val="QuestionOption"/>
        <w:keepNext/>
      </w:pPr>
      <w:r>
        <w:t>C   Ranking all enjoyable activities as good or bad dopamine</w:t>
      </w:r>
    </w:p>
    <w:p>
      <w:pPr>
        <w:pStyle w:val="Heading3"/>
        <w:keepNext/>
      </w:pPr>
      <w:r>
        <w:t>After choosing</w:t>
      </w:r>
    </w:p>
    <w:p>
      <w:pPr>
        <w:pStyle w:val="QuestionFeedback"/>
      </w:pPr>
      <w:r>
        <w:t>B is the best answer. It names something you can change. The course doesn't measure dopamine or diagnose brain damage.</w:t>
      </w:r>
    </w:p>
    <w:p>
      <w:pPr>
        <w:pStyle w:val="Heading3"/>
        <w:keepNext/>
      </w:pPr>
      <w:r>
        <w:t>Practice</w:t>
      </w:r>
    </w:p>
    <w:p>
      <w:pPr>
        <w:pStyle w:val="PracticeBody"/>
        <w:keepNext/>
      </w:pPr>
      <w:r>
        <w:t>Choose one account, feed, time, or device location that starts the habit. Change what you can without reopening porn. If access is already reduced, check whether the setup held and fix one inconvenience.</w:t>
      </w:r>
    </w:p>
    <w:p>
      <w:pPr>
        <w:pStyle w:val="PracticeBody"/>
        <w:keepNext/>
      </w:pPr>
      <w:r>
        <w:t>Save the cue and first action under Early signs. Set a Day 28 check.</w:t>
      </w:r>
    </w:p>
    <w:p>
      <w:pPr>
        <w:pStyle w:val="Heading3"/>
        <w:keepNext/>
      </w:pPr>
      <w:r>
        <w:t>You are done when</w:t>
      </w:r>
    </w:p>
    <w:p>
      <w:pPr>
        <w:pStyle w:val="CompletionBody"/>
      </w:pPr>
      <w:r>
        <w:t>You've addressed a remaining cue or confirmed what works, and saved the review.</w:t>
      </w:r>
    </w:p>
    <w:p>
      <w:pPr>
        <w:pStyle w:val="Heading2"/>
      </w:pPr>
      <w:r>
        <w:t>Day 23 Decide before the difficult hour</w:t>
      </w:r>
    </w:p>
    <w:p>
      <w:pPr>
        <w:keepNext/>
      </w:pPr>
      <w:r>
        <w:t>Planning ahead helps because it removes a decision you would otherwise have to make while tired or tempted. You can choose where the phone goes before you're in bed arguing about another five minutes.</w:t>
      </w:r>
    </w:p>
    <w:p>
      <w:r>
        <w:t>One form is an if then plan: “If I open that account after dinner, I'll close it and put the phone on the shelf.” The cue is something you can recognise. The response begins with an action you can perform.</w:t>
      </w:r>
    </w:p>
    <w:p>
      <w:r>
        <w:t>Gollwitzer and Brandstätter studied plans that specify when and where to act. In a holiday report-writing task, those who made plans were more likely to finish among participants who returned the follow-up. Some original participants didn't return it. [23] The finding supports taking planning seriously; it doesn't guarantee that a sentence will solve a difficult habit.</w:t>
      </w:r>
    </w:p>
    <w:p>
      <w:r>
        <w:t>The plan still needs to fit the room. “I'll call a friend” leaves you waiting if they're busy. “I'll put the phone away, make tea, and send an invitation tomorrow” includes something you control now. A useful first step doesn't depend on getting an immediate reply.</w:t>
      </w:r>
    </w:p>
    <w:p>
      <w:r>
        <w:t>Write one plan for the point where you usually start. Avoid “Whenever I feel bad, I'll do something healthy.” Neither half tells you exactly what to notice or begin. Opening an account, getting into bed, or finishing dinner is easier to recognise.</w:t>
      </w:r>
    </w:p>
    <w:p>
      <w:r>
        <w:t>Try the steps once without an urge. Put the device away and begin the next activity. If you need materials, get them ready. If the action is too long, shorten the beginning.</w:t>
      </w:r>
    </w:p>
    <w:p>
      <w:r>
        <w:t>When the cue next happens, follow the plan and see what gets in the way. Forgetting means you may need a visible reminder. Following it but returning to porn means the next activity or support may need attention. Those are different problems, and the notes can help you tell them apart.</w:t>
      </w:r>
    </w:p>
    <w:p>
      <w:pPr>
        <w:pStyle w:val="Heading3"/>
        <w:keepNext/>
      </w:pPr>
      <w:r>
        <w:t>Practice</w:t>
      </w:r>
    </w:p>
    <w:p>
      <w:pPr>
        <w:pStyle w:val="PracticeBody"/>
        <w:keepNext/>
      </w:pPr>
      <w:r>
        <w:t>Make one decision ahead of the difficult hour. Write the cue and first action: where the phone goes or what you'll begin after a named event.</w:t>
      </w:r>
    </w:p>
    <w:p>
      <w:pPr>
        <w:pStyle w:val="PracticeBody"/>
        <w:keepNext/>
      </w:pPr>
      <w:r>
        <w:t>Prepare the charger, materials, or short instructions. Try the beginning with harmless content. If an app or device is unavailable, prepare a paper or accessible alternative.</w:t>
      </w:r>
    </w:p>
    <w:p>
      <w:pPr>
        <w:pStyle w:val="Heading3"/>
        <w:keepNext/>
      </w:pPr>
      <w:r>
        <w:t>You are done when</w:t>
      </w:r>
    </w:p>
    <w:p>
      <w:pPr>
        <w:pStyle w:val="CompletionBody"/>
      </w:pPr>
      <w:r>
        <w:t>The cue is clear, the materials are ready, and you've tried the beginning or prepared the needed alternative.</w:t>
      </w:r>
    </w:p>
    <w:p>
      <w:pPr>
        <w:pStyle w:val="Heading2"/>
      </w:pPr>
      <w:r>
        <w:t>Day 24 Make room for food and sleep</w:t>
      </w:r>
    </w:p>
    <w:p>
      <w:pPr>
        <w:keepNext/>
      </w:pPr>
      <w:r>
        <w:t>Hunger and tiredness can make an evening harder to manage. They also deserve attention in their own right. You don't need to prove that every urge came from them before eating or going to bed.</w:t>
      </w:r>
    </w:p>
    <w:p>
      <w:r>
        <w:t>Look at the hours you usually struggle. Have you missed a meal? Are you staying awake after you intended to sleep? Would the action you planned take more energy than you have? A demanding workout at midnight may make less sense than food, washing, and bed.</w:t>
      </w:r>
    </w:p>
    <w:p>
      <w:r>
        <w:t>The sleep study on Day 4 found that repeated short sleep reduced attention even when people's ratings of sleepiness didn't fully reflect the decline. [13] Feeling that you can manage another hour awake isn't a reliable reason to keep postponing sleep. That finding doesn't explain every lapse in judgement, but it gives you a reason to protect a realistic sleep period.</w:t>
      </w:r>
    </w:p>
    <w:p>
      <w:r>
        <w:t>Prepare for the actual constraints. If you work late, keep an easy meal available. If you're caring for someone, choose the rest you can get rather than a schedule you can't follow. If a phone must remain nearby for calls or accessibility, keep those functions and put unrelated browsing out of the way.</w:t>
      </w:r>
    </w:p>
    <w:p>
      <w:r>
        <w:t>Use the Day 22 change if it's already helping. Today doesn't need another device rule. Add the missing basic care: food before the difficult hour, a stopping time for browsing, or a simpler evening activity.</w:t>
      </w:r>
    </w:p>
    <w:p>
      <w:r>
        <w:t>Try the change once and save a note for Day 28. Record what you did, not what you assume it did to the brain. “I ate before sitting down and put the phone away at eleven” is enough to compare with another evening.</w:t>
      </w:r>
    </w:p>
    <w:p>
      <w:r>
        <w:t>Food and sleep aren't punishments to earn through abstinence. After a slip, you still need them. Taking care of the next hour gives tomorrow a better starting point, whether today's record is encouraging or disappointing.</w:t>
      </w:r>
    </w:p>
    <w:p>
      <w:pPr>
        <w:pStyle w:val="Heading3"/>
        <w:keepNext/>
      </w:pPr>
      <w:r>
        <w:t>Practice</w:t>
      </w:r>
    </w:p>
    <w:p>
      <w:pPr>
        <w:pStyle w:val="PracticeBody"/>
        <w:keepNext/>
      </w:pPr>
      <w:r>
        <w:t>Look at two or three difficult moments if you have examples. Was hunger or tiredness present? If so, try one practical change: an easy meal, eating earlier, or ending browsing in time for rest.</w:t>
      </w:r>
    </w:p>
    <w:p>
      <w:pPr>
        <w:pStyle w:val="PracticeBody"/>
        <w:keepNext/>
      </w:pPr>
      <w:r>
        <w:t>If neither fits or you don't know, keep normal care and note what to check next time. Save a Day 28 reminder.</w:t>
      </w:r>
    </w:p>
    <w:p>
      <w:pPr>
        <w:pStyle w:val="Heading3"/>
        <w:keepNext/>
      </w:pPr>
      <w:r>
        <w:t>You are done when</w:t>
      </w:r>
    </w:p>
    <w:p>
      <w:pPr>
        <w:pStyle w:val="CompletionBody"/>
      </w:pPr>
      <w:r>
        <w:t>You've tried a fitting change or saved an observation for later, with a review date.</w:t>
      </w:r>
    </w:p>
    <w:p>
      <w:pPr>
        <w:pStyle w:val="Heading2"/>
      </w:pPr>
      <w:r>
        <w:t>Day 25 Respond to anger and loneliness</w:t>
      </w:r>
    </w:p>
    <w:p>
      <w:pPr>
        <w:keepNext/>
      </w:pPr>
      <w:r>
        <w:t>Anger and loneliness can lead you towards an activity that asks little of you and changes the feeling quickly. If porn has served that purpose, simply removing it may leave the difficult part of the evening untouched.</w:t>
      </w:r>
    </w:p>
    <w:p>
      <w:r>
        <w:t>Name the problem as closely as you can. “I'm angry about what happened at work” differs from “Nobody cares about me.” The first suggests a situation you might address. The second may be how the evening feels, but it makes a much larger claim than the facts support.</w:t>
      </w:r>
    </w:p>
    <w:p>
      <w:r>
        <w:t>When angry, begin by stopping the actions likely to make things worse. Close the content. Step away from the argument or message draft. Eat or rest if needed. Later, decide whether to ask a question, set a limit, or repair something you said.</w:t>
      </w:r>
    </w:p>
    <w:p>
      <w:r>
        <w:t>When lonely, choose a kind of contact that fits. You may need more people around, a closer conversation, or support for losing someone particular. A busy feed doesn't necessarily provide any of those. An invitation or a regular group can be a beginning, though another person's reply can't be scheduled by you.</w:t>
      </w:r>
    </w:p>
    <w:p>
      <w:r>
        <w:t>Suppose a friend cancels. You could take the cancellation as proof you're unwanted and spend the night searching. You could also make a new invitation for another day and use tonight for an activity you enjoy. The disappointment can remain without deciding the rest of the evening.</w:t>
      </w:r>
    </w:p>
    <w:p>
      <w:r>
        <w:t>Today, choose one immediate action and, if needed, one later action on the actual problem. Put a time beside the later step so it doesn't become another vague intention.</w:t>
      </w:r>
    </w:p>
    <w:p>
      <w:r>
        <w:t>If the feeling is persistent, overwhelming, or affecting daily life, consider appropriate support. A course exercise doesn't need to become your only answer. You can work on porn use while also getting help for a difficulty that extends beyond it.</w:t>
      </w:r>
    </w:p>
    <w:p>
      <w:pPr>
        <w:pStyle w:val="Heading3"/>
        <w:keepNext/>
      </w:pPr>
      <w:r>
        <w:t>Practice</w:t>
      </w:r>
    </w:p>
    <w:p>
      <w:pPr>
        <w:pStyle w:val="PracticeBody"/>
        <w:keepNext/>
      </w:pPr>
      <w:r>
        <w:t>For a known example of anger or loneliness, write what happened and one immediate response. For anger, that might be stepping away safely or delaying a message. For loneliness, try appropriate contact or check a regular shared activity.</w:t>
      </w:r>
    </w:p>
    <w:p>
      <w:pPr>
        <w:pStyle w:val="PracticeBody"/>
        <w:keepNext/>
      </w:pPr>
      <w:r>
        <w:t>Add a later step on the actual problem if needed. If neither feeling fits, leave the exercise aside or work with another feeling you've noticed.</w:t>
      </w:r>
    </w:p>
    <w:p>
      <w:pPr>
        <w:pStyle w:val="Heading3"/>
        <w:keepNext/>
      </w:pPr>
      <w:r>
        <w:t>You are done when</w:t>
      </w:r>
    </w:p>
    <w:p>
      <w:pPr>
        <w:pStyle w:val="CompletionBody"/>
      </w:pPr>
      <w:r>
        <w:t>One fitting response is prepared or tried, or you've recorded that the topic doesn't apply.</w:t>
      </w:r>
    </w:p>
    <w:p>
      <w:pPr>
        <w:pStyle w:val="Heading2"/>
      </w:pPr>
      <w:r>
        <w:t>Day 26 Notice when searching keeps going</w:t>
      </w:r>
    </w:p>
    <w:p>
      <w:pPr>
        <w:keepNext/>
      </w:pPr>
      <w:r>
        <w:t>“Maybe the next one will be better” can keep a search going after you meant to stop. The next clip or account promises something different, so ending feels like giving up just before finding it.</w:t>
      </w:r>
    </w:p>
    <w:p>
      <w:r>
        <w:t>A gambling experiment by Luke Clark and colleagues helps illustrate one part of this. Near misses could increase the wish to keep playing even though they were less pleasant than wins, especially when people had chosen the play themselves. [19] It was a specific gambling task, not a study of porn. Wanting another attempt and enjoying the result were different things.</w:t>
      </w:r>
    </w:p>
    <w:p>
      <w:r>
        <w:t>Look for that difference in your own browsing. Are you enjoying what you're watching, or mostly trying to find something more satisfying? You don't have to keep searching until the activity becomes unpleasant enough to justify stopping. The time you intended to stop is already a reason.</w:t>
      </w:r>
    </w:p>
    <w:p>
      <w:r>
        <w:t>Choose an earlier stopping point: opening the search bar, switching accounts again, or noticing that you're bargaining for one more clip. Use the sign that you actually recognise. A rule about the tenth video is less useful if you never count them.</w:t>
      </w:r>
    </w:p>
    <w:p>
      <w:r>
        <w:t>Prepare the next action before you need it. Close the content, leave the device where you planned, and start the activity that fits the hour. If you require the device for work, close the unnecessary tabs and open the specific task instead.</w:t>
      </w:r>
    </w:p>
    <w:p>
      <w:r>
        <w:t>Today, practise stopping an unrelated, harmless feed when you intended to stop. You are checking a practical detail: can you notice the time and begin something else? This doesn't require seeking sexual content or reproducing the strongest urge.</w:t>
      </w:r>
    </w:p>
    <w:p>
      <w:r>
        <w:t>Later, note what delayed you. Perhaps there was no clear ending, or the next activity wasn't ready. Change that detail. Calling the problem “novelty” may explain part of it, but the useful work is deciding where the search ends and what follows.</w:t>
      </w:r>
    </w:p>
    <w:p>
      <w:pPr>
        <w:pStyle w:val="Heading3"/>
        <w:keepNext/>
      </w:pPr>
      <w:r>
        <w:t>Question</w:t>
      </w:r>
    </w:p>
    <w:p>
      <w:pPr>
        <w:pStyle w:val="QuestionPrompt"/>
        <w:keepNext/>
      </w:pPr>
      <w:r>
        <w:t>What does the gambling near-miss experiment illustrate?</w:t>
      </w:r>
    </w:p>
    <w:p>
      <w:pPr>
        <w:pStyle w:val="QuestionInstruction"/>
        <w:keepNext/>
      </w:pPr>
      <w:r>
        <w:t>Choose one</w:t>
      </w:r>
    </w:p>
    <w:p>
      <w:pPr>
        <w:pStyle w:val="QuestionOption"/>
        <w:keepNext/>
      </w:pPr>
      <w:r>
        <w:t>A   Wanting to continue can differ from enjoying what I'm doing</w:t>
      </w:r>
    </w:p>
    <w:p>
      <w:pPr>
        <w:pStyle w:val="QuestionOption"/>
        <w:keepNext/>
      </w:pPr>
      <w:r>
        <w:t>B   Porn and gambling always have the same effects and treatment</w:t>
      </w:r>
    </w:p>
    <w:p>
      <w:pPr>
        <w:pStyle w:val="QuestionOption"/>
        <w:keepNext/>
      </w:pPr>
      <w:r>
        <w:t>C   I need to keep searching until I find something satisfying</w:t>
      </w:r>
    </w:p>
    <w:p>
      <w:pPr>
        <w:pStyle w:val="Heading3"/>
        <w:keepNext/>
      </w:pPr>
      <w:r>
        <w:t>After choosing</w:t>
      </w:r>
    </w:p>
    <w:p>
      <w:pPr>
        <w:pStyle w:val="QuestionFeedback"/>
      </w:pPr>
      <w:r>
        <w:t>A is the best answer. The study tested a gambling task. Look at your own experience to decide whether repeated searching is a problem for you.</w:t>
      </w:r>
    </w:p>
    <w:p>
      <w:pPr>
        <w:pStyle w:val="Heading3"/>
        <w:keepNext/>
      </w:pPr>
      <w:r>
        <w:t>Practice</w:t>
      </w:r>
    </w:p>
    <w:p>
      <w:pPr>
        <w:pStyle w:val="PracticeBody"/>
        <w:keepNext/>
      </w:pPr>
      <w:r>
        <w:t>Give one harmless chapter, task, piece of music, or hobby ten minutes without unrelated feeds. Make a tally when you want to switch, then return if continuing still makes sense.</w:t>
      </w:r>
    </w:p>
    <w:p>
      <w:pPr>
        <w:pStyle w:val="PracticeBody"/>
        <w:keepNext/>
      </w:pPr>
      <w:r>
        <w:t>Record the tally and one observation. Add a short reminder for the next browsing urge: notice the wish for another option, close the content, and begin your first response.</w:t>
      </w:r>
    </w:p>
    <w:p>
      <w:pPr>
        <w:pStyle w:val="Heading3"/>
        <w:keepNext/>
      </w:pPr>
      <w:r>
        <w:t>You are done when</w:t>
      </w:r>
    </w:p>
    <w:p>
      <w:pPr>
        <w:pStyle w:val="CompletionBody"/>
      </w:pPr>
      <w:r>
        <w:t>The short practice and reminder are recorded. A tally of zero is fine.</w:t>
      </w:r>
    </w:p>
    <w:p>
      <w:pPr>
        <w:pStyle w:val="Heading2"/>
      </w:pPr>
      <w:r>
        <w:t>Day 27 Try movement breathing or another room</w:t>
      </w:r>
    </w:p>
    <w:p>
      <w:pPr>
        <w:keepNext/>
      </w:pPr>
      <w:r>
        <w:t>When you feel restless, tense, or worn out, choose a response for that feeling. There isn't one exercise that suits every difficult evening.</w:t>
      </w:r>
    </w:p>
    <w:p>
      <w:r>
        <w:t>If you're hungry, food is the obvious beginning. If you've been sitting all day, a little movement may fit. If you're exhausted, preparing for sleep may help more than another task. If you're upset about something specific, you may need a pause now and a conversation later.</w:t>
      </w:r>
    </w:p>
    <w:p>
      <w:r>
        <w:t>A shower, a short walk, stretching, or making a drink can help you interrupt browsing. Choose whichever is accessible and comfortable. These activities aren't switches that reliably reset your nervous system or remove desire. Their role is to give you a concrete action between closing the content and returning to the day.</w:t>
      </w:r>
    </w:p>
    <w:p>
      <w:r>
        <w:t>Suppose you feel agitated after work. A long workout might be available, but it might also postpone dinner and bedtime. Try a short walk and food first if those fit better. You can decide about exercise afterwards. Making the response harder than the problem demands can keep you from beginning.</w:t>
      </w:r>
    </w:p>
    <w:p>
      <w:r>
        <w:t>Close the triggering material before using an app or timer. If opening a tool sends you straight back into a feed, use a paper note, an ordinary clock, or no timer. The tool should help the action happen.</w:t>
      </w:r>
    </w:p>
    <w:p>
      <w:r>
        <w:t>Try one response today. If you're not dealing with an urge, practise its steps without looking for a feeling to fix. Record whether it was easy to begin. After actual use during an urge, record whether it helped you stop and move on.</w:t>
      </w:r>
    </w:p>
    <w:p>
      <w:r>
        <w:t>Keep one alternative for times the first response doesn't fit. Going out may be unsafe at night; showering may be unavailable. A smaller indoor action can still give you a beginning. If these steps repeatedly don't help with control, add qualified support rather than keep making the same promise stronger.</w:t>
      </w:r>
    </w:p>
    <w:p>
      <w:pPr>
        <w:pStyle w:val="Heading3"/>
        <w:keepNext/>
      </w:pPr>
      <w:r>
        <w:t>Practice</w:t>
      </w:r>
    </w:p>
    <w:p>
      <w:pPr>
        <w:pStyle w:val="PracticeBody"/>
        <w:keepNext/>
      </w:pPr>
      <w:r>
        <w:t>Try three minutes of gentle movement, comfortable breathing, or a change of room. Stay within your physical limits and breathe normally if a set rhythm feels uncomfortable.</w:t>
      </w:r>
    </w:p>
    <w:p>
      <w:pPr>
        <w:pStyle w:val="PracticeBody"/>
        <w:keepNext/>
      </w:pPr>
      <w:r>
        <w:t>Describe tension or restlessness before and after, in words or from zero to ten. Record whether you'd use the option again. Stop if it's uncomfortable.</w:t>
      </w:r>
    </w:p>
    <w:p>
      <w:pPr>
        <w:pStyle w:val="Heading3"/>
        <w:keepNext/>
      </w:pPr>
      <w:r>
        <w:t>You are done when</w:t>
      </w:r>
    </w:p>
    <w:p>
      <w:pPr>
        <w:pStyle w:val="CompletionBody"/>
      </w:pPr>
      <w:r>
        <w:t>You've tried one option and recorded what happened. The feeling doesn't have to decrease.</w:t>
      </w:r>
    </w:p>
    <w:p>
      <w:pPr>
        <w:pStyle w:val="Heading2"/>
      </w:pPr>
      <w:r>
        <w:t>Day 28 Act earlier in the habit</w:t>
      </w:r>
    </w:p>
    <w:p>
      <w:pPr>
        <w:keepNext/>
      </w:pPr>
      <w:r>
        <w:t>Habits often begin before the moment you call a choice. You finish work, sit in the same chair, open the same account, and only then notice that you're searching for porn.</w:t>
      </w:r>
    </w:p>
    <w:p>
      <w:r>
        <w:t>Look at that beginning. Which part can you recognise soon enough to act on? Finishing dinner or opening a particular feed may be a better reminder than waiting for an intense urge. You can put the phone away at that point without first proving you're about to lose control.</w:t>
      </w:r>
    </w:p>
    <w:p>
      <w:r>
        <w:t>Review what you changed on Days 22 and 24. Did you move the device, prepare food, or end browsing earlier? What happened on the nights you tried it? If the situation didn't happen, say so and check after it does. An unused plan hasn't failed or succeeded yet.</w:t>
      </w:r>
    </w:p>
    <w:p>
      <w:r>
        <w:t>Keep the comparison modest. One easier night doesn't prove what caused it. One difficult night doesn't show that preparation is worthless. Look for a detail you can repeat or a practical obstacle you can remove.</w:t>
      </w:r>
    </w:p>
    <w:p>
      <w:r>
        <w:t>For example, the phone stayed out of bed on three nights but came back on the night you needed an alarm. The next change could be an alarm solution, rather than a new argument about discipline. If the device must remain close, decide how to keep its needed functions without resuming the feed.</w:t>
      </w:r>
    </w:p>
    <w:p>
      <w:r>
        <w:t>Write one clear cue and response in your plan. You can reuse the sentence from Day 23. Try the steps once so you're sure they fit your space, then leave them ready for the next time.</w:t>
      </w:r>
    </w:p>
    <w:p>
      <w:r>
        <w:t>You're building a way to act earlier, not a way to guarantee you'll never feel tempted. When you notice late, the next step still counts: close the content and begin what follows. The point of knowing the habit is to make the next decision easier, wherever you catch it.</w:t>
      </w:r>
    </w:p>
    <w:p>
      <w:pPr>
        <w:pStyle w:val="Heading3"/>
        <w:keepNext/>
      </w:pPr>
      <w:r>
        <w:t>Question</w:t>
      </w:r>
    </w:p>
    <w:p>
      <w:pPr>
        <w:pStyle w:val="QuestionPrompt"/>
        <w:keepNext/>
      </w:pPr>
      <w:r>
        <w:t>What is the earliest step you notice before watching?</w:t>
      </w:r>
    </w:p>
    <w:p>
      <w:pPr>
        <w:pStyle w:val="QuestionInstruction"/>
        <w:keepNext/>
      </w:pPr>
      <w:r>
        <w:t>Choose one</w:t>
      </w:r>
    </w:p>
    <w:p>
      <w:pPr>
        <w:pStyle w:val="QuestionOption"/>
        <w:keepNext/>
      </w:pPr>
      <w:r>
        <w:t>A   Taking the device to the place where I usually watch</w:t>
      </w:r>
    </w:p>
    <w:p>
      <w:pPr>
        <w:pStyle w:val="QuestionOption"/>
        <w:keepNext/>
      </w:pPr>
      <w:r>
        <w:t>B   Opening a particular feed or account</w:t>
      </w:r>
    </w:p>
    <w:p>
      <w:pPr>
        <w:pStyle w:val="QuestionOption"/>
        <w:keepNext/>
      </w:pPr>
      <w:r>
        <w:t>C   Starting sexual searches</w:t>
      </w:r>
    </w:p>
    <w:p>
      <w:pPr>
        <w:pStyle w:val="QuestionOption"/>
        <w:keepNext/>
      </w:pPr>
      <w:r>
        <w:t>D   Noticing the urge after searching has begun</w:t>
      </w:r>
    </w:p>
    <w:p>
      <w:pPr>
        <w:pStyle w:val="QuestionOption"/>
        <w:keepNext/>
      </w:pPr>
      <w:r>
        <w:t>E   Another step</w:t>
      </w:r>
    </w:p>
    <w:p>
      <w:pPr>
        <w:pStyle w:val="QuestionOption"/>
        <w:keepNext/>
      </w:pPr>
      <w:r>
        <w:t>F   I don't know yet</w:t>
      </w:r>
    </w:p>
    <w:p>
      <w:pPr>
        <w:pStyle w:val="Heading3"/>
        <w:keepNext/>
      </w:pPr>
      <w:r>
        <w:t>After choosing</w:t>
      </w:r>
    </w:p>
    <w:p>
      <w:pPr>
        <w:pStyle w:val="QuestionFeedback"/>
      </w:pPr>
      <w:r>
        <w:t>Put the first response beside the step you actually notice. Catching it later still leaves a chance to stop. If you don't know yet, observe without seeking a trigger.</w:t>
      </w:r>
    </w:p>
    <w:p>
      <w:pPr>
        <w:pStyle w:val="Heading3"/>
        <w:keepNext/>
      </w:pPr>
      <w:r>
        <w:t>Practice</w:t>
      </w:r>
    </w:p>
    <w:p>
      <w:pPr>
        <w:pStyle w:val="PracticeBody"/>
        <w:keepNext/>
      </w:pPr>
      <w:r>
        <w:t>Review the cue change from Day 22 and care adjustment from Day 24. What did you try, and what happened? If you haven't used either, check the setup and keep the review for after use.</w:t>
      </w:r>
    </w:p>
    <w:p>
      <w:pPr>
        <w:pStyle w:val="PracticeBody"/>
        <w:keepNext/>
      </w:pPr>
      <w:r>
        <w:t>Name the earliest step you can recognise in the browsing habit. Keep a response that helped, or change one step if it didn't. Practise the beginning without seeking a trigger.</w:t>
      </w:r>
    </w:p>
    <w:p>
      <w:pPr>
        <w:pStyle w:val="Heading3"/>
        <w:keepNext/>
      </w:pPr>
      <w:r>
        <w:t>You are done when</w:t>
      </w:r>
    </w:p>
    <w:p>
      <w:pPr>
        <w:pStyle w:val="CompletionBody"/>
      </w:pPr>
      <w:r>
        <w:t>The two reviews are recorded or kept for later, and the early response is confirmed or changed.</w:t>
      </w:r>
    </w:p>
    <w:p>
      <w:pPr>
        <w:pStyle w:val="Heading1"/>
        <w:spacing w:before="280"/>
      </w:pPr>
      <w:r>
        <w:t>Week 5 Understand the appeal and cost</w:t>
      </w:r>
    </w:p>
    <w:p>
      <w:pPr>
        <w:pStyle w:val="Heading2"/>
      </w:pPr>
      <w:r>
        <w:t>Day 29 Look at the benefit and cost</w:t>
      </w:r>
    </w:p>
    <w:p>
      <w:pPr>
        <w:keepNext/>
      </w:pPr>
      <w:r>
        <w:t>Porn may give you something you want in the moment and take something you want later. If you only write down the costs, you can miss why you keep returning to it.</w:t>
      </w:r>
    </w:p>
    <w:p>
      <w:r>
        <w:t>Choose one recent evening, or a typical one if the details are clear. What did you want from watching? Arousal, relief, distraction, company, an easier way to avoid a task? Then ask what happened afterwards. Lost sleep, a delayed meal, a missed commitment, or regret may have followed. Record only what you know.</w:t>
      </w:r>
    </w:p>
    <w:p>
      <w:r>
        <w:t>The question isn't whether porn has caused every difficulty in your life. A bad morning can have several causes. “I stayed awake an extra hour watching” is a fact you can act on. “Porn has ruined everything” is too broad to guide the next evening.</w:t>
      </w:r>
    </w:p>
    <w:p>
      <w:r>
        <w:t>Give yourself a short, balanced account. “It distracted me from work I didn't want to start. I then had less time to finish.” That sentence explains the appeal and the cost without asking you to deny either.</w:t>
      </w:r>
    </w:p>
    <w:p>
      <w:r>
        <w:t>If the benefit was relief from a particular task, an alternative needs to address that task eventually. A walk can give you a break, but it won't send the email. If the benefit was sexual pleasure, an unrelated chore may not feel like an equivalent. You can still choose the chore or another activity because it serves something you value.</w:t>
      </w:r>
    </w:p>
    <w:p>
      <w:r>
        <w:t>Today, write the immediate benefit and one real cost beside each other. Save them for Day 32. Don't make a dramatic list to frighten yourself into change. Include “unknown” where you lack information.</w:t>
      </w:r>
    </w:p>
    <w:p>
      <w:r>
        <w:t>Use this account to plan one difficult hour in the next three days. Name the place, activity, and device rule, then set a check afterwards. You'll review what happened on Day 32. A clear picture of one evening is more useful than an argument about the whole of your life.</w:t>
      </w:r>
    </w:p>
    <w:p>
      <w:pPr>
        <w:pStyle w:val="Heading3"/>
        <w:keepNext/>
      </w:pPr>
      <w:r>
        <w:t>Practice</w:t>
      </w:r>
    </w:p>
    <w:p>
      <w:pPr>
        <w:pStyle w:val="PracticeBody"/>
        <w:keepNext/>
      </w:pPr>
      <w:r>
        <w:t>Write an immediate benefit and a real cost of one recent or typical episode. Unknown is acceptable. Save them for Day 32.</w:t>
      </w:r>
    </w:p>
    <w:p>
      <w:pPr>
        <w:pStyle w:val="PracticeBody"/>
        <w:keepNext/>
      </w:pPr>
      <w:r>
        <w:t>Choose one likely difficult period in the next three days. Plan the place, activity, and device rule, with an accessible backup if plans change. Set a check after the period, by Day 32 where possible.</w:t>
      </w:r>
    </w:p>
    <w:p>
      <w:pPr>
        <w:pStyle w:val="Heading3"/>
        <w:keepNext/>
      </w:pPr>
      <w:r>
        <w:t>You are done when</w:t>
      </w:r>
    </w:p>
    <w:p>
      <w:pPr>
        <w:pStyle w:val="CompletionBody"/>
      </w:pPr>
      <w:r>
        <w:t>The notes, planned period, and review are saved. You'll judge what helped after trying it.</w:t>
      </w:r>
    </w:p>
    <w:p>
      <w:pPr>
        <w:pStyle w:val="Heading2"/>
      </w:pPr>
      <w:r>
        <w:t>Day 30 Meet the need you can identify</w:t>
      </w:r>
    </w:p>
    <w:p>
      <w:pPr>
        <w:keepNext/>
      </w:pPr>
      <w:r>
        <w:t>An activity can be serving several purposes at once. Porn may offer arousal and also a way to stop thinking about work. Changing the viewing won't necessarily finish the work or meet every other need.</w:t>
      </w:r>
    </w:p>
    <w:p>
      <w:r>
        <w:t>Ask what you would miss if you stopped tonight. Be specific. Would you miss stimulation, privacy, a break, or the feeling of having something to look forward to? There may be no single answer, and you don't need to invent a deeper one.</w:t>
      </w:r>
    </w:p>
    <w:p>
      <w:r>
        <w:t>Once you've named it, choose what fits. A break could be a short walk or music. Sexual desire raises the separate decisions discussed on Day 21. Wanting company could lead to an invitation or a shared activity. If you're avoiding work, give yourself a brief pause and then begin the first part.</w:t>
      </w:r>
    </w:p>
    <w:p>
      <w:r>
        <w:t>Suppose you're alone after dinner and want something enjoyable. Replacing browsing with a list of chores may make the evening feel like punishment. A game, book, hobby, or conversation could be a better use of the time. The alternative should have a reason to exist beyond keeping you occupied.</w:t>
      </w:r>
    </w:p>
    <w:p>
      <w:r>
        <w:t>Try one option for a short period today. You don't have to keep it for the rest of the course. Notice whether it met the need you named and whether it helped you follow your porn rule. Those answers may differ.</w:t>
      </w:r>
    </w:p>
    <w:p>
      <w:r>
        <w:t>If no option seems appealing, make the beginning easier or choose another time. It's also reasonable to say that the exercise didn't help. The notes should let you change the plan, not make you defend it.</w:t>
      </w:r>
    </w:p>
    <w:p>
      <w:r>
        <w:t>Keep room for ordinary pleasure. Food, rest, friendship, and enjoyable activities aren't prizes you earn by resisting an urge. They belong in the day even when changing the habit is taking longer than you hoped.</w:t>
      </w:r>
    </w:p>
    <w:p>
      <w:pPr>
        <w:pStyle w:val="Heading3"/>
        <w:keepNext/>
      </w:pPr>
      <w:r>
        <w:t>Question</w:t>
      </w:r>
    </w:p>
    <w:p>
      <w:pPr>
        <w:pStyle w:val="QuestionPrompt"/>
        <w:keepNext/>
      </w:pPr>
      <w:r>
        <w:t>What did you want from watching?</w:t>
      </w:r>
    </w:p>
    <w:p>
      <w:pPr>
        <w:pStyle w:val="QuestionInstruction"/>
        <w:keepNext/>
      </w:pPr>
      <w:r>
        <w:t>Choose all that fit   Choose G alone if it fits</w:t>
      </w:r>
    </w:p>
    <w:p>
      <w:pPr>
        <w:pStyle w:val="QuestionOption"/>
        <w:keepNext/>
      </w:pPr>
      <w:r>
        <w:t>A   Sexual pleasure or arousal</w:t>
      </w:r>
    </w:p>
    <w:p>
      <w:pPr>
        <w:pStyle w:val="QuestionOption"/>
        <w:keepNext/>
      </w:pPr>
      <w:r>
        <w:t>B   A break from a task</w:t>
      </w:r>
    </w:p>
    <w:p>
      <w:pPr>
        <w:pStyle w:val="QuestionOption"/>
        <w:keepNext/>
      </w:pPr>
      <w:r>
        <w:t>C   Something interesting</w:t>
      </w:r>
    </w:p>
    <w:p>
      <w:pPr>
        <w:pStyle w:val="QuestionOption"/>
        <w:keepNext/>
      </w:pPr>
      <w:r>
        <w:t>D   Comfort or brief relief</w:t>
      </w:r>
    </w:p>
    <w:p>
      <w:pPr>
        <w:pStyle w:val="QuestionOption"/>
        <w:keepNext/>
      </w:pPr>
      <w:r>
        <w:t>E   A feeling of company or closeness</w:t>
      </w:r>
    </w:p>
    <w:p>
      <w:pPr>
        <w:pStyle w:val="QuestionOption"/>
        <w:keepNext/>
      </w:pPr>
      <w:r>
        <w:t>F   Something else</w:t>
      </w:r>
    </w:p>
    <w:p>
      <w:pPr>
        <w:pStyle w:val="QuestionOption"/>
        <w:keepNext/>
      </w:pPr>
      <w:r>
        <w:t>G   No recent example or no clear answer</w:t>
      </w:r>
    </w:p>
    <w:p>
      <w:pPr>
        <w:pStyle w:val="Heading3"/>
        <w:keepNext/>
      </w:pPr>
      <w:r>
        <w:t>After choosing</w:t>
      </w:r>
    </w:p>
    <w:p>
      <w:pPr>
        <w:pStyle w:val="QuestionFeedback"/>
      </w:pPr>
      <w:r>
        <w:t>Choose a response that fits the need and your boundary. For sexual desire, check the Day 21 choice; another person isn't a replacement available on demand. Unknown is fine.</w:t>
      </w:r>
    </w:p>
    <w:p>
      <w:pPr>
        <w:pStyle w:val="Heading3"/>
        <w:keepNext/>
      </w:pPr>
      <w:r>
        <w:t>Practice</w:t>
      </w:r>
    </w:p>
    <w:p>
      <w:pPr>
        <w:pStyle w:val="PracticeBody"/>
        <w:keepNext/>
      </w:pPr>
      <w:r>
        <w:t>Name what you wanted from a recent urge and try a fitting response: rest, an interesting activity, appropriate contact, or a first step on a task.</w:t>
      </w:r>
    </w:p>
    <w:p>
      <w:pPr>
        <w:pStyle w:val="PracticeBody"/>
        <w:keepNext/>
      </w:pPr>
      <w:r>
        <w:t>For sexual desire, check or prepare the Day 21 boundary instead; sex or masturbation isn't required. Record whether the response fit. If you don't know the need, save a question for the next urge.</w:t>
      </w:r>
    </w:p>
    <w:p>
      <w:pPr>
        <w:pStyle w:val="Heading3"/>
        <w:keepNext/>
      </w:pPr>
      <w:r>
        <w:t>You are done when</w:t>
      </w:r>
    </w:p>
    <w:p>
      <w:pPr>
        <w:pStyle w:val="CompletionBody"/>
      </w:pPr>
      <w:r>
        <w:t>You've tried a response, prepared the sexual boundary, or saved an observation for later.</w:t>
      </w:r>
    </w:p>
    <w:p>
      <w:pPr>
        <w:pStyle w:val="Heading2"/>
      </w:pPr>
      <w:r>
        <w:t>Day 31 Begin a task you are avoiding</w:t>
      </w:r>
    </w:p>
    <w:p>
      <w:pPr>
        <w:keepNext/>
      </w:pPr>
      <w:r>
        <w:t>Sometimes the thing you're avoiding is easy to name. The letter is unopened, the application unfinished, or the conversation postponed. Looking for a hidden reason can delay dealing with the visible one.</w:t>
      </w:r>
    </w:p>
    <w:p>
      <w:r>
        <w:t>Ask whether there's a problem you return to when browsing ends. If so, give it a first step. You might read the letter, write the first sentence, book an appointment, or ask someone how to begin. Choose a step smaller than solving the entire problem.</w:t>
      </w:r>
    </w:p>
    <w:p>
      <w:r>
        <w:t>Masicampo and Baumeister ran experiments on unfinished goals and attention. Making specific plans could reduce some of the interference associated with unfinished tasks. [24] These laboratory findings don't show that planning treats compulsive porn use. They do support testing whether a clear next step makes a nagging task easier to put down or begin.</w:t>
      </w:r>
    </w:p>
    <w:p>
      <w:r>
        <w:t>For example, “Deal with money” leaves a large worry waiting. “Open the latest bill at six and write down the due date” gives you a place to start. You may still need advice afterwards. The first step doesn't have to include knowing the full answer.</w:t>
      </w:r>
    </w:p>
    <w:p>
      <w:r>
        <w:t>If the problem needs another person, decide what request you can make. Write a short question in your own words. You can control making an appropriate enquiry; you can't control an immediate response.</w:t>
      </w:r>
    </w:p>
    <w:p>
      <w:r>
        <w:t>Some situations need support before action, particularly when safety, abuse, or severe distress is involved. Don't turn “face the problem” into a requirement to confront someone or revisit a painful event alone. Choose a qualified service or safe contact when that fits.</w:t>
      </w:r>
    </w:p>
    <w:p>
      <w:r>
        <w:t>Today, record the problem and first step, if there is one. Save it for Day 47. If nothing clear comes to mind, leave the theory aside and keep the practical plan you've been using. An urge doesn't require a secret explanation before you can close the screen.</w:t>
      </w:r>
    </w:p>
    <w:p>
      <w:pPr>
        <w:pStyle w:val="Heading3"/>
        <w:keepNext/>
      </w:pPr>
      <w:r>
        <w:t>Practice</w:t>
      </w:r>
    </w:p>
    <w:p>
      <w:pPr>
        <w:pStyle w:val="PracticeBody"/>
        <w:keepNext/>
      </w:pPr>
      <w:r>
        <w:t>Ask whether an urge happened while you were avoiding something specific. If so, spend up to fifteen minutes on the smallest safe step, or request support if that needs to come first. Save a Day 47 follow-up.</w:t>
      </w:r>
    </w:p>
    <w:p>
      <w:pPr>
        <w:pStyle w:val="PracticeBody"/>
        <w:keepNext/>
      </w:pPr>
      <w:r>
        <w:t>If no avoided problem fits, use the Day 30 response or save a question for a future urge. Don't search for a hidden issue to satisfy the exercise.</w:t>
      </w:r>
    </w:p>
    <w:p>
      <w:pPr>
        <w:pStyle w:val="Heading3"/>
        <w:keepNext/>
      </w:pPr>
      <w:r>
        <w:t>You are done when</w:t>
      </w:r>
    </w:p>
    <w:p>
      <w:pPr>
        <w:pStyle w:val="CompletionBody"/>
      </w:pPr>
      <w:r>
        <w:t>You've taken a first step or requested help, or prepared an alternative that fits.</w:t>
      </w:r>
    </w:p>
    <w:p>
      <w:pPr>
        <w:pStyle w:val="Heading2"/>
      </w:pPr>
      <w:r>
        <w:t>Day 32 Address one immediate cost</w:t>
      </w:r>
    </w:p>
    <w:p>
      <w:pPr>
        <w:keepNext/>
      </w:pPr>
      <w:r>
        <w:t>Read the benefit and cost you recorded on Day 29. Then choose a cost you can address in the next day or two.</w:t>
      </w:r>
    </w:p>
    <w:p>
      <w:r>
        <w:t>If watching delayed sleep, protect tonight's bedtime. If it displaced work, begin the most necessary part. If it interrupted a meal, eat. A list of everything you regret can become another hour spent thinking; one repair gives the day a beginning.</w:t>
      </w:r>
    </w:p>
    <w:p>
      <w:r>
        <w:t>Keep the cause as specific as the evidence allows. “I watched instead of finishing the assignment” tells you what was delayed. It doesn't establish that every difficulty with study comes from porn. You may also need clearer instructions, more time, or help with the subject.</w:t>
      </w:r>
    </w:p>
    <w:p>
      <w:r>
        <w:t>Suppose you stayed up late and now feel tired. Punishing yourself with an early alarm tomorrow could repeat the sleep problem. A better repair may be ending browsing earlier tonight and allowing a realistic sleep period. The action should address the cost you named.</w:t>
      </w:r>
    </w:p>
    <w:p>
      <w:r>
        <w:t>Choose something proportionate. If a commitment was missed, make an honest apology or a new arrangement where appropriate. If money or work has become a serious problem, seek relevant advice. You don't have to resolve it before the lesson counts as read.</w:t>
      </w:r>
    </w:p>
    <w:p>
      <w:r>
        <w:t>Use a short note: what happened, what needs attention, and when you'll begin. If there is no immediate repair, prepare for the next evening instead. You can keep the phone boundary or activity that's already helping.</w:t>
      </w:r>
    </w:p>
    <w:p>
      <w:r>
        <w:t>After taking the step, let the analysis end for now. Repeatedly reviewing the mistake doesn't necessarily improve the repair. The meal, assignment, or conversation still deserves your attention.</w:t>
      </w:r>
    </w:p>
    <w:p>
      <w:r>
        <w:t>When you check later, ask whether the action helped with the particular cost. Keep the answer honest. It may have helped a little, revealed another obstacle, or shown you need more support. Each answer can guide a different next step.</w:t>
      </w:r>
    </w:p>
    <w:p>
      <w:pPr>
        <w:pStyle w:val="Heading3"/>
        <w:keepNext/>
      </w:pPr>
      <w:r>
        <w:t>Practice</w:t>
      </w:r>
    </w:p>
    <w:p>
      <w:pPr>
        <w:pStyle w:val="PracticeBody"/>
        <w:keepNext/>
      </w:pPr>
      <w:r>
        <w:t>Review the period planned on Day 29: did it happen, did you follow the plan, and what needs changing? Keep the check for afterwards if the period is still ahead.</w:t>
      </w:r>
    </w:p>
    <w:p>
      <w:pPr>
        <w:pStyle w:val="PracticeBody"/>
        <w:keepNext/>
      </w:pPr>
      <w:r>
        <w:t>Read the benefit and cost you recorded. Choose one practical cost to address or prevent today. If the concern is mainly a values conflict, name it honestly and take a related action instead.</w:t>
      </w:r>
    </w:p>
    <w:p>
      <w:pPr>
        <w:pStyle w:val="Heading3"/>
        <w:keepNext/>
      </w:pPr>
      <w:r>
        <w:t>You are done when</w:t>
      </w:r>
    </w:p>
    <w:p>
      <w:pPr>
        <w:pStyle w:val="CompletionBody"/>
      </w:pPr>
      <w:r>
        <w:t>The review is recorded or rescheduled, and one fitting repair or preparation is made.</w:t>
      </w:r>
    </w:p>
    <w:p>
      <w:pPr>
        <w:pStyle w:val="Heading2"/>
      </w:pPr>
      <w:r>
        <w:t>Day 33 Make time for what viewing displaced</w:t>
      </w:r>
    </w:p>
    <w:p>
      <w:pPr>
        <w:keepNext/>
      </w:pPr>
      <w:r>
        <w:t>Repeated choices can affect things that matter over time: sleep, study, work, money, or relationships. To understand your own situation, look for what has actually been displaced.</w:t>
      </w:r>
    </w:p>
    <w:p>
      <w:r>
        <w:t>Choose one area. What have you stopped doing, done less often, or found harder to keep? Use dates or examples if you have them. If the record is thin, say what you remember cautiously and begin observing now.</w:t>
      </w:r>
    </w:p>
    <w:p>
      <w:r>
        <w:t>Avoid predictions about permanent damage or a future you've already lost. The course can't tell you those things. A missed month of a hobby is a reason to make time for it again. It isn't proof that enjoyment will never return.</w:t>
      </w:r>
    </w:p>
    <w:p>
      <w:r>
        <w:t>Suppose several evenings have gone to searching while you meant to practise music. The practical question is whether you can give music a place this week. Put the instrument where you'll use it and choose a short session. The long-term concern becomes a present decision you can try.</w:t>
      </w:r>
    </w:p>
    <w:p>
      <w:r>
        <w:t>Relationships may need a different kind of action. If there's an agreement about porn, understand what it says and discuss any breach honestly. Choose an appropriate conversation rather than assume another person will welcome every detail or should become responsible for monitoring you.</w:t>
      </w:r>
    </w:p>
    <w:p>
      <w:r>
        <w:t>Other factors may also be involved. Low mood, anxiety, conflict, or an unsuitable schedule can continue even when viewing changes. If difficulties persist, ask for help with them instead of treating abstinence as the answer to everything.</w:t>
      </w:r>
    </w:p>
    <w:p>
      <w:r>
        <w:t>Today, give one neglected person, responsibility, or activity a little time. If it needs booking or another person's availability, make the first arrangement. You can use an existing commitment rather than start a new project.</w:t>
      </w:r>
    </w:p>
    <w:p>
      <w:r>
        <w:t>Later, notice whether you've begun giving that area more room. The useful comparison is between what you intended and what you did. A dramatic forecast is unnecessary when a small, real commitment is waiting.</w:t>
      </w:r>
    </w:p>
    <w:p>
      <w:pPr>
        <w:pStyle w:val="Heading3"/>
        <w:keepNext/>
      </w:pPr>
      <w:r>
        <w:t>Practice</w:t>
      </w:r>
    </w:p>
    <w:p>
      <w:pPr>
        <w:pStyle w:val="PracticeBody"/>
        <w:keepNext/>
      </w:pPr>
      <w:r>
        <w:t>Choose an activity or commitment that viewing has displaced, if any. Give it a realistic block this week and begin a small part today, or make the needed invitation or booking.</w:t>
      </w:r>
    </w:p>
    <w:p>
      <w:pPr>
        <w:pStyle w:val="PracticeBody"/>
        <w:keepNext/>
      </w:pPr>
      <w:r>
        <w:t>If your main reason is a personal value rather than lost time, choose an action that follows it. Save what you chose and why. You don't need a new improvement project.</w:t>
      </w:r>
    </w:p>
    <w:p>
      <w:pPr>
        <w:pStyle w:val="Heading3"/>
        <w:keepNext/>
      </w:pPr>
      <w:r>
        <w:t>You are done when</w:t>
      </w:r>
    </w:p>
    <w:p>
      <w:pPr>
        <w:pStyle w:val="CompletionBody"/>
      </w:pPr>
      <w:r>
        <w:t>You've begun a related action or made the arrangement and prepared what you can.</w:t>
      </w:r>
    </w:p>
    <w:p>
      <w:pPr>
        <w:pStyle w:val="Heading2"/>
      </w:pPr>
      <w:r>
        <w:t>Day 34 Make one change for tonight</w:t>
      </w:r>
    </w:p>
    <w:p>
      <w:pPr>
        <w:keepNext/>
      </w:pPr>
      <w:r>
        <w:t>Make one change that helps tonight. It doesn't have to become a permanent system before you try it.</w:t>
      </w:r>
    </w:p>
    <w:p>
      <w:r>
        <w:t>Choose the hour that most often goes wrong. What makes porn easy to begin there? The device beside you, an empty gap, or an activity you keep avoiding? Work on one of those details.</w:t>
      </w:r>
    </w:p>
    <w:p>
      <w:r>
        <w:t>If the phone comes into bed, prepare another place for it while keeping necessary calls and alarms available. If the gap after dinner is difficult, decide what you'll do before dinner ends. If work is waiting, open the actual task and begin a small part before the feed.</w:t>
      </w:r>
    </w:p>
    <w:p>
      <w:r>
        <w:t>Keep the action close to the problem. A better morning routine may be useful, but it won't directly answer tonight's habit of searching in bed. The lesson is asking for a practical change at the point where you usually begin.</w:t>
      </w:r>
    </w:p>
    <w:p>
      <w:r>
        <w:t>Try it once. If the difficult hour doesn't occur today, practise the first steps and leave what you need ready. You won't yet know how it works in that situation, and there's no need to manufacture a test.</w:t>
      </w:r>
    </w:p>
    <w:p>
      <w:r>
        <w:t>After actual use, ask what happened. Did you follow the change? Did you stop browsing when you intended? Did something prevent you from starting the next activity? Record a sentence, then decide whether to repeat or adjust it.</w:t>
      </w:r>
    </w:p>
    <w:p>
      <w:r>
        <w:t>Don't dismiss a helpful change because it's familiar. Moving the charger again isn't progress if its current place already works. Use what's helping and spend the time you saved on the day itself.</w:t>
      </w:r>
    </w:p>
    <w:p>
      <w:r>
        <w:t>If the same change repeatedly fails, get more precise or add support. Perhaps you need an easier alternative, a clearer stopping point, or help with control that a device rule hasn't addressed. More severe promises won't tell you which. The result of tonight's attempt can help you choose.</w:t>
      </w:r>
    </w:p>
    <w:p>
      <w:pPr>
        <w:pStyle w:val="Heading3"/>
        <w:keepNext/>
      </w:pPr>
      <w:r>
        <w:t>Practice</w:t>
      </w:r>
    </w:p>
    <w:p>
      <w:pPr>
        <w:pStyle w:val="PracticeBody"/>
        <w:keepNext/>
      </w:pPr>
      <w:r>
        <w:t>Choose the actual beginning of a recent difficult evening. Change one part you control and try the steps without opening porn.</w:t>
      </w:r>
    </w:p>
    <w:p>
      <w:pPr>
        <w:pStyle w:val="PracticeBody"/>
        <w:keepNext/>
      </w:pPr>
      <w:r>
        <w:t>If the setup already helped, keep it and name what made it practical. If no example is clear, prepare one observation for the next urge. Use the saved response when the situation occurs.</w:t>
      </w:r>
    </w:p>
    <w:p>
      <w:pPr>
        <w:pStyle w:val="Heading3"/>
        <w:keepNext/>
      </w:pPr>
      <w:r>
        <w:t>You are done when</w:t>
      </w:r>
    </w:p>
    <w:p>
      <w:pPr>
        <w:pStyle w:val="CompletionBody"/>
      </w:pPr>
      <w:r>
        <w:t>You've tried a change, confirmed a helpful setup, or prepared an observation. You don't need another deletion when nothing remains.</w:t>
      </w:r>
    </w:p>
    <w:p>
      <w:pPr>
        <w:pStyle w:val="Heading2"/>
      </w:pPr>
      <w:r>
        <w:t>Day 35 Give an activity a place in the week</w:t>
      </w:r>
    </w:p>
    <w:p>
      <w:pPr>
        <w:keepNext/>
      </w:pPr>
      <w:r>
        <w:t>A useful activity needs time in the week, not just a place on a list. Choose one you want to keep doing even on evenings without an urge.</w:t>
      </w:r>
    </w:p>
    <w:p>
      <w:r>
        <w:t>It could be a class, a walk with someone, a hobby session, or another activity that fits your circumstances. Reuse something already helping. Make the beginning manageable enough that attending doesn't require an unusually energetic day.</w:t>
      </w:r>
    </w:p>
    <w:p>
      <w:r>
        <w:t>Schedule four chances to do it. If another person is involved, make an invitation or check the booking. You can begin arranging the activity without requiring someone else to accept immediately. Have a solo or accessible alternative where that would help.</w:t>
      </w:r>
    </w:p>
    <w:p>
      <w:r>
        <w:t>Give each session a short check afterwards. We'll also return to the plan on Days 42, 49, 56, and 63. If the sessions happen later than those lessons, keep the checks for after they actually occur. A calendar date can't tell you whether an activity helped before you've tried it.</w:t>
      </w:r>
    </w:p>
    <w:p>
      <w:r>
        <w:t>Also review the sexual boundary you chose on Day 21. Did it fit the change you wanted? Did it repeatedly lead to searching, or was it manageable? Keep or adjust the rule from those observations. Masturbation remains a separate choice; there is no need to do it to complete this review.</w:t>
      </w:r>
    </w:p>
    <w:p>
      <w:r>
        <w:t>If the record is unclear, keep the boundary simple and choose what to observe next. You don't need to force an answer about permanent abstinence today. Persistent loss of control or harm to daily life warrants qualified help.</w:t>
      </w:r>
    </w:p>
    <w:p>
      <w:r>
        <w:t>Take the first practical step towards the weekly activity: prepare materials, make a booking, or begin a short session. Then let it become part of life beyond the course.</w:t>
      </w:r>
    </w:p>
    <w:p>
      <w:r>
        <w:t>The aim is to have something worth returning to, rather than spend every free evening checking whether you feel recovered. The activity may be enjoyable, difficult, or a poor fit. The scheduled checks give you a chance to find out.</w:t>
      </w:r>
    </w:p>
    <w:p>
      <w:pPr>
        <w:pStyle w:val="Heading3"/>
        <w:keepNext/>
      </w:pPr>
      <w:r>
        <w:t>Question</w:t>
      </w:r>
    </w:p>
    <w:p>
      <w:pPr>
        <w:pStyle w:val="QuestionPrompt"/>
        <w:keepNext/>
      </w:pPr>
      <w:r>
        <w:t>Looking back at the choice you made on Day 21, what fits?</w:t>
      </w:r>
    </w:p>
    <w:p>
      <w:pPr>
        <w:pStyle w:val="QuestionInstruction"/>
        <w:keepNext/>
      </w:pPr>
      <w:r>
        <w:t>Choose one</w:t>
      </w:r>
    </w:p>
    <w:p>
      <w:pPr>
        <w:pStyle w:val="QuestionOption"/>
        <w:keepNext/>
      </w:pPr>
      <w:r>
        <w:t>A   It fits my experience and values</w:t>
      </w:r>
    </w:p>
    <w:p>
      <w:pPr>
        <w:pStyle w:val="QuestionOption"/>
        <w:keepNext/>
      </w:pPr>
      <w:r>
        <w:t>B   One part needs changing</w:t>
      </w:r>
    </w:p>
    <w:p>
      <w:pPr>
        <w:pStyle w:val="QuestionOption"/>
        <w:keepNext/>
      </w:pPr>
      <w:r>
        <w:t>C   I want to end the temporary choice after reviewing it</w:t>
      </w:r>
    </w:p>
    <w:p>
      <w:pPr>
        <w:pStyle w:val="QuestionOption"/>
        <w:keepNext/>
      </w:pPr>
      <w:r>
        <w:t>D   I haven't had a chance to assess it</w:t>
      </w:r>
    </w:p>
    <w:p>
      <w:pPr>
        <w:pStyle w:val="QuestionOption"/>
        <w:keepNext/>
      </w:pPr>
      <w:r>
        <w:t>E   I need qualified help with continuing difficulty or distress</w:t>
      </w:r>
    </w:p>
    <w:p>
      <w:pPr>
        <w:pStyle w:val="Heading3"/>
        <w:keepNext/>
      </w:pPr>
      <w:r>
        <w:t>After choosing</w:t>
      </w:r>
    </w:p>
    <w:p>
      <w:pPr>
        <w:pStyle w:val="QuestionFeedback"/>
      </w:pPr>
      <w:r>
        <w:t>Keep or change the separate masturbation choice from your experience, while keeping the porn rule clear. If you haven't had a chance to assess it, record that. Request help when needed.</w:t>
      </w:r>
    </w:p>
    <w:p>
      <w:pPr>
        <w:pStyle w:val="Heading3"/>
        <w:keepNext/>
      </w:pPr>
      <w:r>
        <w:t>Practice</w:t>
      </w:r>
    </w:p>
    <w:p>
      <w:pPr>
        <w:pStyle w:val="PracticeBody"/>
        <w:keepNext/>
      </w:pPr>
      <w:r>
        <w:t>Review the choice from Day 21. Keep or adjust it from your experience; record unknown if you haven't had a chance to assess it. Get help if ongoing control problems need it.</w:t>
      </w:r>
    </w:p>
    <w:p>
      <w:pPr>
        <w:pStyle w:val="PracticeBody"/>
        <w:keepNext/>
      </w:pPr>
      <w:r>
        <w:t>Choose one weekly activity and schedule four chances to do it. Prepare materials or make the first invitation or booking. Set checks after the sessions. We'll return on Days 42, 49, 56, and 63; keep later sessions' checks for after they happen.</w:t>
      </w:r>
    </w:p>
    <w:p>
      <w:pPr>
        <w:pStyle w:val="Heading3"/>
        <w:keepNext/>
      </w:pPr>
      <w:r>
        <w:t>You are done when</w:t>
      </w:r>
    </w:p>
    <w:p>
      <w:pPr>
        <w:pStyle w:val="CompletionBody"/>
      </w:pPr>
      <w:r>
        <w:t>The boundary is reviewed, and the activity has dates, a first step, and review reminders.</w:t>
      </w:r>
    </w:p>
    <w:p>
      <w:pPr>
        <w:pStyle w:val="Heading1"/>
        <w:spacing w:before="280"/>
      </w:pPr>
      <w:r>
        <w:t>Week 6 Make useful actions easier</w:t>
      </w:r>
    </w:p>
    <w:p>
      <w:pPr>
        <w:pStyle w:val="Heading2"/>
      </w:pPr>
      <w:r>
        <w:t>Day 36 Prepare a simpler response when tired</w:t>
      </w:r>
    </w:p>
    <w:p>
      <w:pPr>
        <w:keepNext/>
      </w:pPr>
      <w:r>
        <w:t>An evening can be harder after poor sleep, stress, or a long shift. That doesn't mean you have a fixed supply of willpower that has run empty.</w:t>
      </w:r>
    </w:p>
    <w:p>
      <w:r>
        <w:t>The idea that self-control becomes depleted like fuel has been debated in research. A large, preregistered replication across 23 laboratories did not find convincing support for the predicted effect using its tested procedure. [11] That result doesn't mean tiredness and stress have no effect. It means the simple empty-tank explanation isn't secure enough to treat as a rule.</w:t>
      </w:r>
    </w:p>
    <w:p>
      <w:r>
        <w:t>Work with what you can observe. After a late shift, a complicated evening plan may be too much. Put the phone away, eat something easy, and prepare for sleep. You can make the action smaller without deciding that further choice is impossible.</w:t>
      </w:r>
    </w:p>
    <w:p>
      <w:r>
        <w:t>Prepare that smaller version ahead of time. If your usual hobby session takes an hour, decide what its first five minutes look like. If cooking is too demanding, keep an easy meal available. If going outside isn't possible, choose an indoor response.</w:t>
      </w:r>
    </w:p>
    <w:p>
      <w:r>
        <w:t>You don't have to turn a tired evening into a test. Close the content when you notice the search and use the simplest next action. The urge may remain, but the whole plan doesn't depend on winning a long argument with it.</w:t>
      </w:r>
    </w:p>
    <w:p>
      <w:r>
        <w:t>Today's question is practical: what can you remove from the decision? A prepared meal, a visible reminder, or a book beside the chair can make the beginning easier. “Have more willpower” doesn't specify a change.</w:t>
      </w:r>
    </w:p>
    <w:p>
      <w:r>
        <w:t>Try the smaller version once, even if you're feeling well. You'll see whether anything is missing before you need it. After use on a difficult day, note whether it helped and what still needs attention.</w:t>
      </w:r>
    </w:p>
    <w:p>
      <w:r>
        <w:t>If reduced expectations repeatedly leave serious problems untouched, seek more support. Keeping one night manageable is useful; it doesn't replace help for ongoing loss of control or major distress.</w:t>
      </w:r>
    </w:p>
    <w:p>
      <w:pPr>
        <w:pStyle w:val="Heading3"/>
        <w:keepNext/>
      </w:pPr>
      <w:r>
        <w:t>Question</w:t>
      </w:r>
    </w:p>
    <w:p>
      <w:pPr>
        <w:pStyle w:val="QuestionPrompt"/>
        <w:keepNext/>
      </w:pPr>
      <w:r>
        <w:t>You've had a demanding day. Which plan fits?</w:t>
      </w:r>
    </w:p>
    <w:p>
      <w:pPr>
        <w:pStyle w:val="QuestionInstruction"/>
        <w:keepNext/>
      </w:pPr>
      <w:r>
        <w:t>Choose one</w:t>
      </w:r>
    </w:p>
    <w:p>
      <w:pPr>
        <w:pStyle w:val="QuestionOption"/>
        <w:keepNext/>
      </w:pPr>
      <w:r>
        <w:t>A   Assume I can't choose because my willpower is empty</w:t>
      </w:r>
    </w:p>
    <w:p>
      <w:pPr>
        <w:pStyle w:val="QuestionOption"/>
        <w:keepNext/>
      </w:pPr>
      <w:r>
        <w:t>B   Use a simple prepared response, with food or rest if needed</w:t>
      </w:r>
    </w:p>
    <w:p>
      <w:pPr>
        <w:pStyle w:val="QuestionOption"/>
        <w:keepNext/>
      </w:pPr>
      <w:r>
        <w:t>C   Do something exhausting to prove I'm committed</w:t>
      </w:r>
    </w:p>
    <w:p>
      <w:pPr>
        <w:pStyle w:val="Heading3"/>
        <w:keepNext/>
      </w:pPr>
      <w:r>
        <w:t>After choosing</w:t>
      </w:r>
    </w:p>
    <w:p>
      <w:pPr>
        <w:pStyle w:val="QuestionFeedback"/>
      </w:pPr>
      <w:r>
        <w:t>B is the best answer. Difficult circumstances matter, but self-control shouldn't be treated as a fixed tank of fuel.</w:t>
      </w:r>
    </w:p>
    <w:p>
      <w:pPr>
        <w:pStyle w:val="Heading3"/>
        <w:keepNext/>
      </w:pPr>
      <w:r>
        <w:t>Practice</w:t>
      </w:r>
    </w:p>
    <w:p>
      <w:pPr>
        <w:pStyle w:val="PracticeBody"/>
        <w:keepNext/>
      </w:pPr>
      <w:r>
        <w:t>Read your plan for a tired evening. Make one action simpler: an easy meal, a shorter activity, or a response you can begin indoors.</w:t>
      </w:r>
    </w:p>
    <w:p>
      <w:pPr>
        <w:pStyle w:val="PracticeBody"/>
        <w:keepNext/>
      </w:pPr>
      <w:r>
        <w:t>Prepare what it needs and try its first step without an urge. Save the smaller version under Bad day minimum. It should protect necessary care and fit the hour when you'll use it.</w:t>
      </w:r>
    </w:p>
    <w:p>
      <w:pPr>
        <w:pStyle w:val="Heading3"/>
        <w:keepNext/>
      </w:pPr>
      <w:r>
        <w:t>You are done when</w:t>
      </w:r>
    </w:p>
    <w:p>
      <w:pPr>
        <w:pStyle w:val="CompletionBody"/>
      </w:pPr>
      <w:r>
        <w:t>The smaller response is ready and you've tried its beginning.</w:t>
      </w:r>
    </w:p>
    <w:p>
      <w:pPr>
        <w:pStyle w:val="Heading2"/>
      </w:pPr>
      <w:r>
        <w:t>Day 37 Practise the response</w:t>
      </w:r>
    </w:p>
    <w:p>
      <w:pPr>
        <w:keepNext/>
      </w:pPr>
      <w:r>
        <w:t>Practise the response you want to remember. You don't need an urge to check where the phone goes or how the next activity begins.</w:t>
      </w:r>
    </w:p>
    <w:p>
      <w:r>
        <w:t>Choose one plan you've already written. Start where the habit normally starts: the chair, the bed, or the desk. Close a harmless tab, move the device as planned, and begin the next action. This checks the steps in the place you'll need them.</w:t>
      </w:r>
    </w:p>
    <w:p>
      <w:r>
        <w:t>Notice the small obstacles. The book is elsewhere. The phone needs to remain available for calls. The activity is too noisy at night. Change the plan so it fits. Repeating an instruction that can't be followed won't make it more practical.</w:t>
      </w:r>
    </w:p>
    <w:p>
      <w:r>
        <w:t>If you choose the urge-surfing exercise, practise the exercise itself: notice what is present, breathe normally for a brief pause, then begin the next activity. Simply opening its page won't show whether you know the steps. You don't need to create a bodily sensation or urge.</w:t>
      </w:r>
    </w:p>
    <w:p>
      <w:r>
        <w:t>Keep practice short. The purpose is to make the beginning familiar enough to try later, not spend the evening rehearsing every possible difficulty. One attempt and one adjustment are plenty for today.</w:t>
      </w:r>
    </w:p>
    <w:p>
      <w:r>
        <w:t>When an urge next appears naturally, use the plan. Record whether it helped you stop and move on. That is different information from checking whether the book and charger were ready. Preparation matters, but a comfortable rehearsal can't establish the result during an urge.</w:t>
      </w:r>
    </w:p>
    <w:p>
      <w:r>
        <w:t>There may be no opportunity today. Leave the steps ready and go on with another activity. Searching for triggering content would turn preparation into a different exercise with an unnecessary risk.</w:t>
      </w:r>
    </w:p>
    <w:p>
      <w:r>
        <w:t>If the plan repeatedly fails at the same point, examine that point. Perhaps the first step is too late, the alternative doesn't fit the hour, or you need more help. Practice should make those details visible rather than hide them behind another promise.</w:t>
      </w:r>
    </w:p>
    <w:p>
      <w:pPr>
        <w:pStyle w:val="Heading3"/>
        <w:keepNext/>
      </w:pPr>
      <w:r>
        <w:t>Practice</w:t>
      </w:r>
    </w:p>
    <w:p>
      <w:pPr>
        <w:pStyle w:val="PracticeBody"/>
        <w:keepNext/>
      </w:pPr>
      <w:r>
        <w:t>Practise one response from the place where you usually begin browsing. Close a harmless tab, put the device away, and begin the next action. If you choose an urge exercise, practise its steps and ending too.</w:t>
      </w:r>
    </w:p>
    <w:p>
      <w:pPr>
        <w:pStyle w:val="PracticeBody"/>
        <w:keepNext/>
      </w:pPr>
      <w:r>
        <w:t>Fix one awkward detail. Leave the steps ready for the next naturally occurring urge, and record that result later.</w:t>
      </w:r>
    </w:p>
    <w:p>
      <w:pPr>
        <w:pStyle w:val="Heading3"/>
        <w:keepNext/>
      </w:pPr>
      <w:r>
        <w:t>You are done when</w:t>
      </w:r>
    </w:p>
    <w:p>
      <w:pPr>
        <w:pStyle w:val="CompletionBody"/>
      </w:pPr>
      <w:r>
        <w:t>You've practised the response and saved an adjustment if needed. No urge or triggering material is required.</w:t>
      </w:r>
    </w:p>
    <w:p>
      <w:pPr>
        <w:pStyle w:val="Heading2"/>
      </w:pPr>
      <w:r>
        <w:t>Day 38 Keep rules that serve a purpose</w:t>
      </w:r>
    </w:p>
    <w:p>
      <w:pPr>
        <w:keepNext/>
      </w:pPr>
      <w:r>
        <w:t>Discipline isn't proved by choosing the harshest rule. A rule should help you do something useful and be clear enough to follow.</w:t>
      </w:r>
    </w:p>
    <w:p>
      <w:r>
        <w:t>The marshmallow experiments are often told as a story about children with strong or weak willpower. Later work complicates that account. Celeste Kidd and colleagues found, in a small experiment of 28 children, that an adult's earlier reliability affected how long children waited. [21] Another study by Tyler Watts and colleagues found that associations between waiting and later outcomes became much smaller after accounting for background factors and earlier abilities. [22]</w:t>
      </w:r>
    </w:p>
    <w:p>
      <w:r>
        <w:t>Those findings aren't lessons about porn treatment. They are a reason to be cautious about using one difficult choice as a verdict on someone's character. Circumstances and expectations matter too.</w:t>
      </w:r>
    </w:p>
    <w:p>
      <w:r>
        <w:t>Look at your own rules. Does the rule protect sleep, time, or an agreement you value? Can you tell when you've kept it? Does it still make sense on a difficult day? If its purpose is mainly to hurt or shame you, reconsider it.</w:t>
      </w:r>
    </w:p>
    <w:p>
      <w:r>
        <w:t>For example, putting the phone away at bedtime has a clear connection to late-night browsing. Missing meals after a slip doesn't. The latter removes something you need without addressing how the search began or ended.</w:t>
      </w:r>
    </w:p>
    <w:p>
      <w:r>
        <w:t>Choose one useful rule and write its reason. Keep its smallest workable version available for days with less time or energy. Flexibility about the size of an activity can help you continue while keeping the porn boundary clear.</w:t>
      </w:r>
    </w:p>
    <w:p>
      <w:r>
        <w:t>You may still dislike following the rule in the moment. That's different from it being pointless. Judge it from its purpose and what happens when you use it.</w:t>
      </w:r>
    </w:p>
    <w:p>
      <w:r>
        <w:t>Today, use or rehearse the rule once. If it has no clear benefit, change the detail or remove the optional demand. You don't need to make the course harder to prove you take it seriously.</w:t>
      </w:r>
    </w:p>
    <w:p>
      <w:pPr>
        <w:pStyle w:val="Heading3"/>
        <w:keepNext/>
      </w:pPr>
      <w:r>
        <w:t>Practice</w:t>
      </w:r>
    </w:p>
    <w:p>
      <w:pPr>
        <w:pStyle w:val="PracticeBody"/>
        <w:keepNext/>
      </w:pPr>
      <w:r>
        <w:t>Choose one rule you follow and write what it protects. If it's useful, keep it and use or practise it once today.</w:t>
      </w:r>
    </w:p>
    <w:p>
      <w:pPr>
        <w:pStyle w:val="PracticeBody"/>
        <w:keepNext/>
      </w:pPr>
      <w:r>
        <w:t>If an optional rule mainly punishes you or has no clear purpose, change or remove that demand. Keep needed care. Discuss professional treatment changes with the relevant clinician.</w:t>
      </w:r>
    </w:p>
    <w:p>
      <w:pPr>
        <w:pStyle w:val="Heading3"/>
        <w:keepNext/>
      </w:pPr>
      <w:r>
        <w:t>You are done when</w:t>
      </w:r>
    </w:p>
    <w:p>
      <w:pPr>
        <w:pStyle w:val="CompletionBody"/>
      </w:pPr>
      <w:r>
        <w:t>You've kept or changed the rule for a clear reason and taken the fitting action.</w:t>
      </w:r>
    </w:p>
    <w:p>
      <w:pPr>
        <w:pStyle w:val="Heading2"/>
      </w:pPr>
      <w:r>
        <w:t>Day 39 Practise the part that gets in the way</w:t>
      </w:r>
    </w:p>
    <w:p>
      <w:pPr>
        <w:keepNext/>
      </w:pPr>
      <w:r>
        <w:t>Self-control involves several actions you can work on separately. You might need to notice earlier, begin a response sooner, or keep doing something else while the urge remains.</w:t>
      </w:r>
    </w:p>
    <w:p>
      <w:r>
        <w:t>Find the point that usually stops you. If you notice only after searching has begun, choose an earlier sign. If you notice but keep bargaining, prepare a first action that takes little thought. If you move rooms and then reopen the content, work on what you'll do in the new room.</w:t>
      </w:r>
    </w:p>
    <w:p>
      <w:r>
        <w:t>These are different problems. Adding another reminder won't help much when you already notice the cue but the next activity is missing. A longer explanation won't prepare dinner or put the book within reach.</w:t>
      </w:r>
    </w:p>
    <w:p>
      <w:r>
        <w:t>Choose just one part today. For noticing, place a short reminder where the search normally begins. For beginning, practise putting the device away and standing up. For continuing, give a suitable activity a few minutes while letting the feeling remain in the background.</w:t>
      </w:r>
    </w:p>
    <w:p>
      <w:r>
        <w:t>Suppose you successfully put the phone on the shelf but keep returning to it because you have nothing else planned. Prepare a short activity before the evening. You can still decide later whether you want a longer session. The first few minutes give you somewhere to begin.</w:t>
      </w:r>
    </w:p>
    <w:p>
      <w:r>
        <w:t>Practise without deliberately provoking an urge. Check whether the action fits your space and circumstances. After you use it during an urge, record which part helped and which part remained difficult.</w:t>
      </w:r>
    </w:p>
    <w:p>
      <w:r>
        <w:t>Don't ask the attempt to prove you're a disciplined person. Ask whether you could recognise and follow a useful step. That gives you something to repeat or change.</w:t>
      </w:r>
    </w:p>
    <w:p>
      <w:r>
        <w:t>If the problem is bigger than one missing step, add support. A qualified professional can help assess ongoing difficulty. This lesson is a way to make a practical problem more specific; it isn't a requirement to solve everything through repeated exercises alone.</w:t>
      </w:r>
    </w:p>
    <w:p>
      <w:pPr>
        <w:pStyle w:val="Heading3"/>
        <w:keepNext/>
      </w:pPr>
      <w:r>
        <w:t>Question</w:t>
      </w:r>
    </w:p>
    <w:p>
      <w:pPr>
        <w:pStyle w:val="QuestionPrompt"/>
        <w:keepNext/>
      </w:pPr>
      <w:r>
        <w:t>Which part of the plan is hardest to follow?</w:t>
      </w:r>
    </w:p>
    <w:p>
      <w:pPr>
        <w:pStyle w:val="QuestionInstruction"/>
        <w:keepNext/>
      </w:pPr>
      <w:r>
        <w:t>Choose one</w:t>
      </w:r>
    </w:p>
    <w:p>
      <w:pPr>
        <w:pStyle w:val="QuestionOption"/>
        <w:keepNext/>
      </w:pPr>
      <w:r>
        <w:t>A   Getting started</w:t>
      </w:r>
    </w:p>
    <w:p>
      <w:pPr>
        <w:pStyle w:val="QuestionOption"/>
        <w:keepNext/>
      </w:pPr>
      <w:r>
        <w:t>B   Stopping</w:t>
      </w:r>
    </w:p>
    <w:p>
      <w:pPr>
        <w:pStyle w:val="QuestionOption"/>
        <w:keepNext/>
      </w:pPr>
      <w:r>
        <w:t>C   Remembering</w:t>
      </w:r>
    </w:p>
    <w:p>
      <w:pPr>
        <w:pStyle w:val="QuestionOption"/>
        <w:keepNext/>
      </w:pPr>
      <w:r>
        <w:t>D   Waiting with a feeling without acting straight away</w:t>
      </w:r>
    </w:p>
    <w:p>
      <w:pPr>
        <w:pStyle w:val="QuestionOption"/>
        <w:keepNext/>
      </w:pPr>
      <w:r>
        <w:t>E   Returning after an interruption</w:t>
      </w:r>
    </w:p>
    <w:p>
      <w:pPr>
        <w:pStyle w:val="QuestionOption"/>
        <w:keepNext/>
      </w:pPr>
      <w:r>
        <w:t>F   Another part, or no clear difficulty</w:t>
      </w:r>
    </w:p>
    <w:p>
      <w:pPr>
        <w:pStyle w:val="Heading3"/>
        <w:keepNext/>
      </w:pPr>
      <w:r>
        <w:t>After choosing</w:t>
      </w:r>
    </w:p>
    <w:p>
      <w:pPr>
        <w:pStyle w:val="QuestionFeedback"/>
      </w:pPr>
      <w:r>
        <w:t>Practise that part briefly without triggering material. A reminder may help remembering; an easier beginning may help starting. Keep what works if no change is needed.</w:t>
      </w:r>
    </w:p>
    <w:p>
      <w:pPr>
        <w:pStyle w:val="Heading3"/>
        <w:keepNext/>
      </w:pPr>
      <w:r>
        <w:t>Practice</w:t>
      </w:r>
    </w:p>
    <w:p>
      <w:pPr>
        <w:pStyle w:val="PracticeBody"/>
        <w:keepNext/>
      </w:pPr>
      <w:r>
        <w:t>Choose the part that gets in the way: noticing, remembering, beginning, stopping, continuing while tempted, or returning after interruption.</w:t>
      </w:r>
    </w:p>
    <w:p>
      <w:pPr>
        <w:pStyle w:val="PracticeBody"/>
        <w:keepNext/>
      </w:pPr>
      <w:r>
        <w:t>Try one small change for that part. Add a visible cue, shorten the beginning, prepare the next activity, or practise returning to it. Use harmless content and record what made the step easier or harder.</w:t>
      </w:r>
    </w:p>
    <w:p>
      <w:pPr>
        <w:pStyle w:val="Heading3"/>
        <w:keepNext/>
      </w:pPr>
      <w:r>
        <w:t>You are done when</w:t>
      </w:r>
    </w:p>
    <w:p>
      <w:pPr>
        <w:pStyle w:val="CompletionBody"/>
      </w:pPr>
      <w:r>
        <w:t>You've practised the useful part and recorded one result. If nothing needs changing, confirm what works.</w:t>
      </w:r>
    </w:p>
    <w:p>
      <w:pPr>
        <w:pStyle w:val="Heading2"/>
      </w:pPr>
      <w:r>
        <w:t>Day 40 Let a thought remain while you act</w:t>
      </w:r>
    </w:p>
    <w:p>
      <w:pPr>
        <w:keepNext/>
      </w:pPr>
      <w:r>
        <w:t>A thought can stay in your head while you choose another action. “One quick look” doesn't have to become a search just because it has appeared.</w:t>
      </w:r>
    </w:p>
    <w:p>
      <w:r>
        <w:t>Trying never to have a particular thought can make you watch for it constantly. In Daniel Wegner's white-bear experiments, attempts to suppress a thought were followed by more of it in a later period. [20] This was a laboratory task, not a universal rule about every unwanted thought. It offers a reason to try something other than repeatedly demanding that the mind stop.</w:t>
      </w:r>
    </w:p>
    <w:p>
      <w:r>
        <w:t>Name the thought briefly: “There's the quick-look idea again.” Then begin the response you've chosen. Close the content, move the device, and start what fits the hour. You don't need a clever phrase, and you don't need to repeat it until you feel different.</w:t>
      </w:r>
    </w:p>
    <w:p>
      <w:r>
        <w:t>The same applies to feelings. Desire, boredom, or disappointment can be present while you make food or prepare for bed. Letting a feeling remain doesn't mean agreeing to act on every suggestion that comes with it.</w:t>
      </w:r>
    </w:p>
    <w:p>
      <w:r>
        <w:t>If noticing the thought turns into more rumination, shorten the pause and move straight to a practical action. This isn't an instruction to spend the evening examining your mind. Use the amount of attention that helps you act.</w:t>
      </w:r>
    </w:p>
    <w:p>
      <w:r>
        <w:t>Today, try the sentence with an ordinary distracting thought, if one appears. Then return to the task you were doing. Don't deliberately summon sexual images to practise.</w:t>
      </w:r>
    </w:p>
    <w:p>
      <w:r>
        <w:t>Later, notice whether the thought disappeared, returned, or stayed. Also notice what you did. Keeping your boundary while still feeling tempted is a possible outcome, not a contradiction.</w:t>
      </w:r>
    </w:p>
    <w:p>
      <w:r>
        <w:t>If intrusive thoughts or distress are consuming a lot of your day, seek appropriate help. The course can offer a brief response, but persistent difficulties deserve more than a demand to think differently.</w:t>
      </w:r>
    </w:p>
    <w:p>
      <w:pPr>
        <w:pStyle w:val="Heading3"/>
        <w:keepNext/>
      </w:pPr>
      <w:r>
        <w:t>Question</w:t>
      </w:r>
    </w:p>
    <w:p>
      <w:pPr>
        <w:pStyle w:val="QuestionPrompt"/>
        <w:keepNext/>
      </w:pPr>
      <w:r>
        <w:t>The thought is “one quick look.” What can you do next?</w:t>
      </w:r>
    </w:p>
    <w:p>
      <w:pPr>
        <w:pStyle w:val="QuestionInstruction"/>
        <w:keepNext/>
      </w:pPr>
      <w:r>
        <w:t>Choose one</w:t>
      </w:r>
    </w:p>
    <w:p>
      <w:pPr>
        <w:pStyle w:val="QuestionOption"/>
        <w:keepNext/>
      </w:pPr>
      <w:r>
        <w:t>A   Wait until the thought has completely disappeared</w:t>
      </w:r>
    </w:p>
    <w:p>
      <w:pPr>
        <w:pStyle w:val="QuestionOption"/>
        <w:keepNext/>
      </w:pPr>
      <w:r>
        <w:t>B   Notice the thought, close any content, and begin my response</w:t>
      </w:r>
    </w:p>
    <w:p>
      <w:pPr>
        <w:pStyle w:val="QuestionOption"/>
        <w:keepNext/>
      </w:pPr>
      <w:r>
        <w:t>C   Keep the content open while debating what to do</w:t>
      </w:r>
    </w:p>
    <w:p>
      <w:pPr>
        <w:pStyle w:val="Heading3"/>
        <w:keepNext/>
      </w:pPr>
      <w:r>
        <w:t>After choosing</w:t>
      </w:r>
    </w:p>
    <w:p>
      <w:pPr>
        <w:pStyle w:val="QuestionFeedback"/>
      </w:pPr>
      <w:r>
        <w:t>B is the best answer. A thought can remain while you choose another action.</w:t>
      </w:r>
    </w:p>
    <w:p>
      <w:pPr>
        <w:pStyle w:val="Heading3"/>
        <w:keepNext/>
      </w:pPr>
      <w:r>
        <w:t>Practice</w:t>
      </w:r>
    </w:p>
    <w:p>
      <w:pPr>
        <w:pStyle w:val="PracticeBody"/>
        <w:keepNext/>
      </w:pPr>
      <w:r>
        <w:t>When an ordinary distracting thought appears, name it briefly and return to the task. You can use “There's that thought again,” or your own words.</w:t>
      </w:r>
    </w:p>
    <w:p>
      <w:pPr>
        <w:pStyle w:val="PracticeBody"/>
        <w:keepNext/>
      </w:pPr>
      <w:r>
        <w:t>For a naturally occurring porn urge, close the content and begin the saved response without waiting for the thought to disappear. If no thought appears, read the steps once and leave them ready.</w:t>
      </w:r>
    </w:p>
    <w:p>
      <w:pPr>
        <w:pStyle w:val="Heading3"/>
        <w:keepNext/>
      </w:pPr>
      <w:r>
        <w:t>You are done when</w:t>
      </w:r>
    </w:p>
    <w:p>
      <w:pPr>
        <w:pStyle w:val="CompletionBody"/>
      </w:pPr>
      <w:r>
        <w:t>You've tried the response or prepared it for later. Don't summon sexual thoughts for practice.</w:t>
      </w:r>
    </w:p>
    <w:p>
      <w:pPr>
        <w:pStyle w:val="Heading2"/>
      </w:pPr>
      <w:r>
        <w:t>Day 41 Give the action a time and place</w:t>
      </w:r>
    </w:p>
    <w:p>
      <w:pPr>
        <w:keepNext/>
      </w:pPr>
      <w:r>
        <w:t>Decide when and where the next action starts. “I'll make time” leaves the decision waiting for later.</w:t>
      </w:r>
    </w:p>
    <w:p>
      <w:r>
        <w:t>In a workplace vaccination study, employees prompted to write a date and time were more likely to get vaccinated than the control group. The increase was about 4.2 percentage points above a control rate of 33.1 percent; a date-only prompt didn't produce a statistically clear increase. [30] This was a vaccination intervention. It illustrates how a specific plan can help a task happen, without proving that planning works equally for every habit.</w:t>
      </w:r>
    </w:p>
    <w:p>
      <w:r>
        <w:t>Use the idea for one decision you keep postponing. Write the cue, first action, and what you need ready. “After dinner, I'll put the phone on the shelf and read the book beside the chair” is easier to begin than “I'll have a healthier evening.”</w:t>
      </w:r>
    </w:p>
    <w:p>
      <w:r>
        <w:t>Choose a cue that actually happens in your day. If shift times vary, a regular event may be better than a fixed clock time. If another person is needed, include the enquiry or invitation you can make now and another action while you wait.</w:t>
      </w:r>
    </w:p>
    <w:p>
      <w:r>
        <w:t>Try the beginning once. Can you reach the materials? Is the place available? Does the first step still fit when you're tired? Fix one problem rather than write a more ambitious plan.</w:t>
      </w:r>
    </w:p>
    <w:p>
      <w:r>
        <w:t>You can use a commitment already in your notes. The course doesn't require a new project every day. Repeating the same helpful action is often the point.</w:t>
      </w:r>
    </w:p>
    <w:p>
      <w:r>
        <w:t>After actual use, record what happened. If you missed it, ask whether you forgot, lacked time, or avoided starting. Those answers suggest different changes: a reminder, a shorter action, or help with the task.</w:t>
      </w:r>
    </w:p>
    <w:p>
      <w:r>
        <w:t>Then choose the next chance. A missed plan doesn't need a punishment attached. It needs an honest result and a decision about what you'll do when the cue returns.</w:t>
      </w:r>
    </w:p>
    <w:p>
      <w:pPr>
        <w:pStyle w:val="Heading3"/>
        <w:keepNext/>
      </w:pPr>
      <w:r>
        <w:t>Question</w:t>
      </w:r>
    </w:p>
    <w:p>
      <w:pPr>
        <w:pStyle w:val="QuestionPrompt"/>
        <w:keepNext/>
      </w:pPr>
      <w:r>
        <w:t>Which plan gives you a clear beginning?</w:t>
      </w:r>
    </w:p>
    <w:p>
      <w:pPr>
        <w:pStyle w:val="QuestionInstruction"/>
        <w:keepNext/>
      </w:pPr>
      <w:r>
        <w:t>Choose one</w:t>
      </w:r>
    </w:p>
    <w:p>
      <w:pPr>
        <w:pStyle w:val="QuestionOption"/>
        <w:keepNext/>
      </w:pPr>
      <w:r>
        <w:t>A   When I feel bad, become stronger</w:t>
      </w:r>
    </w:p>
    <w:p>
      <w:pPr>
        <w:pStyle w:val="QuestionOption"/>
        <w:keepNext/>
      </w:pPr>
      <w:r>
        <w:t>B   When I open that account after work, close it, put the phone away, and begin the activity I prepared</w:t>
      </w:r>
    </w:p>
    <w:p>
      <w:pPr>
        <w:pStyle w:val="QuestionOption"/>
        <w:keepNext/>
      </w:pPr>
      <w:r>
        <w:t>C   When anything goes wrong, change my whole routine</w:t>
      </w:r>
    </w:p>
    <w:p>
      <w:pPr>
        <w:pStyle w:val="Heading3"/>
        <w:keepNext/>
      </w:pPr>
      <w:r>
        <w:t>After choosing</w:t>
      </w:r>
    </w:p>
    <w:p>
      <w:pPr>
        <w:pStyle w:val="QuestionFeedback"/>
      </w:pPr>
      <w:r>
        <w:t>B is the best answer. It says what to notice and what to do first. Check that the activity is ready at that hour.</w:t>
      </w:r>
    </w:p>
    <w:p>
      <w:pPr>
        <w:pStyle w:val="Heading3"/>
        <w:keepNext/>
      </w:pPr>
      <w:r>
        <w:t>Practice</w:t>
      </w:r>
    </w:p>
    <w:p>
      <w:pPr>
        <w:pStyle w:val="PracticeBody"/>
        <w:keepNext/>
      </w:pPr>
      <w:r>
        <w:t>Write one cue and action for a decision you keep postponing. Reuse an existing commitment if it fits. Name when it begins and prepare the materials.</w:t>
      </w:r>
    </w:p>
    <w:p>
      <w:pPr>
        <w:pStyle w:val="PracticeBody"/>
        <w:keepNext/>
      </w:pPr>
      <w:r>
        <w:t>Try the first step today. If the cue hasn't happened, practise with harmless content and name the next expected chance. Note one obstacle and adjust it if needed.</w:t>
      </w:r>
    </w:p>
    <w:p>
      <w:pPr>
        <w:pStyle w:val="Heading3"/>
        <w:keepNext/>
      </w:pPr>
      <w:r>
        <w:t>You are done when</w:t>
      </w:r>
    </w:p>
    <w:p>
      <w:pPr>
        <w:pStyle w:val="CompletionBody"/>
      </w:pPr>
      <w:r>
        <w:t>The plan has a clear cue, ready materials, and a tried beginning.</w:t>
      </w:r>
    </w:p>
    <w:p>
      <w:pPr>
        <w:pStyle w:val="Heading2"/>
      </w:pPr>
      <w:r>
        <w:t>Day 42 Plan for a difficult day</w:t>
      </w:r>
    </w:p>
    <w:p>
      <w:pPr>
        <w:keepNext/>
      </w:pPr>
      <w:r>
        <w:t>Prepare a smaller day before you need one. Illness, travel, poor sleep, or extra work can make the usual plan unrealistic.</w:t>
      </w:r>
    </w:p>
    <w:p>
      <w:r>
        <w:t>Choose two or three actions that protect the most necessary things. They might be eating, keeping the phone out of bed, and preparing for sleep. Include medication or care you already need as directed. The list should fit your circumstances, not copy somebody else's ideal routine.</w:t>
      </w:r>
    </w:p>
    <w:p>
      <w:r>
        <w:t>Keep the porn rule clear while shrinking optional tasks. You can do a shorter hobby session or skip extra tracking without turning the day into permission to keep watching. If an urge happens, use the simplest response you've prepared.</w:t>
      </w:r>
    </w:p>
    <w:p>
      <w:r>
        <w:t>Suppose the normal plan includes an hour of exercise and a lesson. On a late shift, you could put the phone away, eat an easy meal, and sleep instead. That's a deliberate adjustment. There's no reason to add exercise at midnight just to make the day look complete.</w:t>
      </w:r>
    </w:p>
    <w:p>
      <w:r>
        <w:t>Review the latest activity scheduled on Day 35, if it has happened. Did you attend? Did it fit? Would a shorter session or a different time help? If the session is still ahead, keep the check for afterwards rather than invent an answer today.</w:t>
      </w:r>
    </w:p>
    <w:p>
      <w:r>
        <w:t>Write the smaller plan in a few lines and put it where you'll find it. Try one part now, or confirm that the materials are ready. When a difficult day arrives, the plan should be easier to read than a full lesson.</w:t>
      </w:r>
    </w:p>
    <w:p>
      <w:r>
        <w:t>After that day, return to the usual routine when it fits. You don't owe extra work to make up for having less energy.</w:t>
      </w:r>
    </w:p>
    <w:p>
      <w:r>
        <w:t>If difficult days have become a difficult period, seek more support and adjust the plan for that reality. A small minimum can help you get through today; it doesn't need to carry every problem indefinitely.</w:t>
      </w:r>
    </w:p>
    <w:p>
      <w:pPr>
        <w:pStyle w:val="Heading3"/>
        <w:keepNext/>
      </w:pPr>
      <w:r>
        <w:t>Practice</w:t>
      </w:r>
    </w:p>
    <w:p>
      <w:pPr>
        <w:pStyle w:val="PracticeBody"/>
        <w:keepNext/>
      </w:pPr>
      <w:r>
        <w:t>Review the latest Day 35 session if it has happened. Record attendance, how it fit, and any change. If still ahead, keep its check for afterwards.</w:t>
      </w:r>
    </w:p>
    <w:p>
      <w:pPr>
        <w:pStyle w:val="PracticeBody"/>
        <w:keepNext/>
      </w:pPr>
      <w:r>
        <w:t>Under Bad day minimum, keep two or three necessary actions for a difficult day. Include the simplest response to porn and care you need. Try one part or check it's ready. Shorten optional tasks rather than make them a debt.</w:t>
      </w:r>
    </w:p>
    <w:p>
      <w:pPr>
        <w:pStyle w:val="Heading3"/>
        <w:keepNext/>
      </w:pPr>
      <w:r>
        <w:t>You are done when</w:t>
      </w:r>
    </w:p>
    <w:p>
      <w:pPr>
        <w:pStyle w:val="CompletionBody"/>
      </w:pPr>
      <w:r>
        <w:t>The activity review is recorded or rescheduled, and the smaller day is ready.</w:t>
      </w:r>
    </w:p>
    <w:p>
      <w:pPr>
        <w:pStyle w:val="Heading1"/>
        <w:spacing w:before="280"/>
      </w:pPr>
      <w:r>
        <w:t>Week 7 Respond to setbacks</w:t>
      </w:r>
    </w:p>
    <w:p>
      <w:pPr>
        <w:pStyle w:val="Heading2"/>
      </w:pPr>
      <w:r>
        <w:t>Day 43 Learn from a slip</w:t>
      </w:r>
    </w:p>
    <w:p>
      <w:pPr>
        <w:keepNext/>
      </w:pPr>
      <w:r>
        <w:t>After a slip, stop the episode before trying to explain it. Close the content and return to what the hour needs. Review it later, when you can look at a few facts without continuing the search.</w:t>
      </w:r>
    </w:p>
    <w:p>
      <w:r>
        <w:t>Choose the moment where the evening changed. What happened before opening the content? Which warning sign did you notice? What stopped you from using the response? You don't need to reconstruct every minute or collect explicit details.</w:t>
      </w:r>
    </w:p>
    <w:p>
      <w:r>
        <w:t>Research on substance use gives one reason to examine responses after setbacks. A trial involving 286 people compared usual aftercare with therapist-led relapse prevention and mindfulness-based relapse prevention after treatment. Outcomes differed across follow-ups, with benefits for some measures. [25] These were structured treatment groups, not a test of a self-guided porn course.</w:t>
      </w:r>
    </w:p>
    <w:p>
      <w:r>
        <w:t>The useful parallel is that a setback can lead to a review of the help and skills being used. It doesn't prove the person is beyond help, and it doesn't mean every addiction needs the same treatment.</w:t>
      </w:r>
    </w:p>
    <w:p>
      <w:r>
        <w:t>Suppose you noticed the urge but the planned walk wasn't possible because it was late and unsafe to go out. Add an indoor option. If the response was available but you kept negotiating for another video, move the first action earlier. If neither change seems sufficient, consider professional support.</w:t>
      </w:r>
    </w:p>
    <w:p>
      <w:r>
        <w:t>Keep the review short: the event, the obstacle, and one change. You can use a recent episode, but there's no need to create one for this exercise. If nothing has happened, check whether your current steps still fit.</w:t>
      </w:r>
    </w:p>
    <w:p>
      <w:r>
        <w:t>Then do something with the information. Prepare the alternative, change the reminder, or make the enquiry. An explanation is useful when it changes the next attempt.</w:t>
      </w:r>
    </w:p>
    <w:p>
      <w:r>
        <w:t>If the episodes remain frequent or seriously affect daily life, get qualified help. Reviewing the same evening repeatedly isn't a reason to postpone a more useful level of support.</w:t>
      </w:r>
    </w:p>
    <w:p>
      <w:pPr>
        <w:pStyle w:val="Heading3"/>
        <w:keepNext/>
      </w:pPr>
      <w:r>
        <w:t>Practice</w:t>
      </w:r>
    </w:p>
    <w:p>
      <w:pPr>
        <w:pStyle w:val="PracticeBody"/>
        <w:keepNext/>
      </w:pPr>
      <w:r>
        <w:t>Review a recent slip or close call, if available. Close the content first. Later, write what happened before it, the first sign you noticed, and the obstacle to using your response.</w:t>
      </w:r>
    </w:p>
    <w:p>
      <w:pPr>
        <w:pStyle w:val="PracticeBody"/>
        <w:keepNext/>
      </w:pPr>
      <w:r>
        <w:t>Make one practical change or take a support step. If no example exists, check that your current after-slip steps still fit. Don't create a mistake for the review.</w:t>
      </w:r>
    </w:p>
    <w:p>
      <w:pPr>
        <w:pStyle w:val="Heading3"/>
        <w:keepNext/>
      </w:pPr>
      <w:r>
        <w:t>You are done when</w:t>
      </w:r>
    </w:p>
    <w:p>
      <w:pPr>
        <w:pStyle w:val="CompletionBody"/>
      </w:pPr>
      <w:r>
        <w:t>The review leads to a change, a confirmed plan, or a request for help.</w:t>
      </w:r>
    </w:p>
    <w:p>
      <w:pPr>
        <w:pStyle w:val="Heading2"/>
      </w:pPr>
      <w:r>
        <w:t>Day 44 Take care and make a repair</w:t>
      </w:r>
    </w:p>
    <w:p>
      <w:pPr>
        <w:keepNext/>
      </w:pPr>
      <w:r>
        <w:t>Taking responsibility after a mistake doesn't require treating yourself badly. Food, sleep, and appropriate care are still needed.</w:t>
      </w:r>
    </w:p>
    <w:p>
      <w:r>
        <w:t>Breines and Chen tested brief self-compassion exercises across four experiments. Some participants showed greater motivation to improve or make amends; in one experiment, they spent more time studying after a difficult test. [26] These were short experimental tasks. They don't establish a treatment for porn use, but they challenge the assumption that kindness must prevent effort.</w:t>
      </w:r>
    </w:p>
    <w:p>
      <w:r>
        <w:t>Describe the event without the insult. “I watched after deciding not to, and I stayed up late.” Then name the next useful action: end browsing, prepare for sleep, or deal with a missed commitment. The factual sentence already allows responsibility.</w:t>
      </w:r>
    </w:p>
    <w:p>
      <w:r>
        <w:t>If an agreement was broken, consider a proportionate repair. An apology or honest conversation may be needed. Make it relevant to the person affected, rather than a demand that they reassure you or hear every detail.</w:t>
      </w:r>
    </w:p>
    <w:p>
      <w:r>
        <w:t>Punishment can add another problem. Skipping meals after a slip leaves you hungry. A punishing workout can postpone sleep. Calling yourself worthless may make you avoid the very people or tasks that need attention.</w:t>
      </w:r>
    </w:p>
    <w:p>
      <w:r>
        <w:t>Today, choose one act of care and one repair if a repair is needed. If there hasn't been a recent mistake, keep the steps ready and continue with normal care. You don't have to invent guilt to use this lesson.</w:t>
      </w:r>
    </w:p>
    <w:p>
      <w:r>
        <w:t>You may still feel ashamed after taking the action. Feeling better isn't the condition for eating, washing, or resuming the day. Give those things their time while the feeling settles or remains.</w:t>
      </w:r>
    </w:p>
    <w:p>
      <w:r>
        <w:t>If shame or self-hatred is severe or persistent, ask for qualified support. A brief exercise may help with the next decision, but ongoing distress deserves attention beyond a daily lesson. You can seek that help while continuing to work on the behaviour you want to change.</w:t>
      </w:r>
    </w:p>
    <w:p>
      <w:pPr>
        <w:pStyle w:val="Heading3"/>
        <w:keepNext/>
      </w:pPr>
      <w:r>
        <w:t>Question</w:t>
      </w:r>
    </w:p>
    <w:p>
      <w:pPr>
        <w:pStyle w:val="QuestionPrompt"/>
        <w:keepNext/>
      </w:pPr>
      <w:r>
        <w:t>Which actions take responsibility after a slip?</w:t>
      </w:r>
    </w:p>
    <w:p>
      <w:pPr>
        <w:pStyle w:val="QuestionInstruction"/>
        <w:keepNext/>
      </w:pPr>
      <w:r>
        <w:t>Choose all that fit</w:t>
      </w:r>
    </w:p>
    <w:p>
      <w:pPr>
        <w:pStyle w:val="QuestionOption"/>
        <w:keepNext/>
      </w:pPr>
      <w:r>
        <w:t>A   Stop watching and meet necessary needs</w:t>
      </w:r>
    </w:p>
    <w:p>
      <w:pPr>
        <w:pStyle w:val="QuestionOption"/>
        <w:keepNext/>
      </w:pPr>
      <w:r>
        <w:t>B   Identify a real consequence and make a fitting repair or request for help</w:t>
      </w:r>
    </w:p>
    <w:p>
      <w:pPr>
        <w:pStyle w:val="QuestionOption"/>
        <w:keepNext/>
      </w:pPr>
      <w:r>
        <w:t>C   Withhold food or sleep because I'm disappointed</w:t>
      </w:r>
    </w:p>
    <w:p>
      <w:pPr>
        <w:pStyle w:val="QuestionOption"/>
        <w:keepNext/>
      </w:pPr>
      <w:r>
        <w:t>D   Call myself worthless until the mistake feels serious enough</w:t>
      </w:r>
    </w:p>
    <w:p>
      <w:pPr>
        <w:pStyle w:val="Heading3"/>
        <w:keepNext/>
      </w:pPr>
      <w:r>
        <w:t>After choosing</w:t>
      </w:r>
    </w:p>
    <w:p>
      <w:pPr>
        <w:pStyle w:val="QuestionFeedback"/>
      </w:pPr>
      <w:r>
        <w:t>A and B are the best answers. Address the event and any consequence while keeping necessary care.</w:t>
      </w:r>
    </w:p>
    <w:p>
      <w:pPr>
        <w:pStyle w:val="Heading3"/>
        <w:keepNext/>
      </w:pPr>
      <w:r>
        <w:t>Practice</w:t>
      </w:r>
    </w:p>
    <w:p>
      <w:pPr>
        <w:pStyle w:val="PracticeBody"/>
        <w:keepNext/>
      </w:pPr>
      <w:r>
        <w:t>Describe a recent mistake factually, without an insult. Take one normal act of care and a proportionate repair if needed. That might be food and an appropriate apology, or sleep and a rescheduled task.</w:t>
      </w:r>
    </w:p>
    <w:p>
      <w:pPr>
        <w:pStyle w:val="PracticeBody"/>
        <w:keepNext/>
      </w:pPr>
      <w:r>
        <w:t>If there hasn't been a mistake, keep ordinary care and prepare the steps for later. You don't need to invent guilt or a confession.</w:t>
      </w:r>
    </w:p>
    <w:p>
      <w:pPr>
        <w:pStyle w:val="Heading3"/>
        <w:keepNext/>
      </w:pPr>
      <w:r>
        <w:t>You are done when</w:t>
      </w:r>
    </w:p>
    <w:p>
      <w:pPr>
        <w:pStyle w:val="CompletionBody"/>
      </w:pPr>
      <w:r>
        <w:t>You've taken care of a need and addressed a real consequence where there is one.</w:t>
      </w:r>
    </w:p>
    <w:p>
      <w:pPr>
        <w:pStyle w:val="Heading2"/>
      </w:pPr>
      <w:r>
        <w:t>Day 45 Adjust the plan for today</w:t>
      </w:r>
    </w:p>
    <w:p>
      <w:pPr>
        <w:keepNext/>
      </w:pPr>
      <w:r>
        <w:t>Some days ask for less. You're ill, work runs late, sleep was poor, or several problems arrive together. The plan should account for that.</w:t>
      </w:r>
    </w:p>
    <w:p>
      <w:r>
        <w:t>Use the smaller day you prepared on Day 42. Keep the most necessary care and the simplest steps for stopping porn. Shorten optional activities. If an exercise doesn't fit, postpone it without turning it into a debt.</w:t>
      </w:r>
    </w:p>
    <w:p>
      <w:r>
        <w:t>For example, a planned hour at the gym may become a short walk or rest. A full cooking session may become an easy meal. A lesson may wait until tomorrow. The adjustment should fit the reason the day is difficult.</w:t>
      </w:r>
    </w:p>
    <w:p>
      <w:r>
        <w:t>Notice when “less” quietly becomes abandoning everything. You may not have time for a hobby, but putting the phone away at bedtime could still be possible. Choose what remains within reach rather than ask whether the entire routine can be completed.</w:t>
      </w:r>
    </w:p>
    <w:p>
      <w:r>
        <w:t>If an urge appears, begin with the first action you control. Close the content and move the device or yourself as planned. You can decide about the rest of the evening afterwards. Keep an indoor or accessible option for times the usual response is unavailable.</w:t>
      </w:r>
    </w:p>
    <w:p>
      <w:r>
        <w:t>Tell someone about a practical need if that would help: a delayed deadline, an appointment, or extra support. You don't have to disclose sexual details to ask for a meal, company, or help with work.</w:t>
      </w:r>
    </w:p>
    <w:p>
      <w:r>
        <w:t>Today, adapt one commitment to the day you actually have. Record the change briefly if it will help you use it again. Otherwise, take the action and leave the notes alone.</w:t>
      </w:r>
    </w:p>
    <w:p>
      <w:r>
        <w:t>If rough days keep repeating, reconsider the weekly plan or seek support for what's happening. A routine built for unusually easy days won't become realistic through more self-criticism. Keep the useful parts and change what the circumstances require.</w:t>
      </w:r>
    </w:p>
    <w:p>
      <w:pPr>
        <w:pStyle w:val="Heading3"/>
        <w:keepNext/>
      </w:pPr>
      <w:r>
        <w:t>Practice</w:t>
      </w:r>
    </w:p>
    <w:p>
      <w:pPr>
        <w:pStyle w:val="PracticeBody"/>
        <w:keepNext/>
      </w:pPr>
      <w:r>
        <w:t>Adapt one commitment to today's circumstances. Shorten an activity, use the easier meal, or postpone an optional lesson while keeping necessary care and the porn response.</w:t>
      </w:r>
    </w:p>
    <w:p>
      <w:pPr>
        <w:pStyle w:val="PracticeBody"/>
        <w:keepNext/>
      </w:pPr>
      <w:r>
        <w:t>Use the Bad day minimum if it fits. If the day is going well, confirm the version you'd use when needed and keep today's helpful routine.</w:t>
      </w:r>
    </w:p>
    <w:p>
      <w:pPr>
        <w:pStyle w:val="Heading3"/>
        <w:keepNext/>
      </w:pPr>
      <w:r>
        <w:t>You are done when</w:t>
      </w:r>
    </w:p>
    <w:p>
      <w:pPr>
        <w:pStyle w:val="CompletionBody"/>
      </w:pPr>
      <w:r>
        <w:t>You've followed a fitting version of the day or prepared it for a future difficulty.</w:t>
      </w:r>
    </w:p>
    <w:p>
      <w:pPr>
        <w:pStyle w:val="Heading2"/>
      </w:pPr>
      <w:r>
        <w:t>Day 46 Get support during a difficult period</w:t>
      </w:r>
    </w:p>
    <w:p>
      <w:pPr>
        <w:keepNext/>
      </w:pPr>
      <w:r>
        <w:t>A difficult period can last longer than a bad day. Grief, illness, conflict, or sustained pressure may need a different plan and more support.</w:t>
      </w:r>
    </w:p>
    <w:p>
      <w:r>
        <w:t>Rebecca's smoking story, published by the CDC, describes returning to smoking during a divorce after seven months without it. Later, wanting to be there for her grandson mattered in another attempt. Her account also includes care for depression and running. [32] It is a personal story, not evidence that exercise cures depression or that smoking treatment should be copied here.</w:t>
      </w:r>
    </w:p>
    <w:p>
      <w:r>
        <w:t>What it makes clear is the importance of the surrounding situation. A return to an old behaviour may happen while other difficulties are changing. Those difficulties deserve attention as well as the behaviour itself.</w:t>
      </w:r>
    </w:p>
    <w:p>
      <w:r>
        <w:t>Ask what has become harder lately. Is sleep disrupted? Are you alone more often? Are responsibilities beyond the time or energy available? Choose one practical adjustment and one source of help if needed.</w:t>
      </w:r>
    </w:p>
    <w:p>
      <w:r>
        <w:t>You might reduce optional course tasks, ask for help with a responsibility, or check a clinician's availability. Keep food, rest, and necessary care. If support is needed now, make the enquiry rather than only saving a contact for the end of the course.</w:t>
      </w:r>
    </w:p>
    <w:p>
      <w:r>
        <w:t>Use your smaller plan for a while and give it a review date. The purpose is to see whether it fits this period, not to promise you'll feel normal by that date. If things worsen, review sooner.</w:t>
      </w:r>
    </w:p>
    <w:p>
      <w:r>
        <w:t>Personal contact may help, but another person's immediate reply isn't required to complete the step. Services can be the first choice and the backup when trusted contacts aren't available.</w:t>
      </w:r>
    </w:p>
    <w:p>
      <w:r>
        <w:t>Today, prepare what you'll do during the next difficult evening and how you'll ask for help. You can continue working on porn use without expecting one brief exercise to carry every problem that has arrived with it.</w:t>
      </w:r>
    </w:p>
    <w:p>
      <w:pPr>
        <w:pStyle w:val="Heading3"/>
        <w:keepNext/>
      </w:pPr>
      <w:r>
        <w:t>Question</w:t>
      </w:r>
    </w:p>
    <w:p>
      <w:pPr>
        <w:pStyle w:val="QuestionPrompt"/>
        <w:keepNext/>
      </w:pPr>
      <w:r>
        <w:t>What currently calls for a temporary change to the plan?</w:t>
      </w:r>
    </w:p>
    <w:p>
      <w:pPr>
        <w:pStyle w:val="QuestionInstruction"/>
        <w:keepNext/>
      </w:pPr>
      <w:r>
        <w:t>Choose all that fit   Choose G alone if it fits</w:t>
      </w:r>
    </w:p>
    <w:p>
      <w:pPr>
        <w:pStyle w:val="QuestionOption"/>
        <w:keepNext/>
      </w:pPr>
      <w:r>
        <w:t>A   Illness or persistent symptoms</w:t>
      </w:r>
    </w:p>
    <w:p>
      <w:pPr>
        <w:pStyle w:val="QuestionOption"/>
        <w:keepNext/>
      </w:pPr>
      <w:r>
        <w:t>B   Grief, a breakup, or another major event</w:t>
      </w:r>
    </w:p>
    <w:p>
      <w:pPr>
        <w:pStyle w:val="QuestionOption"/>
        <w:keepNext/>
      </w:pPr>
      <w:r>
        <w:t>C   Exams or sustained work pressure</w:t>
      </w:r>
    </w:p>
    <w:p>
      <w:pPr>
        <w:pStyle w:val="QuestionOption"/>
        <w:keepNext/>
      </w:pPr>
      <w:r>
        <w:t>D   Moving, travel, or a changed schedule</w:t>
      </w:r>
    </w:p>
    <w:p>
      <w:pPr>
        <w:pStyle w:val="QuestionOption"/>
        <w:keepNext/>
      </w:pPr>
      <w:r>
        <w:t>E   Isolation or a change in contact</w:t>
      </w:r>
    </w:p>
    <w:p>
      <w:pPr>
        <w:pStyle w:val="QuestionOption"/>
        <w:keepNext/>
      </w:pPr>
      <w:r>
        <w:t>F   Something else</w:t>
      </w:r>
    </w:p>
    <w:p>
      <w:pPr>
        <w:pStyle w:val="QuestionOption"/>
        <w:keepNext/>
      </w:pPr>
      <w:r>
        <w:t>G   No difficult period right now</w:t>
      </w:r>
    </w:p>
    <w:p>
      <w:pPr>
        <w:pStyle w:val="Heading3"/>
        <w:keepNext/>
      </w:pPr>
      <w:r>
        <w:t>After choosing</w:t>
      </w:r>
    </w:p>
    <w:p>
      <w:pPr>
        <w:pStyle w:val="QuestionFeedback"/>
      </w:pPr>
      <w:r>
        <w:t>Choose an adjustment or support that fits. If no difficult period applies, confirm your support details and keep the routine that works.</w:t>
      </w:r>
    </w:p>
    <w:p>
      <w:pPr>
        <w:pStyle w:val="Heading3"/>
        <w:keepNext/>
      </w:pPr>
      <w:r>
        <w:t>Practice</w:t>
      </w:r>
    </w:p>
    <w:p>
      <w:pPr>
        <w:pStyle w:val="PracticeBody"/>
        <w:keepNext/>
      </w:pPr>
      <w:r>
        <w:t>If a difficult period is affecting the plan, choose one temporary adjustment and one support option. Check how to access the help and make the enquiry if it's needed now. Set a realistic date to review the adjustment.</w:t>
      </w:r>
    </w:p>
    <w:p>
      <w:pPr>
        <w:pStyle w:val="PracticeBody"/>
        <w:keepNext/>
      </w:pPr>
      <w:r>
        <w:t>If no difficult period fits, confirm the existing support details and leave the routine alone.</w:t>
      </w:r>
    </w:p>
    <w:p>
      <w:pPr>
        <w:pStyle w:val="Heading3"/>
        <w:keepNext/>
      </w:pPr>
      <w:r>
        <w:t>You are done when</w:t>
      </w:r>
    </w:p>
    <w:p>
      <w:pPr>
        <w:pStyle w:val="CompletionBody"/>
      </w:pPr>
      <w:r>
        <w:t>The fitting adjustment and support step are made, or the existing support is confirmed. A reply isn't required.</w:t>
      </w:r>
    </w:p>
    <w:p>
      <w:pPr>
        <w:pStyle w:val="Heading2"/>
      </w:pPr>
      <w:r>
        <w:t>Day 47 Return to the task you postponed</w:t>
      </w:r>
    </w:p>
    <w:p>
      <w:pPr>
        <w:keepNext/>
      </w:pPr>
      <w:r>
        <w:t>Look back at the problem you named on Day 31. Has the first step happened? If not, what made it hard to begin?</w:t>
      </w:r>
    </w:p>
    <w:p>
      <w:r>
        <w:t>Sometimes the step was still too large. “Finish the application” may need to become “open it and find the deadline.” Sometimes you lacked information or needed another person. Make the specific enquiry rather than keep rewriting the same intention.</w:t>
      </w:r>
    </w:p>
    <w:p>
      <w:r>
        <w:t>A break can be useful, but give it an ending. You might walk for ten minutes and then read the letter. If the break keeps expanding into another lost evening, prepare the first step before taking it and choose when you'll return.</w:t>
      </w:r>
    </w:p>
    <w:p>
      <w:r>
        <w:t>Suppose an unanswered email keeps bothering you. You don't yet know what to say, so you keep opening videos. Begin by writing the question you need answered, or a rough first sentence. The task may still take time, but you've stopped asking yourself to produce the whole finished answer before starting.</w:t>
      </w:r>
    </w:p>
    <w:p>
      <w:r>
        <w:t>Not every problem should be faced alone. A harmful relationship, unsafe workplace, or upsetting memory may require support before action. This exercise doesn't require confrontation, disclosure, or writing about a painful event. A safer first step can be contacting an appropriate service.</w:t>
      </w:r>
    </w:p>
    <w:p>
      <w:r>
        <w:t>If the Day 31 problem has been resolved, leave it resolved. Choose a current small task only if one is genuinely waiting. If no avoidance problem fits, use the time for an activity you value instead.</w:t>
      </w:r>
    </w:p>
    <w:p>
      <w:r>
        <w:t>Today, take one step on the actual issue. Make it clear enough that you'll know whether it happened. Save any further step with a realistic time, then let the rest of the day continue.</w:t>
      </w:r>
    </w:p>
    <w:p>
      <w:r>
        <w:t>Dealing with a task may reduce a worry or may simply get the task moving. Either can be useful. It doesn't need to remove an urge to justify the effort, and an urge doesn't need a hidden cause before you can stop watching.</w:t>
      </w:r>
    </w:p>
    <w:p>
      <w:pPr>
        <w:pStyle w:val="Heading3"/>
        <w:keepNext/>
      </w:pPr>
      <w:r>
        <w:t>Practice</w:t>
      </w:r>
    </w:p>
    <w:p>
      <w:pPr>
        <w:pStyle w:val="PracticeBody"/>
        <w:keepNext/>
      </w:pPr>
      <w:r>
        <w:t>Return to the Day 31 first step. If it hasn't happened, make it smaller or request the information or help you need. Spend up to fifteen minutes on the safe step now.</w:t>
      </w:r>
    </w:p>
    <w:p>
      <w:pPr>
        <w:pStyle w:val="PracticeBody"/>
        <w:keepNext/>
      </w:pPr>
      <w:r>
        <w:t>If the issue is resolved, choose another small waiting task only if one exists. If none fits, keep a valued activity. Get support before action when safety or severe distress is involved.</w:t>
      </w:r>
    </w:p>
    <w:p>
      <w:pPr>
        <w:pStyle w:val="Heading3"/>
        <w:keepNext/>
      </w:pPr>
      <w:r>
        <w:t>You are done when</w:t>
      </w:r>
    </w:p>
    <w:p>
      <w:pPr>
        <w:pStyle w:val="CompletionBody"/>
      </w:pPr>
      <w:r>
        <w:t>You've taken a fitting action or made the support request. Confrontation or painful reflection isn't required.</w:t>
      </w:r>
    </w:p>
    <w:p>
      <w:pPr>
        <w:pStyle w:val="Heading2"/>
      </w:pPr>
      <w:r>
        <w:t>Day 48 Begin the next part of the day</w:t>
      </w:r>
    </w:p>
    <w:p>
      <w:pPr>
        <w:keepNext/>
      </w:pPr>
      <w:r>
        <w:t>The day still contains the hours that remain. A slip, a late start, or a missed task doesn't decide what happens next.</w:t>
      </w:r>
    </w:p>
    <w:p>
      <w:r>
        <w:t>Look at the clock and choose the next necessary thing. Late at night, that may be washing and bed. In the afternoon, it may be lunch, an appointment, or a small piece of work. The answer should fit the hour rather than an attempt to make the record look perfect.</w:t>
      </w:r>
    </w:p>
    <w:p>
      <w:r>
        <w:t>Use the steps you've already written after a slip. Close the content first. Don't keep browsing while planning a better tomorrow. If the steps no longer fit, change one detail and begin.</w:t>
      </w:r>
    </w:p>
    <w:p>
      <w:r>
        <w:t>Suppose you lost an hour you wanted for study. Trying to recover it by studying deep into the night may create another cost. You could do the most necessary ten minutes, plan the next session, and keep bedtime. The lost hour remains lost, but it doesn't have to take tomorrow's morning too.</w:t>
      </w:r>
    </w:p>
    <w:p>
      <w:r>
        <w:t>Choose a smaller action when needed. Send the enquiry instead of solving the whole problem. Prepare materials instead of completing the full session. Eat something easy instead of turning dinner into another demanding task.</w:t>
      </w:r>
    </w:p>
    <w:p>
      <w:r>
        <w:t>If the day has been going well, keep a useful commitment. There is no need to revisit every possible mistake just because the lesson concerns recovery after one. A planned activity or normal care is enough.</w:t>
      </w:r>
    </w:p>
    <w:p>
      <w:r>
        <w:t>After taking the step, stop checking whether you've rescued the day. Give the meal, conversation, or rest your attention. Returning to life is easier when you let the next activity have its time.</w:t>
      </w:r>
    </w:p>
    <w:p>
      <w:r>
        <w:t>Today's practice is one concrete return. You don't need to feel proud, forgiven, or fully motivated before beginning. If serious difficulty remains, add a request for help. That can also be a practical use of the hour you still have.</w:t>
      </w:r>
    </w:p>
    <w:p>
      <w:pPr>
        <w:pStyle w:val="Heading3"/>
        <w:keepNext/>
      </w:pPr>
      <w:r>
        <w:t>Practice</w:t>
      </w:r>
    </w:p>
    <w:p>
      <w:pPr>
        <w:pStyle w:val="PracticeBody"/>
        <w:keepNext/>
      </w:pPr>
      <w:r>
        <w:t>Look at the hour and choose the next necessary activity: food, work, class, washing, or bed. After a slip, close the content and follow your saved steps first.</w:t>
      </w:r>
    </w:p>
    <w:p>
      <w:pPr>
        <w:pStyle w:val="PracticeBody"/>
        <w:keepNext/>
      </w:pPr>
      <w:r>
        <w:t>Begin a manageable part. If the day is going well, keep a useful existing commitment instead. Don't add punishment to compensate for lost time.</w:t>
      </w:r>
    </w:p>
    <w:p>
      <w:pPr>
        <w:pStyle w:val="Heading3"/>
        <w:keepNext/>
      </w:pPr>
      <w:r>
        <w:t>You are done when</w:t>
      </w:r>
    </w:p>
    <w:p>
      <w:pPr>
        <w:pStyle w:val="CompletionBody"/>
      </w:pPr>
      <w:r>
        <w:t>You've returned to one activity that fits the hour.</w:t>
      </w:r>
    </w:p>
    <w:p>
      <w:pPr>
        <w:pStyle w:val="Heading2"/>
      </w:pPr>
      <w:r>
        <w:t>Day 49 Take a step after a longer setback</w:t>
      </w:r>
    </w:p>
    <w:p>
      <w:pPr>
        <w:keepNext/>
      </w:pPr>
      <w:r>
        <w:t>A longer setback can make the future feel smaller. You may think the lost weeks or months have decided what's possible now. Start with a decision that can still be made.</w:t>
      </w:r>
    </w:p>
    <w:p>
      <w:r>
        <w:t>Choose one area that needs attention: work, study, health, money, or a relationship. What is the next action, and who can help with it? A first enquiry is often enough for today.</w:t>
      </w:r>
    </w:p>
    <w:p>
      <w:r>
        <w:t>If work has fallen behind, ask about the necessary next task or deadline. If money is causing difficulty, check an appropriate advice service. If control over porn use remains poor and life is seriously affected, seek qualified assessment. The course doesn't need to be finished first.</w:t>
      </w:r>
    </w:p>
    <w:p>
      <w:r>
        <w:t>Don't promise a dramatic comeback. A useful beginning may be an appointment, a reopened assignment, or an invitation. Its size doesn't tell you how serious the problem is. It tells you what can be done now.</w:t>
      </w:r>
    </w:p>
    <w:p>
      <w:r>
        <w:t>Review the latest activity from Day 35 if it has occurred. Did you attend, and did it deserve the time? If circumstances interrupted it, decide whether a shorter session or another date fits. If it's still ahead, keep the check for afterwards.</w:t>
      </w:r>
    </w:p>
    <w:p>
      <w:r>
        <w:t>You can maintain something already working while addressing the larger difficulty. A meal, sleep routine, or trusted contact may remain useful even when the overall record is disappointing. Keep the value of those actions separate from the need for more help.</w:t>
      </w:r>
    </w:p>
    <w:p>
      <w:r>
        <w:t>Today, take one step and write the next only if it's needed. If waiting for another person, choose something you can do while waiting rather than repeatedly checking for a reply.</w:t>
      </w:r>
    </w:p>
    <w:p>
      <w:r>
        <w:t>The past may have real consequences. You don't need to deny them to begin again. Work from the situation as it is, with whatever care, advice, or treatment it now requires. That gives the next week a specific beginning instead of another verdict about your life.</w:t>
      </w:r>
    </w:p>
    <w:p>
      <w:pPr>
        <w:pStyle w:val="Heading3"/>
        <w:keepNext/>
      </w:pPr>
      <w:r>
        <w:t>Practice</w:t>
      </w:r>
    </w:p>
    <w:p>
      <w:pPr>
        <w:pStyle w:val="PracticeBody"/>
        <w:keepNext/>
      </w:pPr>
      <w:r>
        <w:t>Review the latest Day 35 session if it's happened; keep the check for afterwards if not.</w:t>
      </w:r>
    </w:p>
    <w:p>
      <w:pPr>
        <w:pStyle w:val="PracticeBody"/>
        <w:keepNext/>
      </w:pPr>
      <w:r>
        <w:t>Confirm your support details. If control or daily life is seriously affected, check a qualified professional's availability or request an appointment. If another area needs advice, make the fitting enquiry. You can use a service when no safe personal contact is available.</w:t>
      </w:r>
    </w:p>
    <w:p>
      <w:pPr>
        <w:pStyle w:val="Heading3"/>
        <w:keepNext/>
      </w:pPr>
      <w:r>
        <w:t>You are done when</w:t>
      </w:r>
    </w:p>
    <w:p>
      <w:pPr>
        <w:pStyle w:val="CompletionBody"/>
      </w:pPr>
      <w:r>
        <w:t>The activity review is recorded or rescheduled, and support details are checked or a needed request is made.</w:t>
      </w:r>
    </w:p>
    <w:p>
      <w:pPr>
        <w:pStyle w:val="Heading1"/>
        <w:spacing w:before="280"/>
      </w:pPr>
      <w:r>
        <w:t>Week 8 Make time beyond browsing</w:t>
      </w:r>
    </w:p>
    <w:p>
      <w:pPr>
        <w:pStyle w:val="Heading2"/>
      </w:pPr>
      <w:r>
        <w:t>Day 50 Give an activity time before switching</w:t>
      </w:r>
    </w:p>
    <w:p>
      <w:pPr>
        <w:keepNext/>
      </w:pPr>
      <w:r>
        <w:t>Boredom can send you searching for something more interesting, then keep you switching when nothing feels interesting enough. More choice doesn't always improve the experience.</w:t>
      </w:r>
    </w:p>
    <w:p>
      <w:r>
        <w:t>Katy Tam and Michael Inzlicht tested switching between or within videos across seven experiments involving 1,223 participants. Switching could increase boredom compared with watching without switching. Results involving articles and some samples were less conclusive. [37] The finding concerns those tested media tasks; it doesn't show that every screen activity causes boredom.</w:t>
      </w:r>
    </w:p>
    <w:p>
      <w:r>
        <w:t>Think about an evening spent jumping between clips. Each switch promises a better one. You finish without having enjoyed much or given another activity time to become interesting. If that pattern fits, try changing the switching rather than searching harder.</w:t>
      </w:r>
    </w:p>
    <w:p>
      <w:r>
        <w:t>Choose one activity for a short period. Reading, a game, music, a hobby, movement, or rest can all fit. Give it enough time to begin before opening unrelated feeds. A device is fine when it's part of the activity or needed for accessibility.</w:t>
      </w:r>
    </w:p>
    <w:p>
      <w:r>
        <w:t>You may feel bored at first. Notice whether that changes once you've started. If it stays dull, the activity may be a poor fit, or you may need rest or company. You aren't required to call boredom good or enjoy a task because you chose it.</w:t>
      </w:r>
    </w:p>
    <w:p>
      <w:r>
        <w:t>Use the result to decide what to keep. “Ten minutes of drawing held my attention” suggests something different from “I was too tired and wanted sleep.” Both are more useful than “I need more stimulation.”</w:t>
      </w:r>
    </w:p>
    <w:p>
      <w:r>
        <w:t>Today, try one suitable activity without unrelated switching, then record a sentence about how it went. Don't make the exercise another demand to avoid every screen.</w:t>
      </w:r>
    </w:p>
    <w:p>
      <w:r>
        <w:t>If boredom is persistent alongside low mood or loss of interest in much of life, seek appropriate help. A lesson about switching is a narrow tool, and it doesn't explain every reason an evening feels empty.</w:t>
      </w:r>
    </w:p>
    <w:p>
      <w:pPr>
        <w:pStyle w:val="Heading3"/>
        <w:keepNext/>
      </w:pPr>
      <w:r>
        <w:t>Question</w:t>
      </w:r>
    </w:p>
    <w:p>
      <w:pPr>
        <w:pStyle w:val="QuestionPrompt"/>
        <w:keepNext/>
      </w:pPr>
      <w:r>
        <w:t>What did the video-switching experiments find?</w:t>
      </w:r>
    </w:p>
    <w:p>
      <w:pPr>
        <w:pStyle w:val="QuestionInstruction"/>
        <w:keepNext/>
      </w:pPr>
      <w:r>
        <w:t>Choose one</w:t>
      </w:r>
    </w:p>
    <w:p>
      <w:pPr>
        <w:pStyle w:val="QuestionOption"/>
        <w:keepNext/>
      </w:pPr>
      <w:r>
        <w:t>A   Every screen activity increases boredom</w:t>
      </w:r>
    </w:p>
    <w:p>
      <w:pPr>
        <w:pStyle w:val="QuestionOption"/>
        <w:keepNext/>
      </w:pPr>
      <w:r>
        <w:t>B   Switching increased boredom in some of the video tasks tested</w:t>
      </w:r>
    </w:p>
    <w:p>
      <w:pPr>
        <w:pStyle w:val="QuestionOption"/>
        <w:keepNext/>
      </w:pPr>
      <w:r>
        <w:t>C   Everyone needs to avoid entertainment</w:t>
      </w:r>
    </w:p>
    <w:p>
      <w:pPr>
        <w:pStyle w:val="Heading3"/>
        <w:keepNext/>
      </w:pPr>
      <w:r>
        <w:t>After choosing</w:t>
      </w:r>
    </w:p>
    <w:p>
      <w:pPr>
        <w:pStyle w:val="QuestionFeedback"/>
      </w:pPr>
      <w:r>
        <w:t>B is the best answer. Results were less conclusive for other formats and some samples. Try a change only where the switching is a problem for you.</w:t>
      </w:r>
    </w:p>
    <w:p>
      <w:pPr>
        <w:pStyle w:val="Heading3"/>
        <w:keepNext/>
      </w:pPr>
      <w:r>
        <w:t>Practice</w:t>
      </w:r>
    </w:p>
    <w:p>
      <w:pPr>
        <w:pStyle w:val="PracticeBody"/>
        <w:keepNext/>
      </w:pPr>
      <w:r>
        <w:t>Try ten to fifteen minutes of one activity without unrelated switching. Choose reading, a hobby, work, movement, or rest according to what you need. Devices are fine when they serve the activity.</w:t>
      </w:r>
    </w:p>
    <w:p>
      <w:pPr>
        <w:pStyle w:val="PracticeBody"/>
        <w:keepNext/>
      </w:pPr>
      <w:r>
        <w:t>Record whether it became easier to enter, stayed dull, or didn't fit. Choose one adjustment if useful.</w:t>
      </w:r>
    </w:p>
    <w:p>
      <w:pPr>
        <w:pStyle w:val="Heading3"/>
        <w:keepNext/>
      </w:pPr>
      <w:r>
        <w:t>You are done when</w:t>
      </w:r>
    </w:p>
    <w:p>
      <w:pPr>
        <w:pStyle w:val="CompletionBody"/>
      </w:pPr>
      <w:r>
        <w:t>You've tried the activity and noted what happened. Enjoyment isn't required.</w:t>
      </w:r>
    </w:p>
    <w:p>
      <w:pPr>
        <w:pStyle w:val="Heading2"/>
      </w:pPr>
      <w:r>
        <w:t>Day 51 Choose what begins in an empty gap</w:t>
      </w:r>
    </w:p>
    <w:p>
      <w:pPr>
        <w:keepNext/>
      </w:pPr>
      <w:r>
        <w:t>The quickest activity to begin often wins the empty gap. The phone is in your hand before you've decided what you want from the break.</w:t>
      </w:r>
    </w:p>
    <w:p>
      <w:r>
        <w:t>Look for the transition. Did you open a harmless feed and then start searching sexually? Did work end with no plan for the next hour? If a particular account or search repeatedly begins the behaviour you want to stop, include it in the boundary.</w:t>
      </w:r>
    </w:p>
    <w:p>
      <w:r>
        <w:t>Keep the rule specific. “After dinner, I'll begin the book before opening unrelated feeds” is something you can try. “Use screens less” leaves you deciding what less means every evening. Necessary calls, work, and accessibility still need to fit.</w:t>
      </w:r>
    </w:p>
    <w:p>
      <w:r>
        <w:t>Prepare a different beginning. Put the activity within reach, choose a short first part, and name when the break ends. You don't have to build a full evening schedule. One ready action can change what happens in a ten-minute gap.</w:t>
      </w:r>
    </w:p>
    <w:p>
      <w:r>
        <w:t>Suppose you usually open a feed while waiting for food. You could keep music or a book ready for that time. If the screen habit isn't causing difficulty, leave it alone and work on the situation that actually matters. The course isn't asking you to manufacture a problem with every form of leisure.</w:t>
      </w:r>
    </w:p>
    <w:p>
      <w:r>
        <w:t>Try the change during a normal gap today. If that gap doesn't happen, prepare it for the next one. Don't reopen triggering content to see whether you can resist.</w:t>
      </w:r>
    </w:p>
    <w:p>
      <w:r>
        <w:t>Afterwards, ask whether the alternative was easy to begin and whether it helped you keep the boundary. If you returned to the search, look at the first point where the change stopped helping.</w:t>
      </w:r>
    </w:p>
    <w:p>
      <w:r>
        <w:t>The useful result is a clearer beginning and ending. You can keep a harmless feed when it fits your life and change the particular habit that keeps leading somewhere you didn't intend to go.</w:t>
      </w:r>
    </w:p>
    <w:p>
      <w:pPr>
        <w:pStyle w:val="Heading3"/>
        <w:keepNext/>
      </w:pPr>
      <w:r>
        <w:t>Practice</w:t>
      </w:r>
    </w:p>
    <w:p>
      <w:pPr>
        <w:pStyle w:val="PracticeBody"/>
        <w:keepNext/>
      </w:pPr>
      <w:r>
        <w:t>If a feed or unplanned gap often leads to porn, write a specific stopping rule or alternative. Keep it under Access or First response.</w:t>
      </w:r>
    </w:p>
    <w:p>
      <w:pPr>
        <w:pStyle w:val="PracticeBody"/>
        <w:keepNext/>
      </w:pPr>
      <w:r>
        <w:t>During a normal gap today, begin the alternative before opening the usual feed and try it for ten minutes. If the pattern doesn't fit, leave normal screen use alone and note the actual problem to work on instead.</w:t>
      </w:r>
    </w:p>
    <w:p>
      <w:pPr>
        <w:pStyle w:val="Heading3"/>
        <w:keepNext/>
      </w:pPr>
      <w:r>
        <w:t>You are done when</w:t>
      </w:r>
    </w:p>
    <w:p>
      <w:pPr>
        <w:pStyle w:val="CompletionBody"/>
      </w:pPr>
      <w:r>
        <w:t>You've tried a fitting change or recorded that this pattern doesn't apply. No risky browsing is needed.</w:t>
      </w:r>
    </w:p>
    <w:p>
      <w:pPr>
        <w:pStyle w:val="Heading2"/>
      </w:pPr>
      <w:r>
        <w:t>Day 52 Try fifteen minutes without switching</w:t>
      </w:r>
    </w:p>
    <w:p>
      <w:pPr>
        <w:keepNext/>
      </w:pPr>
      <w:r>
        <w:t>Give one slower activity a little time before deciding it isn't enough. Some things become interesting after you've begun rather than in the first few seconds.</w:t>
      </w:r>
    </w:p>
    <w:p>
      <w:r>
        <w:t>Choose fifteen minutes of reading, a hobby, a task, gentle movement, or rest. Keep unrelated feeds closed while you try it. You can use a device when it's part of the activity; the point is to give the activity your attention.</w:t>
      </w:r>
    </w:p>
    <w:p>
      <w:r>
        <w:t>Suppose you begin a book and reach for a new clip after the first paragraph. Put the phone aside and read a little further before changing. You may still decide the book isn't for you. The difference is that you've given it a chance instead of comparing its opening seconds with a constantly changing feed.</w:t>
      </w:r>
    </w:p>
    <w:p>
      <w:r>
        <w:t>Don't turn this into sitting still through discomfort for its own sake. If you're exhausted, rest may be the better choice. If the activity is inaccessible or unpleasant, adjust it. Boredom isn't an achievement to collect.</w:t>
      </w:r>
    </w:p>
    <w:p>
      <w:r>
        <w:t>At the end, ask what happened. Did the activity become easier to enter? Did it remain dull? Did you need a different kind of break? Keep the answer short and specific enough to choose what to do next.</w:t>
      </w:r>
    </w:p>
    <w:p>
      <w:r>
        <w:t>If it helped, leave the materials ready for another session. If it didn't, choose another option later. You don't need to defend the first choice or force a daily habit from one attempt.</w:t>
      </w:r>
    </w:p>
    <w:p>
      <w:r>
        <w:t>This practice may also show how frequently you switch without thinking. You can notice a reach for the phone and return to the page without treating the reach itself as a failure.</w:t>
      </w:r>
    </w:p>
    <w:p>
      <w:r>
        <w:t>Today, let the fifteen minutes have a clear ending. Move on to the next thing afterwards. The exercise is a short chance to see how an activity feels when it receives attention, not a rule that every free hour must be slow, quiet, or screen-free.</w:t>
      </w:r>
    </w:p>
    <w:p>
      <w:pPr>
        <w:pStyle w:val="Heading3"/>
        <w:keepNext/>
      </w:pPr>
      <w:r>
        <w:t>Practice</w:t>
      </w:r>
    </w:p>
    <w:p>
      <w:pPr>
        <w:pStyle w:val="PracticeBody"/>
        <w:keepNext/>
      </w:pPr>
      <w:r>
        <w:t>Give one activity fifteen minutes without unrelated switching. Choose what fits: reading, a hobby, a task, gentle movement, or rest. Keep needed devices in use and unrelated feeds closed.</w:t>
      </w:r>
    </w:p>
    <w:p>
      <w:pPr>
        <w:pStyle w:val="PracticeBody"/>
        <w:keepNext/>
      </w:pPr>
      <w:r>
        <w:t>At the end, record whether it became easier to enter, stayed dull, or wasn't right for the moment. Then begin the next part of the day.</w:t>
      </w:r>
    </w:p>
    <w:p>
      <w:pPr>
        <w:pStyle w:val="Heading3"/>
        <w:keepNext/>
      </w:pPr>
      <w:r>
        <w:t>You are done when</w:t>
      </w:r>
    </w:p>
    <w:p>
      <w:pPr>
        <w:pStyle w:val="CompletionBody"/>
      </w:pPr>
      <w:r>
        <w:t>You've tried the activity and recorded its fit. It needn't be enjoyable or screen-free.</w:t>
      </w:r>
    </w:p>
    <w:p>
      <w:pPr>
        <w:pStyle w:val="Heading2"/>
      </w:pPr>
      <w:r>
        <w:t>Day 53 Change one screen habit</w:t>
      </w:r>
    </w:p>
    <w:p>
      <w:pPr>
        <w:keepNext/>
      </w:pPr>
      <w:r>
        <w:t>Choose the screen habit that is actually causing trouble. Screens can support work, reading, friendship, and accessibility as well as make unwanted browsing easy.</w:t>
      </w:r>
    </w:p>
    <w:p>
      <w:r>
        <w:t>In a small laboratory study, Anne-Marie Chang and colleagues compared prolonged evening reading on a light-emitting device with print. The device condition affected sleep-related measures, including sleep timing. [28] Those controlled exposures weren't a brief phone check, so the study doesn't justify treating every screen use as equally harmful.</w:t>
      </w:r>
    </w:p>
    <w:p>
      <w:r>
        <w:t>For this course, begin with what you've observed. Is the phone in bed keeping you awake or making porn easy to reach? Is a particular feed repeatedly leading to searches? Change that use, place, or time.</w:t>
      </w:r>
    </w:p>
    <w:p>
      <w:r>
        <w:t>State the rule plainly: no unrelated feeds in bed, or put the laptop away after finishing the specified work. Keep necessary calls, alarms, care, and accessibility available. A rule that ignores those needs is likely to break for a good reason.</w:t>
      </w:r>
    </w:p>
    <w:p>
      <w:r>
        <w:t>Use an existing rule if it's helping. There is no need to add another boundary just to make this week's lesson different. You can check whether the current setup still fits.</w:t>
      </w:r>
    </w:p>
    <w:p>
      <w:r>
        <w:t>Prepare the device or room and follow the rule once when the situation occurs. If it doesn't happen today, name when you'll first try it. Set a Day 60 reminder to review the week.</w:t>
      </w:r>
    </w:p>
    <w:p>
      <w:r>
        <w:t>At that review, ask whether you followed the rule, whether it helped, and what got in the way. A reduction in one feed that leaves you awake on another may need a different change. Keep mixed results mixed.</w:t>
      </w:r>
    </w:p>
    <w:p>
      <w:r>
        <w:t>The aim is to make the troublesome part easier to manage while keeping the device useful. You don't need to declare all screens bad before putting one of them away for the evening you want to have.</w:t>
      </w:r>
    </w:p>
    <w:p>
      <w:pPr>
        <w:pStyle w:val="Heading3"/>
        <w:keepNext/>
      </w:pPr>
      <w:r>
        <w:t>Question</w:t>
      </w:r>
    </w:p>
    <w:p>
      <w:pPr>
        <w:pStyle w:val="QuestionPrompt"/>
        <w:keepNext/>
      </w:pPr>
      <w:r>
        <w:t>Which screen habit will you try changing this week?</w:t>
      </w:r>
    </w:p>
    <w:p>
      <w:pPr>
        <w:pStyle w:val="QuestionInstruction"/>
        <w:keepNext/>
      </w:pPr>
      <w:r>
        <w:t>Choose one</w:t>
      </w:r>
    </w:p>
    <w:p>
      <w:pPr>
        <w:pStyle w:val="QuestionOption"/>
        <w:keepNext/>
      </w:pPr>
      <w:r>
        <w:t>A   Browsing in bed</w:t>
      </w:r>
    </w:p>
    <w:p>
      <w:pPr>
        <w:pStyle w:val="QuestionOption"/>
        <w:keepNext/>
      </w:pPr>
      <w:r>
        <w:t>B   Using the device where I usually start watching porn</w:t>
      </w:r>
    </w:p>
    <w:p>
      <w:pPr>
        <w:pStyle w:val="QuestionOption"/>
        <w:keepNext/>
      </w:pPr>
      <w:r>
        <w:t>C   Continuing to browse after work on the device ends</w:t>
      </w:r>
    </w:p>
    <w:p>
      <w:pPr>
        <w:pStyle w:val="QuestionOption"/>
        <w:keepNext/>
      </w:pPr>
      <w:r>
        <w:t>D   Another particular habit or time</w:t>
      </w:r>
    </w:p>
    <w:p>
      <w:pPr>
        <w:pStyle w:val="QuestionOption"/>
        <w:keepNext/>
      </w:pPr>
      <w:r>
        <w:t>E   I'll keep an existing rule that helps</w:t>
      </w:r>
    </w:p>
    <w:p>
      <w:pPr>
        <w:pStyle w:val="QuestionOption"/>
        <w:keepNext/>
      </w:pPr>
      <w:r>
        <w:t>F   No clear screen habit needs changing</w:t>
      </w:r>
    </w:p>
    <w:p>
      <w:pPr>
        <w:pStyle w:val="Heading3"/>
        <w:keepNext/>
      </w:pPr>
      <w:r>
        <w:t>After choosing</w:t>
      </w:r>
    </w:p>
    <w:p>
      <w:pPr>
        <w:pStyle w:val="QuestionFeedback"/>
      </w:pPr>
      <w:r>
        <w:t>Name the use, place, or time, while keeping essential functions. Review what happens on Day 60. You can keep a helpful rule instead of adding another.</w:t>
      </w:r>
    </w:p>
    <w:p>
      <w:pPr>
        <w:pStyle w:val="Heading3"/>
        <w:keepNext/>
      </w:pPr>
      <w:r>
        <w:t>Practice</w:t>
      </w:r>
    </w:p>
    <w:p>
      <w:pPr>
        <w:pStyle w:val="PracticeBody"/>
        <w:keepNext/>
      </w:pPr>
      <w:r>
        <w:t>Choose one screen rule for the problem you've observed. Name the use, time, or place it covers, while preserving necessary calls, alarms, work, care, and accessibility.</w:t>
      </w:r>
    </w:p>
    <w:p>
      <w:pPr>
        <w:pStyle w:val="PracticeBody"/>
        <w:keepNext/>
      </w:pPr>
      <w:r>
        <w:t>Prepare the setup and follow the rule when the situation happens. Otherwise name the first expected chance. Reuse an existing helpful rule if it fits, and set a Day 60 review.</w:t>
      </w:r>
    </w:p>
    <w:p>
      <w:pPr>
        <w:pStyle w:val="Heading3"/>
        <w:keepNext/>
      </w:pPr>
      <w:r>
        <w:t>You are done when</w:t>
      </w:r>
    </w:p>
    <w:p>
      <w:pPr>
        <w:pStyle w:val="CompletionBody"/>
      </w:pPr>
      <w:r>
        <w:t>The rule and setup are ready, with first use completed or planned and the review saved.</w:t>
      </w:r>
    </w:p>
    <w:p>
      <w:pPr>
        <w:pStyle w:val="Heading2"/>
      </w:pPr>
      <w:r>
        <w:t>Day 54 Try an hour away from one feed</w:t>
      </w:r>
    </w:p>
    <w:p>
      <w:pPr>
        <w:keepNext/>
      </w:pPr>
      <w:r>
        <w:t>A “dopamine detox” doesn't remove dopamine from the brain, and this course can't promise to reset a reward system by taking away screens. Dopamine has several roles in learning and motivation. [7]</w:t>
      </w:r>
    </w:p>
    <w:p>
      <w:r>
        <w:t>You can still try a simpler, useful experiment: set aside one automatic feed or browsing habit for an hour and see when you reach for it. Choose a habit that's causing difficulty, rather than remove every enjoyable activity.</w:t>
      </w:r>
    </w:p>
    <w:p>
      <w:r>
        <w:t>Keep necessary calls, work, care, and accessibility available. The porn boundary you chose stays in place for the whole day; this hour is about an additional habit you want to understand.</w:t>
      </w:r>
    </w:p>
    <w:p>
      <w:r>
        <w:t>Notice the reach and what was happening. Were you waiting, avoiding a task, wanting company, or looking for a break? You might not know. Write “unsure” if so, then choose something suitable for the time.</w:t>
      </w:r>
    </w:p>
    <w:p>
      <w:r>
        <w:t>Suppose you check the same feed every time a task becomes difficult. Closing the feed doesn't make the task easier. You may need to find the confusing instruction, ask a question, or take a short break with an ending. The hour can make that pattern easier to see.</w:t>
      </w:r>
    </w:p>
    <w:p>
      <w:r>
        <w:t>At the end, decide whether a small rule would help. Maybe the feed stays closed during the first ten minutes of work. Maybe the existing bedtime rule is enough. If the habit isn't causing a problem, leave it alone and review a change that's relevant.</w:t>
      </w:r>
    </w:p>
    <w:p>
      <w:r>
        <w:t>You may feel restless, calmer, or much the same. None of those feelings measures a brain reset. Judge the experiment from what you did and what you learned about the habit.</w:t>
      </w:r>
    </w:p>
    <w:p>
      <w:r>
        <w:t>Today, keep the observation brief. The purpose is to make a decision about a particular use of time, not create another system for monitoring every pleasure or repeatedly checking whether you're recovering correctly.</w:t>
      </w:r>
    </w:p>
    <w:p>
      <w:pPr>
        <w:pStyle w:val="Heading3"/>
        <w:keepNext/>
      </w:pPr>
      <w:r>
        <w:t>Question</w:t>
      </w:r>
    </w:p>
    <w:p>
      <w:pPr>
        <w:pStyle w:val="QuestionPrompt"/>
        <w:keepNext/>
      </w:pPr>
      <w:r>
        <w:t>What can an hour away from one feed tell you?</w:t>
      </w:r>
    </w:p>
    <w:p>
      <w:pPr>
        <w:pStyle w:val="QuestionInstruction"/>
        <w:keepNext/>
      </w:pPr>
      <w:r>
        <w:t>Choose one</w:t>
      </w:r>
    </w:p>
    <w:p>
      <w:pPr>
        <w:pStyle w:val="QuestionOption"/>
        <w:keepNext/>
      </w:pPr>
      <w:r>
        <w:t>A   That dopamine has been removed from my brain</w:t>
      </w:r>
    </w:p>
    <w:p>
      <w:pPr>
        <w:pStyle w:val="QuestionOption"/>
        <w:keepNext/>
      </w:pPr>
      <w:r>
        <w:t>B   When I wanted to check the feed and what I did instead</w:t>
      </w:r>
    </w:p>
    <w:p>
      <w:pPr>
        <w:pStyle w:val="QuestionOption"/>
        <w:keepNext/>
      </w:pPr>
      <w:r>
        <w:t>C   That my porn boundary ends when the hour ends</w:t>
      </w:r>
    </w:p>
    <w:p>
      <w:pPr>
        <w:pStyle w:val="Heading3"/>
        <w:keepNext/>
      </w:pPr>
      <w:r>
        <w:t>After choosing</w:t>
      </w:r>
    </w:p>
    <w:p>
      <w:pPr>
        <w:pStyle w:val="QuestionFeedback"/>
      </w:pPr>
      <w:r>
        <w:t>B is the best answer. You're observing one habit. Your porn boundary continues after the hour.</w:t>
      </w:r>
    </w:p>
    <w:p>
      <w:pPr>
        <w:pStyle w:val="Heading3"/>
        <w:keepNext/>
      </w:pPr>
      <w:r>
        <w:t>Practice</w:t>
      </w:r>
    </w:p>
    <w:p>
      <w:pPr>
        <w:pStyle w:val="PracticeBody"/>
        <w:keepNext/>
      </w:pPr>
      <w:r>
        <w:t>Set aside one troublesome automatic feed or browsing habit for an hour. Keep essential functions and your porn boundary in place.</w:t>
      </w:r>
    </w:p>
    <w:p>
      <w:pPr>
        <w:pStyle w:val="PracticeBody"/>
        <w:keepNext/>
      </w:pPr>
      <w:r>
        <w:t>Notice when you reach for the habit and what you wanted then. At the end, decide whether a small lasting rule would help. If no such habit is causing trouble, review an existing useful rule instead.</w:t>
      </w:r>
    </w:p>
    <w:p>
      <w:pPr>
        <w:pStyle w:val="Heading3"/>
        <w:keepNext/>
      </w:pPr>
      <w:r>
        <w:t>You are done when</w:t>
      </w:r>
    </w:p>
    <w:p>
      <w:pPr>
        <w:pStyle w:val="CompletionBody"/>
      </w:pPr>
      <w:r>
        <w:t>The hour and observation are complete, or you've reviewed the rule that fits your situation.</w:t>
      </w:r>
    </w:p>
    <w:p>
      <w:pPr>
        <w:pStyle w:val="Heading2"/>
      </w:pPr>
      <w:r>
        <w:t>Day 55 Prepare the first hour after waking</w:t>
      </w:r>
    </w:p>
    <w:p>
      <w:pPr>
        <w:keepNext/>
      </w:pPr>
      <w:r>
        <w:t>If the first hour after waking is difficult, decide its first activity before you go to bed. You shouldn't have to invent the morning while already scrolling.</w:t>
      </w:r>
    </w:p>
    <w:p>
      <w:r>
        <w:t>Choose what fits: washing, breakfast, a short piece of work, a walk, or another necessary activity. Prepare the materials. Set a realistic alarm that allows enough rest rather than use an early start as punishment.</w:t>
      </w:r>
    </w:p>
    <w:p>
      <w:r>
        <w:t>Marcus Aurelius wrote about getting up to do the work of a human being. [4] You can take that as a prompt to begin a chosen responsibility, without borrowing an emperor's schedule or making productivity the purpose of every morning.</w:t>
      </w:r>
    </w:p>
    <w:p>
      <w:r>
        <w:t>Suppose you usually wake, open a feed, and search before getting out of bed. Put the phone where you can keep needed alarm or call functions, and decide where you'll go first. Breakfast already partly prepared can give you an easier beginning.</w:t>
      </w:r>
    </w:p>
    <w:p>
      <w:r>
        <w:t>If you work nights, apply the idea to your waking period rather than a conventional morning. If you're ill or caring for someone, rest or care may be the first thing the day needs. The routine should serve the real schedule.</w:t>
      </w:r>
    </w:p>
    <w:p>
      <w:r>
        <w:t>There may be no morning problem. Confirm what's working and leave it alone. You don't need to change every part of life because the course has a lesson about it.</w:t>
      </w:r>
    </w:p>
    <w:p>
      <w:r>
        <w:t>Save a short check for the next time you wake. Did you begin the chosen activity? Was anything missing? We'll revisit that result tomorrow if the morning has happened; otherwise keep the reminder for afterwards.</w:t>
      </w:r>
    </w:p>
    <w:p>
      <w:r>
        <w:t>Today, prepare one beginning or keep the routine that's already useful. A morning plan doesn't need many steps. It needs something you can start, the materials to start it, and room for the amount of rest your circumstances require.</w:t>
      </w:r>
    </w:p>
    <w:p>
      <w:pPr>
        <w:pStyle w:val="Heading3"/>
        <w:keepNext/>
      </w:pPr>
      <w:r>
        <w:t>Practice</w:t>
      </w:r>
    </w:p>
    <w:p>
      <w:pPr>
        <w:pStyle w:val="PracticeBody"/>
        <w:keepNext/>
      </w:pPr>
      <w:r>
        <w:t>If the hour after waking is difficult, choose its first activity and prepare the materials. Set an alarm that allows enough rest. Keep needed phone functions and decide when unrelated feeds can begin.</w:t>
      </w:r>
    </w:p>
    <w:p>
      <w:pPr>
        <w:pStyle w:val="PracticeBody"/>
        <w:keepNext/>
      </w:pPr>
      <w:r>
        <w:t>If the waking routine already works, confirm it. Save a short check for after the next waking period; we'll revisit it on Day 56 if it has happened.</w:t>
      </w:r>
    </w:p>
    <w:p>
      <w:pPr>
        <w:pStyle w:val="Heading3"/>
        <w:keepNext/>
      </w:pPr>
      <w:r>
        <w:t>You are done when</w:t>
      </w:r>
    </w:p>
    <w:p>
      <w:pPr>
        <w:pStyle w:val="CompletionBody"/>
      </w:pPr>
      <w:r>
        <w:t>The first activity and check are ready, or you've confirmed the routine that's helping.</w:t>
      </w:r>
    </w:p>
    <w:p>
      <w:pPr>
        <w:pStyle w:val="Heading2"/>
      </w:pPr>
      <w:r>
        <w:t>Day 56 Give time to something that matters</w:t>
      </w:r>
    </w:p>
    <w:p>
      <w:pPr>
        <w:keepNext/>
      </w:pPr>
      <w:r>
        <w:t>What deserves some of the time you're trying to recover? Choose a person, activity, or responsibility with a reason that makes sense to you.</w:t>
      </w:r>
    </w:p>
    <w:p>
      <w:r>
        <w:t>Meaning needn't arrive as a feeling before you begin. You can spend time with someone because the relationship matters, practise a skill because you want to learn it, or rest because your health needs it. The first session may feel ordinary.</w:t>
      </w:r>
    </w:p>
    <w:p>
      <w:r>
        <w:t>Seneca's first letter asks the reader to take care of time. [6] For today's lesson, make that practical: give something you value a place in the day, rather than spend the whole evening thinking about wasted hours.</w:t>
      </w:r>
    </w:p>
    <w:p>
      <w:r>
        <w:t>Choose fifteen to thirty minutes, or a smaller block when needed. If another person or booking is involved, make the invitation or arrangement. You can reuse the weekly activity from Day 35 instead of starting a project.</w:t>
      </w:r>
    </w:p>
    <w:p>
      <w:r>
        <w:t>First review the latest Day 35 session and the waking routine from yesterday, if each has occurred. What did you try, and what happened? If either is still ahead, keep its check for afterwards. If the routine didn't fit, change one detail.</w:t>
      </w:r>
    </w:p>
    <w:p>
      <w:r>
        <w:t>Then begin the chosen activity. Put the materials within reach, make the call, or open the first part of the task. Give it attention for the time available. It doesn't have to produce a dramatic sense of purpose.</w:t>
      </w:r>
    </w:p>
    <w:p>
      <w:r>
        <w:t>When low mood or loss of interest is persistent, appropriate support may be needed. A valued activity can be part of care without becoming a promised cure. Keep professional help available when the problem extends beyond an empty evening.</w:t>
      </w:r>
    </w:p>
    <w:p>
      <w:r>
        <w:t>Today, record the action if it helps you plan another session. Otherwise, let the action be enough. The point of making time is to use it, not turn every enjoyable or meaningful moment into another recovery measurement.</w:t>
      </w:r>
    </w:p>
    <w:p>
      <w:pPr>
        <w:pStyle w:val="Heading3"/>
        <w:keepNext/>
      </w:pPr>
      <w:r>
        <w:t>Practice</w:t>
      </w:r>
    </w:p>
    <w:p>
      <w:pPr>
        <w:pStyle w:val="PracticeBody"/>
        <w:keepNext/>
      </w:pPr>
      <w:r>
        <w:t>Review the latest Day 35 session and yesterday's waking plan if they have happened. Record what you tried and any adjustment. Keep future checks for afterwards.</w:t>
      </w:r>
    </w:p>
    <w:p>
      <w:pPr>
        <w:pStyle w:val="PracticeBody"/>
        <w:keepNext/>
      </w:pPr>
      <w:r>
        <w:t>Name one person, responsibility, or activity that matters to you and give it fifteen to thirty minutes, or make the needed invitation or booking. You can reuse an existing activity.</w:t>
      </w:r>
    </w:p>
    <w:p>
      <w:pPr>
        <w:pStyle w:val="Heading3"/>
        <w:keepNext/>
      </w:pPr>
      <w:r>
        <w:t>You are done when</w:t>
      </w:r>
    </w:p>
    <w:p>
      <w:pPr>
        <w:pStyle w:val="CompletionBody"/>
      </w:pPr>
      <w:r>
        <w:t>The reviews are recorded or rescheduled, and you've taken the chosen action or made its arrangement.</w:t>
      </w:r>
    </w:p>
    <w:p>
      <w:pPr>
        <w:pStyle w:val="Heading1"/>
        <w:spacing w:before="280"/>
      </w:pPr>
      <w:r>
        <w:t>Week 9 Give relationships time</w:t>
      </w:r>
    </w:p>
    <w:p>
      <w:pPr>
        <w:pStyle w:val="Heading2"/>
      </w:pPr>
      <w:r>
        <w:t>Day 57 Arrange a shared activity</w:t>
      </w:r>
    </w:p>
    <w:p>
      <w:pPr>
        <w:keepNext/>
      </w:pPr>
      <w:r>
        <w:t>Give a relationship some actual time. Thinking that you should connect more won't arrange a conversation or put a shared activity in the week.</w:t>
      </w:r>
    </w:p>
    <w:p>
      <w:r>
        <w:t>The Harvard Study of Adult Development is often cited for the association between relationships and wellbeing. Its long-term observations are valuable, but they don't show that one invitation will cause better health or make porn use easy to change. [9] Use the finding as a reason to pay attention to relationships, with realistic expectations.</w:t>
      </w:r>
    </w:p>
    <w:p>
      <w:r>
        <w:t>Choose a person you trust or enjoy and suggest something specific: a walk on Saturday, a meal after work, or a call at a time that suits both of you. Give them room to decline or suggest another time. Their answer isn't a grade for the exercise.</w:t>
      </w:r>
    </w:p>
    <w:p>
      <w:r>
        <w:t>If no safe personal contact is available, look for a regular class, group, community setting, or appropriate service you can access. Check the time, cost, location, and how to attend. A concrete enquiry is a useful beginning.</w:t>
      </w:r>
    </w:p>
    <w:p>
      <w:r>
        <w:t>You don't need to disclose porn use to take part in ordinary contact. You can enjoy a meal or talk about a shared interest. If you do want support with the problem, choose someone willing and appropriate, and explain what help you're asking for.</w:t>
      </w:r>
    </w:p>
    <w:p>
      <w:r>
        <w:t>Suppose an invitation gets no immediate reply. Send it once, then continue the evening. Repeated checking doesn't give the other person more time, and it can make the wait take over. Prepare another activity while the answer is unknown.</w:t>
      </w:r>
    </w:p>
    <w:p>
      <w:r>
        <w:t>If your social life is already working, keep an existing plan and give it your attention. There's no need to add contacts for the sake of completing a lesson.</w:t>
      </w:r>
    </w:p>
    <w:p>
      <w:r>
        <w:t>Today, make the invitation, check attendance, or keep the shared activity. Save the details only where they'll help you follow through. The relationship deserves time beyond its possible usefulness to recovery.</w:t>
      </w:r>
    </w:p>
    <w:p>
      <w:pPr>
        <w:pStyle w:val="Heading3"/>
        <w:keepNext/>
      </w:pPr>
      <w:r>
        <w:t>Practice</w:t>
      </w:r>
    </w:p>
    <w:p>
      <w:pPr>
        <w:pStyle w:val="PracticeBody"/>
        <w:keepNext/>
      </w:pPr>
      <w:r>
        <w:t>Suggest an activity, day, and approximate time to someone you trust or enjoy. If no safe personal contact is available, check how to attend a regular group or access an appropriate service.</w:t>
      </w:r>
    </w:p>
    <w:p>
      <w:pPr>
        <w:pStyle w:val="PracticeBody"/>
        <w:keepNext/>
      </w:pPr>
      <w:r>
        <w:t>If social life is already working, keep a shared activity. Save details under Support or Weekly life only if they'll help later.</w:t>
      </w:r>
    </w:p>
    <w:p>
      <w:pPr>
        <w:pStyle w:val="Heading3"/>
        <w:keepNext/>
      </w:pPr>
      <w:r>
        <w:t>You are done when</w:t>
      </w:r>
    </w:p>
    <w:p>
      <w:pPr>
        <w:pStyle w:val="CompletionBody"/>
      </w:pPr>
      <w:r>
        <w:t>The invitation or enquiry is made, or you've kept the shared activity. A reply isn't required.</w:t>
      </w:r>
    </w:p>
    <w:p>
      <w:pPr>
        <w:pStyle w:val="Heading2"/>
      </w:pPr>
      <w:r>
        <w:t>Day 58 Choose contact that fits</w:t>
      </w:r>
    </w:p>
    <w:p>
      <w:pPr>
        <w:keepNext/>
      </w:pPr>
      <w:r>
        <w:t>Loneliness can mean different things. You may have little contact, plenty of contact without closeness, or be missing one particular person. Choose a step that fits what you're missing.</w:t>
      </w:r>
    </w:p>
    <w:p>
      <w:r>
        <w:t>Sandstrom and Dunn studied everyday interactions with acquaintances as well as close ties. Their findings linked more weak-tie interactions with greater wellbeing, but the observations don't establish that brief contact cures loneliness. [38] A familiar face can be worth greeting without carrying that much responsibility.</w:t>
      </w:r>
    </w:p>
    <w:p>
      <w:r>
        <w:t>If you rarely see people, a regular shared activity may be a useful start. Seeing the same people again gives contact another chance to develop. Check a group you can actually attend rather than make an ambitious list of possibilities.</w:t>
      </w:r>
    </w:p>
    <w:p>
      <w:r>
        <w:t>If you know many people but don't feel close to anyone, consider a one-to-one conversation with a safe person. Share something modest and true, within your comfort. You don't have to begin with the most private part of your life.</w:t>
      </w:r>
    </w:p>
    <w:p>
      <w:r>
        <w:t>If you're missing someone unavailable, seek contact or support from people who are available. Another person can't always give the reassurance you want, and repeated requests may cross a boundary. Grief and loss may also deserve qualified help.</w:t>
      </w:r>
    </w:p>
    <w:p>
      <w:r>
        <w:t>There may be no loneliness problem today. Give a valued relationship some attention or keep a plan you've already made. The course doesn't require you to reinterpret all solitary time as loneliness.</w:t>
      </w:r>
    </w:p>
    <w:p>
      <w:r>
        <w:t>Choose one action: attend, invite, enquire, or make an appropriate call. You can control taking the step, not another person's response or how quickly the feeling changes.</w:t>
      </w:r>
    </w:p>
    <w:p>
      <w:r>
        <w:t>Afterwards, notice whether the type of contact fit. An enjoyable conversation doesn't have to solve the whole problem to matter. If the need remains, plan another reasonable step or seek support rather than call the first attempt a failure.</w:t>
      </w:r>
    </w:p>
    <w:p>
      <w:pPr>
        <w:pStyle w:val="Heading3"/>
        <w:keepNext/>
      </w:pPr>
      <w:r>
        <w:t>Question</w:t>
      </w:r>
    </w:p>
    <w:p>
      <w:pPr>
        <w:pStyle w:val="QuestionPrompt"/>
        <w:keepNext/>
      </w:pPr>
      <w:r>
        <w:t>What kind of contact feels missing, if any?</w:t>
      </w:r>
    </w:p>
    <w:p>
      <w:pPr>
        <w:pStyle w:val="QuestionInstruction"/>
        <w:keepNext/>
      </w:pPr>
      <w:r>
        <w:t>Choose all that fit   Choose G or H alone if it fits</w:t>
      </w:r>
    </w:p>
    <w:p>
      <w:pPr>
        <w:pStyle w:val="QuestionOption"/>
        <w:keepNext/>
      </w:pPr>
      <w:r>
        <w:t>A   Everyday company</w:t>
      </w:r>
    </w:p>
    <w:p>
      <w:pPr>
        <w:pStyle w:val="QuestionOption"/>
        <w:keepNext/>
      </w:pPr>
      <w:r>
        <w:t>B   A closer one-to-one conversation</w:t>
      </w:r>
    </w:p>
    <w:p>
      <w:pPr>
        <w:pStyle w:val="QuestionOption"/>
        <w:keepNext/>
      </w:pPr>
      <w:r>
        <w:t>C   A regular group or activity with the same people</w:t>
      </w:r>
    </w:p>
    <w:p>
      <w:pPr>
        <w:pStyle w:val="QuestionOption"/>
        <w:keepNext/>
      </w:pPr>
      <w:r>
        <w:t>D   Professional help with something difficult</w:t>
      </w:r>
    </w:p>
    <w:p>
      <w:pPr>
        <w:pStyle w:val="QuestionOption"/>
        <w:keepNext/>
      </w:pPr>
      <w:r>
        <w:t>E   I'm missing a particular person</w:t>
      </w:r>
    </w:p>
    <w:p>
      <w:pPr>
        <w:pStyle w:val="QuestionOption"/>
        <w:keepNext/>
      </w:pPr>
      <w:r>
        <w:t>F   Something else</w:t>
      </w:r>
    </w:p>
    <w:p>
      <w:pPr>
        <w:pStyle w:val="QuestionOption"/>
        <w:keepNext/>
      </w:pPr>
      <w:r>
        <w:t>G   No contact feels missing</w:t>
      </w:r>
    </w:p>
    <w:p>
      <w:pPr>
        <w:pStyle w:val="QuestionOption"/>
        <w:keepNext/>
      </w:pPr>
      <w:r>
        <w:t>H   I'm unsure</w:t>
      </w:r>
    </w:p>
    <w:p>
      <w:pPr>
        <w:pStyle w:val="Heading3"/>
        <w:keepNext/>
      </w:pPr>
      <w:r>
        <w:t>After choosing</w:t>
      </w:r>
    </w:p>
    <w:p>
      <w:pPr>
        <w:pStyle w:val="QuestionFeedback"/>
      </w:pPr>
      <w:r>
        <w:t>Choose a step that fits the answer. If nothing is missing or you're unsure, keep a valued interaction without forcing a new need.</w:t>
      </w:r>
    </w:p>
    <w:p>
      <w:pPr>
        <w:pStyle w:val="Heading3"/>
        <w:keepNext/>
      </w:pPr>
      <w:r>
        <w:t>Practice</w:t>
      </w:r>
    </w:p>
    <w:p>
      <w:pPr>
        <w:pStyle w:val="PracticeBody"/>
        <w:keepNext/>
      </w:pPr>
      <w:r>
        <w:t>Choose the step that fits: more everyday contact through a shared activity, a one-to-one conversation with a safe person, or support from someone available when you're missing a particular person.</w:t>
      </w:r>
    </w:p>
    <w:p>
      <w:pPr>
        <w:pStyle w:val="PracticeBody"/>
        <w:keepNext/>
      </w:pPr>
      <w:r>
        <w:t>Make an invitation, attend, or check a group or service. If you aren't lonely, give a valued relationship some attention. Respect other people's limits.</w:t>
      </w:r>
    </w:p>
    <w:p>
      <w:pPr>
        <w:pStyle w:val="Heading3"/>
        <w:keepNext/>
      </w:pPr>
      <w:r>
        <w:t>You are done when</w:t>
      </w:r>
    </w:p>
    <w:p>
      <w:pPr>
        <w:pStyle w:val="CompletionBody"/>
      </w:pPr>
      <w:r>
        <w:t>You've taken the chosen step. A reply or immediate change in loneliness isn't required.</w:t>
      </w:r>
    </w:p>
    <w:p>
      <w:pPr>
        <w:pStyle w:val="Heading2"/>
      </w:pPr>
      <w:r>
        <w:t>Day 59 Choose how to spend time alone</w:t>
      </w:r>
    </w:p>
    <w:p>
      <w:pPr>
        <w:keepNext/>
      </w:pPr>
      <w:r>
        <w:t>Time alone can be restful, enjoyable, or difficult. What you choose to do with it, and whether you have other contact available, can make a difference.</w:t>
      </w:r>
    </w:p>
    <w:p>
      <w:r>
        <w:t>Choose a short period alone deliberately instead of letting an empty gap become unplanned browsing. Read, make something, listen to music, walk, or rest. Use a device when it's part of the activity, with unrelated feeds closed.</w:t>
      </w:r>
    </w:p>
    <w:p>
      <w:r>
        <w:t>Name what follows. After twenty minutes of reading, you might prepare dinner. After a quiet break, return to work or a shared activity. A clear ending can keep a chosen pause from turning into hours you didn't intend to lose.</w:t>
      </w:r>
    </w:p>
    <w:p>
      <w:r>
        <w:t>If being alone tends to make urges harder, choose a shared place where you can still do your own activity: a library, café, or common room if accessible. You don't need to speak with anyone for the change of setting to be useful.</w:t>
      </w:r>
    </w:p>
    <w:p>
      <w:r>
        <w:t>Suppose you enjoy drawing but usually start it in bed with the phone nearby. Move the materials to the table and put the phone elsewhere. You're making room for the activity you chose, rather than relying on a promise to ignore a device within reach.</w:t>
      </w:r>
    </w:p>
    <w:p>
      <w:r>
        <w:t>Try ten to twenty minutes today and notice how it went. Was it restful, absorbing, uncomfortable, or a poor fit? Record one adjustment if needed. Don't require the time to make you calm.</w:t>
      </w:r>
    </w:p>
    <w:p>
      <w:r>
        <w:t>If solitude brings distress that feels unmanageable, stop and choose contact or appropriate support. This is a short leisure exercise, not exposure therapy or a test of how much isolation you can tolerate.</w:t>
      </w:r>
    </w:p>
    <w:p>
      <w:r>
        <w:t>When the time ends, begin what you named next. Keeping the ending is part of the practice. You can learn what kind of time alone suits you without making loneliness or total screen avoidance the price of completing it.</w:t>
      </w:r>
    </w:p>
    <w:p>
      <w:pPr>
        <w:pStyle w:val="Heading3"/>
        <w:keepNext/>
      </w:pPr>
      <w:r>
        <w:t>Practice</w:t>
      </w:r>
    </w:p>
    <w:p>
      <w:pPr>
        <w:pStyle w:val="PracticeBody"/>
        <w:keepNext/>
      </w:pPr>
      <w:r>
        <w:t>Choose ten to twenty minutes for an activity alone, or a personal activity in a shared place. Decide what you'll do and what follows it. Use necessary devices with unrelated feeds closed.</w:t>
      </w:r>
    </w:p>
    <w:p>
      <w:pPr>
        <w:pStyle w:val="PracticeBody"/>
        <w:keepNext/>
      </w:pPr>
      <w:r>
        <w:t>Try it and note whether it was restful, difficult, or unhelpful. Make one adjustment if needed. Stop and choose contact or support if it becomes too distressing.</w:t>
      </w:r>
    </w:p>
    <w:p>
      <w:pPr>
        <w:pStyle w:val="Heading3"/>
        <w:keepNext/>
      </w:pPr>
      <w:r>
        <w:t>You are done when</w:t>
      </w:r>
    </w:p>
    <w:p>
      <w:pPr>
        <w:pStyle w:val="CompletionBody"/>
      </w:pPr>
      <w:r>
        <w:t>You've tried a fitting activity and recorded the result, or stopped and chosen support.</w:t>
      </w:r>
    </w:p>
    <w:p>
      <w:pPr>
        <w:pStyle w:val="Heading2"/>
      </w:pPr>
      <w:r>
        <w:t>Day 60 Separate desire from wanting company</w:t>
      </w:r>
    </w:p>
    <w:p>
      <w:pPr>
        <w:keepNext/>
      </w:pPr>
      <w:r>
        <w:t>Porn can offer an image of connection without providing the conversation, care, or mutual interest you may be wanting. It can also be about sexual desire without a missing relationship behind it. Check your own situation rather than assume a single explanation.</w:t>
      </w:r>
    </w:p>
    <w:p>
      <w:r>
        <w:t>If you want company, choose contact that fits: focused time with a willing partner or friend, an invitation, or a regular group. If sexual desire is the main issue, look at the boundary from Day 21. You don't need to do anything sexual to complete the lesson.</w:t>
      </w:r>
    </w:p>
    <w:p>
      <w:r>
        <w:t>Keep other people's choices clear. A partner isn't responsible for preventing an urge or available whenever you feel one. Intimacy needs mutual interest and consent. A personal rule about porn can still be followed when someone else isn't interested or nearby.</w:t>
      </w:r>
    </w:p>
    <w:p>
      <w:r>
        <w:t>If there's an agreement about viewing, make sure you understand it and can discuss it honestly. Don't expect mind-reading, and don't use the course as a reason to demand monitoring or reassurance.</w:t>
      </w:r>
    </w:p>
    <w:p>
      <w:r>
        <w:t>Today also brings the Day 53 screen review. Did you follow the rule? Did it help with the particular problem? What was difficult? Keep, adjust, or end that additional screen experiment from what happened. Ending an unhelpful screen experiment doesn't automatically change your porn boundary.</w:t>
      </w:r>
    </w:p>
    <w:p>
      <w:r>
        <w:t>If you haven't had a chance to use the rule, keep the check for after you do. Say what is unknown rather than give a result because a week has passed.</w:t>
      </w:r>
    </w:p>
    <w:p>
      <w:r>
        <w:t>Take one fitting step after the review. Make the contact, prepare the sexual boundary, or maintain what's already working. You can save a group or service to try when personal contact isn't available.</w:t>
      </w:r>
    </w:p>
    <w:p>
      <w:r>
        <w:t>The step doesn't need to remove desire or loneliness immediately. It should give the actual need some attention while keeping the behaviour you want to change clear.</w:t>
      </w:r>
    </w:p>
    <w:p>
      <w:pPr>
        <w:pStyle w:val="Heading3"/>
        <w:keepNext/>
      </w:pPr>
      <w:r>
        <w:t>Question</w:t>
      </w:r>
    </w:p>
    <w:p>
      <w:pPr>
        <w:pStyle w:val="QuestionPrompt"/>
        <w:keepNext/>
      </w:pPr>
      <w:r>
        <w:t>What happened with the screen rule from Day 53?</w:t>
      </w:r>
    </w:p>
    <w:p>
      <w:pPr>
        <w:pStyle w:val="QuestionInstruction"/>
        <w:keepNext/>
      </w:pPr>
      <w:r>
        <w:t>Choose one</w:t>
      </w:r>
    </w:p>
    <w:p>
      <w:pPr>
        <w:pStyle w:val="QuestionOption"/>
        <w:keepNext/>
      </w:pPr>
      <w:r>
        <w:t>A   I followed it and it helped when I needed it</w:t>
      </w:r>
    </w:p>
    <w:p>
      <w:pPr>
        <w:pStyle w:val="QuestionOption"/>
        <w:keepNext/>
      </w:pPr>
      <w:r>
        <w:t>B   I followed it but it didn't clearly help</w:t>
      </w:r>
    </w:p>
    <w:p>
      <w:pPr>
        <w:pStyle w:val="QuestionOption"/>
        <w:keepNext/>
      </w:pPr>
      <w:r>
        <w:t>C   It didn't fit or interfered with essential use</w:t>
      </w:r>
    </w:p>
    <w:p>
      <w:pPr>
        <w:pStyle w:val="QuestionOption"/>
        <w:keepNext/>
      </w:pPr>
      <w:r>
        <w:t>D   I didn't follow it</w:t>
      </w:r>
    </w:p>
    <w:p>
      <w:pPr>
        <w:pStyle w:val="QuestionOption"/>
        <w:keepNext/>
      </w:pPr>
      <w:r>
        <w:t>E   The situation didn't happen or I don't know the result</w:t>
      </w:r>
    </w:p>
    <w:p>
      <w:pPr>
        <w:pStyle w:val="Heading3"/>
        <w:keepNext/>
      </w:pPr>
      <w:r>
        <w:t>After choosing</w:t>
      </w:r>
    </w:p>
    <w:p>
      <w:pPr>
        <w:pStyle w:val="QuestionFeedback"/>
      </w:pPr>
      <w:r>
        <w:t>Keep a helpful part or change what didn't fit. If you didn't try it, make the beginning easier. If the situation hasn't happened, check afterwards.</w:t>
      </w:r>
    </w:p>
    <w:p>
      <w:pPr>
        <w:pStyle w:val="Heading3"/>
        <w:keepNext/>
      </w:pPr>
      <w:r>
        <w:t>Practice</w:t>
      </w:r>
    </w:p>
    <w:p>
      <w:pPr>
        <w:pStyle w:val="PracticeBody"/>
        <w:keepNext/>
      </w:pPr>
      <w:r>
        <w:t>Review the Day 53 screen rule: did you follow it, did it help, and what should stay or change? Keep the check for after use if you haven't tried it.</w:t>
      </w:r>
    </w:p>
    <w:p>
      <w:pPr>
        <w:pStyle w:val="PracticeBody"/>
        <w:keepNext/>
      </w:pPr>
      <w:r>
        <w:t>Then take a fitting step: focused time with a willing person, an invitation, a regular contact option, or checking the Day 21 sexual boundary. If no need is present, maintain something useful.</w:t>
      </w:r>
    </w:p>
    <w:p>
      <w:pPr>
        <w:pStyle w:val="Heading3"/>
        <w:keepNext/>
      </w:pPr>
      <w:r>
        <w:t>You are done when</w:t>
      </w:r>
    </w:p>
    <w:p>
      <w:pPr>
        <w:pStyle w:val="CompletionBody"/>
      </w:pPr>
      <w:r>
        <w:t>The rule is reviewed or rescheduled, and the chosen step is taken. Sex, disclosure, and another person's reply aren't required.</w:t>
      </w:r>
    </w:p>
    <w:p>
      <w:pPr>
        <w:pStyle w:val="Heading2"/>
      </w:pPr>
      <w:r>
        <w:t>Day 61 Follow up on a connection</w:t>
      </w:r>
    </w:p>
    <w:p>
      <w:pPr>
        <w:keepNext/>
      </w:pPr>
      <w:r>
        <w:t>Relationships usually need another meeting after the first good conversation. A reasonable follow-up gives the connection a chance to continue.</w:t>
      </w:r>
    </w:p>
    <w:p>
      <w:r>
        <w:t>Choose someone or somewhere you already know. Suggest a specific activity, ask about the next group session, or attend again. You don't need to create an impressive social plan. Repeating a shared activity can be enough.</w:t>
      </w:r>
    </w:p>
    <w:p>
      <w:r>
        <w:t>Give the other person space to choose. If they've declined or contact remains one-sided, stop pressing and look elsewhere. Respecting a boundary is a useful action, even when the answer disappoints you.</w:t>
      </w:r>
    </w:p>
    <w:p>
      <w:r>
        <w:t>If you're returning to a group, check the details that might prevent attendance: time, transport, cost, or accessibility. Prepare what you can. The practical beginning matters more than promising to become more outgoing.</w:t>
      </w:r>
    </w:p>
    <w:p>
      <w:r>
        <w:t>Suppose you met someone at a class and enjoyed talking. “Would you like to get a coffee after next week's session?” gives them something clear to answer. A message needn't include your full recovery story or a request for deep friendship.</w:t>
      </w:r>
    </w:p>
    <w:p>
      <w:r>
        <w:t>When another person is busy, keep other parts of life moving. You can enjoy a hobby, make another appropriate plan, or rest while waiting. One person's availability doesn't decide whether the evening has value.</w:t>
      </w:r>
    </w:p>
    <w:p>
      <w:r>
        <w:t>If safe contacts are scarce, a recurring group or service may be a better starting point than trying to force closeness with someone unsuitable. Check how to join and take the first step you can.</w:t>
      </w:r>
    </w:p>
    <w:p>
      <w:r>
        <w:t>Today, make one follow-up, attend, or register. A reply isn't required for completion. If a clear boundary means the right action is leaving someone space, identify a different option instead.</w:t>
      </w:r>
    </w:p>
    <w:p>
      <w:r>
        <w:t>Afterwards, remember what helped you take part and what would make returning easier. Then let the relationship be a relationship. It doesn't need to become another daily score or carry every difficulty you're working through.</w:t>
      </w:r>
    </w:p>
    <w:p>
      <w:pPr>
        <w:pStyle w:val="Heading3"/>
        <w:keepNext/>
      </w:pPr>
      <w:r>
        <w:t>Practice</w:t>
      </w:r>
    </w:p>
    <w:p>
      <w:pPr>
        <w:pStyle w:val="PracticeBody"/>
        <w:keepNext/>
      </w:pPr>
      <w:r>
        <w:t>Make one reasonable follow-up with a person or group you know. Suggest an activity, ask about the next session, register, or attend again.</w:t>
      </w:r>
    </w:p>
    <w:p>
      <w:pPr>
        <w:pStyle w:val="PracticeBody"/>
        <w:keepNext/>
      </w:pPr>
      <w:r>
        <w:t>If someone has declined or contact is one-sided, leave them space and choose another option. Check timing, cost, and access where needed.</w:t>
      </w:r>
    </w:p>
    <w:p>
      <w:pPr>
        <w:pStyle w:val="Heading3"/>
        <w:keepNext/>
      </w:pPr>
      <w:r>
        <w:t>You are done when</w:t>
      </w:r>
    </w:p>
    <w:p>
      <w:pPr>
        <w:pStyle w:val="CompletionBody"/>
      </w:pPr>
      <w:r>
        <w:t>You've followed up or attended. Respecting a clear boundary and finding another suitable option also counts.</w:t>
      </w:r>
    </w:p>
    <w:p>
      <w:pPr>
        <w:pStyle w:val="Heading2"/>
      </w:pPr>
      <w:r>
        <w:t>Day 62 Set a safe limit on harmful contact</w:t>
      </w:r>
    </w:p>
    <w:p>
      <w:pPr>
        <w:keepNext/>
      </w:pPr>
      <w:r>
        <w:t>Some contact makes the behaviour you want to change harder. A group may repeatedly send explicit material, ignore a stated limit, or pressure you to join activities you've chosen to stop.</w:t>
      </w:r>
    </w:p>
    <w:p>
      <w:r>
        <w:t>Writer and former boxer Ed Latimore has described changes in his social life after stopping drinking. His account includes how relationships fitted differently with sobriety. [33] It's his own account, not evidence that every friendship should end when someone changes a habit.</w:t>
      </w:r>
    </w:p>
    <w:p>
      <w:r>
        <w:t>Look at a specific interaction. What happens repeatedly? What limit have you chosen? Which part can you control safely? You might mute a channel, decline an invitation, leave a conversation, or ask for support before making a larger decision.</w:t>
      </w:r>
    </w:p>
    <w:p>
      <w:r>
        <w:t>Don't turn a disagreement or one awkward evening into a diagnosis of the person. Describe the behaviour and choose a proportionate response. “I won't stay in a group that keeps sending material I've asked not to receive” is clearer than a broad label about bad people.</w:t>
      </w:r>
    </w:p>
    <w:p>
      <w:r>
        <w:t>Some situations involve danger, dependence, or coercion. Get appropriate support before acting, and avoid confrontation alone when it could make you less safe. The exercise doesn't require leaving a home, job, or relationship today.</w:t>
      </w:r>
    </w:p>
    <w:p>
      <w:r>
        <w:t>If there is no harmful interaction, keep or arrange time with someone you value. You don't need to find a bad relationship to make the lesson applicable. When personal contact is unavailable, check a suitable group or service instead.</w:t>
      </w:r>
    </w:p>
    <w:p>
      <w:r>
        <w:t>Today, make one safe change or take one support step. Save the limit in your plan only if you'll need to remember it later. Another person's agreement isn't required for a boundary about your own action.</w:t>
      </w:r>
    </w:p>
    <w:p>
      <w:r>
        <w:t>The useful question is whether the contact respects the choices you're making and the wellbeing of the people involved. Work from repeated facts, with enough help for the size of the decision.</w:t>
      </w:r>
    </w:p>
    <w:p>
      <w:pPr>
        <w:pStyle w:val="Heading3"/>
        <w:keepNext/>
      </w:pPr>
      <w:r>
        <w:t>Practice</w:t>
      </w:r>
    </w:p>
    <w:p>
      <w:pPr>
        <w:pStyle w:val="PracticeBody"/>
        <w:keepNext/>
      </w:pPr>
      <w:r>
        <w:t>If an interaction repeatedly causes harm or ignores your limit, choose one safe change: mute a channel, limit your availability, decline an invitation, or seek support before acting.</w:t>
      </w:r>
    </w:p>
    <w:p>
      <w:pPr>
        <w:pStyle w:val="PracticeBody"/>
        <w:keepNext/>
      </w:pPr>
      <w:r>
        <w:t>Save your own action if you'll need to remember it. If no harmful interaction fits, keep or arrange time with someone you value, or check a support setting when contact isn't available.</w:t>
      </w:r>
    </w:p>
    <w:p>
      <w:pPr>
        <w:pStyle w:val="Heading3"/>
        <w:keepNext/>
      </w:pPr>
      <w:r>
        <w:t>You are done when</w:t>
      </w:r>
    </w:p>
    <w:p>
      <w:pPr>
        <w:pStyle w:val="CompletionBody"/>
      </w:pPr>
      <w:r>
        <w:t>You've made a safe change, taken a support step, or maintained a healthy connection. Confrontation isn't required.</w:t>
      </w:r>
    </w:p>
    <w:p>
      <w:pPr>
        <w:pStyle w:val="Heading2"/>
      </w:pPr>
      <w:r>
        <w:t>Day 63 Give a relationship attention</w:t>
      </w:r>
    </w:p>
    <w:p>
      <w:pPr>
        <w:keepNext/>
      </w:pPr>
      <w:r>
        <w:t>Give a good relationship attention through something you do. Listen, help, keep a plan, make a call, or apologise where an apology is needed.</w:t>
      </w:r>
    </w:p>
    <w:p>
      <w:r>
        <w:t>Support doesn't have to involve discussing porn. A meal together, a shared interest, or an ordinary conversation can matter. If you want help with the behaviour, ask clearly and check whether the person is willing and able to offer it.</w:t>
      </w:r>
    </w:p>
    <w:p>
      <w:r>
        <w:t>Be careful about making one person your only answer. They may be busy, need limits, or lack the expertise for a serious difficulty. Keep appropriate services available as well. A friendship and professional care can have different roles.</w:t>
      </w:r>
    </w:p>
    <w:p>
      <w:r>
        <w:t>Today, review the four activity opportunities scheduled on Day 35. What actually happened? Did you attend, enjoy it, or encounter the same obstacle? Decide whether the activity deserves a continuing place or needs a change.</w:t>
      </w:r>
    </w:p>
    <w:p>
      <w:r>
        <w:t>If some sessions are still ahead, keep their reviews for afterwards. Four dates on a calendar aren't four completed sessions. Record what you know and leave the rest pending.</w:t>
      </w:r>
    </w:p>
    <w:p>
      <w:r>
        <w:t>Then take one relationship step. Keep an existing commitment if it's useful. If you send an invitation or apology, make it appropriate and allow the other person to answer in their own time. Completion doesn't depend on a reply or forgiveness.</w:t>
      </w:r>
    </w:p>
    <w:p>
      <w:r>
        <w:t>If no safe relationship is available, take a step towards a suitable group or service. Check attendance or contact details so the option is more than a name on a list.</w:t>
      </w:r>
    </w:p>
    <w:p>
      <w:r>
        <w:t>Let the action have its own value. Helping someone isn't a bargain that obliges them to help you later. Listening doesn't require them to solve your problem. The relationship can be part of a fuller week without becoming a technique you use only when an urge appears.</w:t>
      </w:r>
    </w:p>
    <w:p>
      <w:r>
        <w:t>Keep whatever regular contact has been useful, with limits that both people can understand and respect.</w:t>
      </w:r>
    </w:p>
    <w:p>
      <w:pPr>
        <w:pStyle w:val="Heading3"/>
        <w:keepNext/>
      </w:pPr>
      <w:r>
        <w:t>Practice</w:t>
      </w:r>
    </w:p>
    <w:p>
      <w:pPr>
        <w:pStyle w:val="PracticeBody"/>
        <w:keepNext/>
      </w:pPr>
      <w:r>
        <w:t>Review the four Day 35 activity opportunities. Record what happened and whether to continue. Keep checks for any future sessions after they occur.</w:t>
      </w:r>
    </w:p>
    <w:p>
      <w:pPr>
        <w:pStyle w:val="PracticeBody"/>
        <w:keepNext/>
      </w:pPr>
      <w:r>
        <w:t>Then do one useful thing for a relationship: listen, help, keep a plan, attempt a call, or make an appropriate apology or invitation. If no safe relationship is available, take a step towards a group or service.</w:t>
      </w:r>
    </w:p>
    <w:p>
      <w:pPr>
        <w:pStyle w:val="Heading3"/>
        <w:keepNext/>
      </w:pPr>
      <w:r>
        <w:t>You are done when</w:t>
      </w:r>
    </w:p>
    <w:p>
      <w:pPr>
        <w:pStyle w:val="CompletionBody"/>
      </w:pPr>
      <w:r>
        <w:t>The activity review is recorded or kept for later, and you've taken one relationship or support step.</w:t>
      </w:r>
    </w:p>
    <w:p>
      <w:pPr>
        <w:pStyle w:val="Heading1"/>
        <w:spacing w:before="280"/>
      </w:pPr>
      <w:r>
        <w:t>Week 10 Respond to yourself fairly</w:t>
      </w:r>
    </w:p>
    <w:p>
      <w:pPr>
        <w:pStyle w:val="Heading2"/>
      </w:pPr>
      <w:r>
        <w:t>Day 64 Choose support without revisiting painful events</w:t>
      </w:r>
    </w:p>
    <w:p>
      <w:pPr>
        <w:keepNext/>
      </w:pPr>
      <w:r>
        <w:t>Past experiences may affect how you respond now, but this course can't tell you what caused a current reaction. You don't need to describe painful events to work on a present-day need.</w:t>
      </w:r>
    </w:p>
    <w:p>
      <w:r>
        <w:t>If a connection to the past seems relevant, choose a reaction you can name today: becoming tense in an argument, withdrawing, or wanting to escape a difficult feeling. Then choose a safe response for the present. You might orient yourself to the room, step away from an unsafe interaction, or contact someone appropriate.</w:t>
      </w:r>
    </w:p>
    <w:p>
      <w:r>
        <w:t>Keep the reflection optional. You can skip it without a reason. If it becomes upsetting, stop and choose ordinary care or support. There is no requirement to write a detailed account, revisit a memory, or prove you have found the root of porn use.</w:t>
      </w:r>
    </w:p>
    <w:p>
      <w:r>
        <w:t>Structured trauma treatments have trained clinicians, defined procedures, and support. For example, written exposure therapy described by the US Department of Veterans Affairs is a therapist-led treatment. [8] A daily journaling exercise shouldn't pretend to provide the same thing.</w:t>
      </w:r>
    </w:p>
    <w:p>
      <w:r>
        <w:t>Suppose conflict makes you want to disappear into browsing. Today you could close the content, notice where you are, and decide when or with whom to discuss the conflict safely. You can address that reaction without tracing it back through your entire history.</w:t>
      </w:r>
    </w:p>
    <w:p>
      <w:r>
        <w:t>If no connection fits, say the topic doesn't apply and continue the day. Not every habit needs a childhood explanation. The practical steps you've already prepared remain available.</w:t>
      </w:r>
    </w:p>
    <w:p>
      <w:r>
        <w:t>Today's task is to prepare one present-day support option, or choose to skip. Use a gentle grounding action only if it's comfortable. If the problem feels too distressing to manage alone, seek qualified help.</w:t>
      </w:r>
    </w:p>
    <w:p>
      <w:r>
        <w:t>You don't need to finish understanding the past before taking care of yourself now. Food, rest, safety, and appropriate support are available reasons for the next action.</w:t>
      </w:r>
    </w:p>
    <w:p>
      <w:pPr>
        <w:pStyle w:val="Heading3"/>
        <w:keepNext/>
      </w:pPr>
      <w:r>
        <w:t>Practice</w:t>
      </w:r>
    </w:p>
    <w:p>
      <w:pPr>
        <w:pStyle w:val="PracticeBody"/>
        <w:keepNext/>
      </w:pPr>
      <w:r>
        <w:t>This exercise is optional. You can name one present-day reaction and prepare a safe response, such as noticing the room, leaving an unsafe setting, or saving a qualified support contact. Try gentle grounding only if comfortable.</w:t>
      </w:r>
    </w:p>
    <w:p>
      <w:pPr>
        <w:pStyle w:val="PracticeBody"/>
        <w:keepNext/>
      </w:pPr>
      <w:r>
        <w:t>You can also mark the topic as not relevant or skip without giving a reason. If reflection becomes upsetting, stop and choose care or support. No account of a past event is required.</w:t>
      </w:r>
    </w:p>
    <w:p>
      <w:pPr>
        <w:pStyle w:val="Heading3"/>
        <w:keepNext/>
      </w:pPr>
      <w:r>
        <w:t>You are done when</w:t>
      </w:r>
    </w:p>
    <w:p>
      <w:pPr>
        <w:pStyle w:val="CompletionBody"/>
      </w:pPr>
      <w:r>
        <w:t>A present-day response is prepared, or you've chosen to skip, stop, or mark the topic not relevant.</w:t>
      </w:r>
    </w:p>
    <w:p>
      <w:pPr>
        <w:pStyle w:val="Heading2"/>
      </w:pPr>
      <w:r>
        <w:t>Day 65 Change one difficult setting</w:t>
      </w:r>
    </w:p>
    <w:p>
      <w:pPr>
        <w:keepNext/>
      </w:pPr>
      <w:r>
        <w:t>Change one part of the setting that keeps making your difficult evenings harder. Start with something you control safely.</w:t>
      </w:r>
    </w:p>
    <w:p>
      <w:r>
        <w:t>It may be a browsing routine, the place you work, a late-night conversation, or an account that keeps sending material you don't want. Describe what happens repeatedly, then choose a proportionate change.</w:t>
      </w:r>
    </w:p>
    <w:p>
      <w:r>
        <w:t>For example, working in bed might leave the laptop open when you're tired. You could finish the specified work at a table and put the device away afterwards. If the table isn't available, close the work and change how the device is stored. Fit the action to the space you have.</w:t>
      </w:r>
    </w:p>
    <w:p>
      <w:r>
        <w:t>A contact may need a limit rather than a dramatic break. You might mute a channel or decline one kind of invitation. If the situation is unsafe or complicated, get support before making a change. This lesson doesn't require leaving a relationship, home, or job.</w:t>
      </w:r>
    </w:p>
    <w:p>
      <w:r>
        <w:t>Avoid making a broad life decision from one difficult night. Look at the repeated facts and what you've already tried. Sometimes the missing change is small; sometimes the problem needs advice, care, or more resources than a course can provide.</w:t>
      </w:r>
    </w:p>
    <w:p>
      <w:r>
        <w:t>Choose the first action and do it today if possible. If support must come first, make the enquiry. If the setting can't be changed immediately, prepare a response you can use within it, without blaming yourself for the constraint.</w:t>
      </w:r>
    </w:p>
    <w:p>
      <w:r>
        <w:t>There may be no relevant setting to change. Keep what's helping and record that no adjustment is needed. The calendar reaching a new lesson isn't evidence that another rule is necessary.</w:t>
      </w:r>
    </w:p>
    <w:p>
      <w:r>
        <w:t>After a chance to use the change, check whether it addressed the specific problem. Don't ask whether your whole life is fixed. Knowing that work now ends before browsing begins, or that a harmful channel is muted, gives you a clearer result to build on.</w:t>
      </w:r>
    </w:p>
    <w:p>
      <w:pPr>
        <w:pStyle w:val="Heading3"/>
        <w:keepNext/>
      </w:pPr>
      <w:r>
        <w:t>Practice</w:t>
      </w:r>
    </w:p>
    <w:p>
      <w:pPr>
        <w:pStyle w:val="PracticeBody"/>
        <w:keepNext/>
      </w:pPr>
      <w:r>
        <w:t>Choose one setting that repeatedly makes difficult evenings harder, if any. Change a feature you safely control: timing, device use, work location, or contact with a harmful channel.</w:t>
      </w:r>
    </w:p>
    <w:p>
      <w:pPr>
        <w:pStyle w:val="PracticeBody"/>
        <w:keepNext/>
      </w:pPr>
      <w:r>
        <w:t>If changing it is unsafe or complicated, request support first. If nothing fits, keep what's helping and record that no change is needed.</w:t>
      </w:r>
    </w:p>
    <w:p>
      <w:pPr>
        <w:pStyle w:val="Heading3"/>
        <w:keepNext/>
      </w:pPr>
      <w:r>
        <w:t>You are done when</w:t>
      </w:r>
    </w:p>
    <w:p>
      <w:pPr>
        <w:pStyle w:val="CompletionBody"/>
      </w:pPr>
      <w:r>
        <w:t>You've made a safe adjustment or support step, or confirmed no change is needed. Leaving a home, job, or relationship isn't required.</w:t>
      </w:r>
    </w:p>
    <w:p>
      <w:pPr>
        <w:pStyle w:val="Heading2"/>
      </w:pPr>
      <w:r>
        <w:t>Day 66 Describe a mistake without an insult</w:t>
      </w:r>
    </w:p>
    <w:p>
      <w:pPr>
        <w:keepNext/>
      </w:pPr>
      <w:r>
        <w:t>Separate useful criticism from an insult. “I missed the deadline” names an event. “I'm useless” makes a claim about the whole person.</w:t>
      </w:r>
    </w:p>
    <w:p>
      <w:r>
        <w:t>Write the event, its consequence, and what needs attention. Keep responsibility in the sentence. If work was delayed, say so and choose the next step. If an agreement was broken, consider the appropriate repair. Removing the insult doesn't erase either.</w:t>
      </w:r>
    </w:p>
    <w:p>
      <w:r>
        <w:t>Research by Ethan Kross and colleagues tested ways of speaking to oneself under stress. In several experiments, using one's name or non-first-person language affected responses to stressful tasks. [27] This isn't a treatment test for porn use. You can try the idea if it makes a factual response easier: “Alex missed the task. What's the next step?” Use your own name, or ordinary first-person wording if that feels more natural.</w:t>
      </w:r>
    </w:p>
    <w:p>
      <w:r>
        <w:t>The sentence shouldn't become a performance. “I watched longer than planned. I'll close it now and prepare for bed” is enough. You don't need to convince yourself you're wonderful before taking the action.</w:t>
      </w:r>
    </w:p>
    <w:p>
      <w:r>
        <w:t>Choose a recent judgement if one is available. What part is a fact, and what part is a sweeping conclusion? Keep the fact and remove the unsupported claim. Save the short response for Day 68.</w:t>
      </w:r>
    </w:p>
    <w:p>
      <w:r>
        <w:t>If there is no harsh judgement today, describe an everyday difficulty plainly or mark the exercise as unnecessary. Don't invent a mistake to practise being kinder.</w:t>
      </w:r>
    </w:p>
    <w:p>
      <w:r>
        <w:t>Then return to something useful. Take the repair step, meet a basic need, or ask for support. Rewriting the sentence repeatedly can become another way to postpone the action.</w:t>
      </w:r>
    </w:p>
    <w:p>
      <w:r>
        <w:t>If self-criticism is severe, persistent, or linked to serious distress, seek qualified help. A factual sentence can help with a moment; it isn't expected to carry every problem behind how you speak to yourself.</w:t>
      </w:r>
    </w:p>
    <w:p>
      <w:pPr>
        <w:pStyle w:val="Heading3"/>
        <w:keepNext/>
      </w:pPr>
      <w:r>
        <w:t>Practice</w:t>
      </w:r>
    </w:p>
    <w:p>
      <w:pPr>
        <w:pStyle w:val="PracticeBody"/>
        <w:keepNext/>
      </w:pPr>
      <w:r>
        <w:t>Choose a recent harsh judgement if available. Write the event, actual consequence, and next action without the insult or unsupported claim about yourself.</w:t>
      </w:r>
    </w:p>
    <w:p>
      <w:pPr>
        <w:pStyle w:val="PracticeBody"/>
        <w:keepNext/>
      </w:pPr>
      <w:r>
        <w:t>Save the brief response for Day 68. Include a repair or support step if needed. If no harsh judgement fits, describe an everyday difficulty factually or mark the task unnecessary.</w:t>
      </w:r>
    </w:p>
    <w:p>
      <w:pPr>
        <w:pStyle w:val="Heading3"/>
        <w:keepNext/>
      </w:pPr>
      <w:r>
        <w:t>You are done when</w:t>
      </w:r>
    </w:p>
    <w:p>
      <w:pPr>
        <w:pStyle w:val="CompletionBody"/>
      </w:pPr>
      <w:r>
        <w:t>You've written the factual response or recorded that the pattern doesn't apply. No new mistake is needed.</w:t>
      </w:r>
    </w:p>
    <w:p>
      <w:pPr>
        <w:pStyle w:val="Heading2"/>
      </w:pPr>
      <w:r>
        <w:t>Day 67 When you feel bad about yourself</w:t>
      </w:r>
    </w:p>
    <w:p>
      <w:pPr>
        <w:keepNext/>
      </w:pPr>
      <w:r>
        <w:t>Self-loathing can make an action feel pointless before you begin it. You may avoid a meal, a conversation, or work because the judgement says you don't deserve another attempt.</w:t>
      </w:r>
    </w:p>
    <w:p>
      <w:r>
        <w:t>Bring the judgement back to what you know. “I did something I regret” leaves room for a repair. “Everything about me is bad” goes beyond the event and gives you no instructions for what to do next.</w:t>
      </w:r>
    </w:p>
    <w:p>
      <w:r>
        <w:t>Use yesterday's factual response if it fits. Then choose one action the judgement has been preventing: eat, wash, keep a commitment, make appropriate contact, or ask for professional support. The action can begin while the feeling remains.</w:t>
      </w:r>
    </w:p>
    <w:p>
      <w:r>
        <w:t>Suppose you watched longer than planned and now don't want to answer a friend. You can reply about the plan you made without disclosing the entire episode. The friend isn't owed a confession, and you aren't required to feel good about yourself before keeping ordinary contact.</w:t>
      </w:r>
    </w:p>
    <w:p>
      <w:r>
        <w:t>If a real repair is needed, make it proportionate. An apology should address the person affected. It shouldn't become a request that they reassure you repeatedly or take responsibility for the next attempt.</w:t>
      </w:r>
    </w:p>
    <w:p>
      <w:r>
        <w:t>There may be no self-loathing problem today. Continue one normal act of care and leave the analysis aside. A course about this topic doesn't need to make the topic part of every reader's identity.</w:t>
      </w:r>
    </w:p>
    <w:p>
      <w:r>
        <w:t>Take the chosen action once. Afterwards, notice whether it helped you resume something important. Don't demand that it remove the judgement immediately. The meal or appointment can matter even while your thoughts remain harsh.</w:t>
      </w:r>
    </w:p>
    <w:p>
      <w:r>
        <w:t>When self-hatred is persistent or overwhelming, get qualified support. If you're in immediate danger, use urgent local help. You can work on the behaviour you want to change while also receiving care for distress that deserves attention in its own right.</w:t>
      </w:r>
    </w:p>
    <w:p>
      <w:pPr>
        <w:pStyle w:val="Heading3"/>
        <w:keepNext/>
      </w:pPr>
      <w:r>
        <w:t>Practice</w:t>
      </w:r>
    </w:p>
    <w:p>
      <w:pPr>
        <w:pStyle w:val="PracticeBody"/>
        <w:keepNext/>
      </w:pPr>
      <w:r>
        <w:t>Use the Day 66 example if it fits. Bring a broad judgement back to the facts and take one action it has been preventing: food, washing, a commitment, appropriate contact, or professional support.</w:t>
      </w:r>
    </w:p>
    <w:p>
      <w:pPr>
        <w:pStyle w:val="PracticeBody"/>
        <w:keepNext/>
      </w:pPr>
      <w:r>
        <w:t>If no such judgement fits, keep normal care and leave the analysis aside. Disclosure is optional and should be appropriate to the person and situation.</w:t>
      </w:r>
    </w:p>
    <w:p>
      <w:pPr>
        <w:pStyle w:val="Heading3"/>
        <w:keepNext/>
      </w:pPr>
      <w:r>
        <w:t>You are done when</w:t>
      </w:r>
    </w:p>
    <w:p>
      <w:pPr>
        <w:pStyle w:val="CompletionBody"/>
      </w:pPr>
      <w:r>
        <w:t>You've taken the fitting action or requested support.</w:t>
      </w:r>
    </w:p>
    <w:p>
      <w:pPr>
        <w:pStyle w:val="Heading2"/>
      </w:pPr>
      <w:r>
        <w:t>Day 68 Check your response to self criticism</w:t>
      </w:r>
    </w:p>
    <w:p>
      <w:pPr>
        <w:keepNext/>
      </w:pPr>
      <w:r>
        <w:t>Self-compassion can be a practical response after a difficult moment. Describe what happened accurately, take care of what is needed, and choose a next step.</w:t>
      </w:r>
    </w:p>
    <w:p>
      <w:r>
        <w:t>The experiments on Day 44 found that brief self-compassion exercises sometimes increased motivation to improve or make amends. [26] The lesson doesn't require a warm feeling towards yourself. It asks whether the response helps you act without adding unnecessary punishment.</w:t>
      </w:r>
    </w:p>
    <w:p>
      <w:r>
        <w:t>Review the sentence you wrote on Day 66. Did you use it? What happened next? Perhaps you ate, stopped browsing, or made a repair. Perhaps you kept repeating the insult. Keep the result honest and adjust one detail if needed.</w:t>
      </w:r>
    </w:p>
    <w:p>
      <w:r>
        <w:t>If you haven't needed the response yet, read it once and name when you'd use it. That checks whether the wording is easy to remember. It doesn't show how it will help in a real difficult moment. Don't create a mistake to get that information.</w:t>
      </w:r>
    </w:p>
    <w:p>
      <w:r>
        <w:t>If self-criticism isn't relevant, review the ordinary steps after a slip instead. The factual beginning might be enough: close the content, put the device away, and return to the next thing the hour needs.</w:t>
      </w:r>
    </w:p>
    <w:p>
      <w:r>
        <w:t>Keep the practice brief. If reflection makes you more distressed or turns into repeated checking, stop and choose an action or support. You don't need a long account of why you feel the way you do.</w:t>
      </w:r>
    </w:p>
    <w:p>
      <w:r>
        <w:t>Imagine saying the sentence after a tiring evening. Does it tell you what to do first? If it's full of reassuring claims you don't believe, make it simpler. “That happened. I can put the phone away now” may be easier to use.</w:t>
      </w:r>
    </w:p>
    <w:p>
      <w:r>
        <w:t>Today, finish with the next action rather than another paragraph about kindness. Food, rest, repair, and appropriate help can be taken seriously without requiring you to settle every judgement about yourself first.</w:t>
      </w:r>
    </w:p>
    <w:p>
      <w:pPr>
        <w:pStyle w:val="Heading3"/>
        <w:keepNext/>
      </w:pPr>
      <w:r>
        <w:t>Question</w:t>
      </w:r>
    </w:p>
    <w:p>
      <w:pPr>
        <w:pStyle w:val="QuestionPrompt"/>
        <w:keepNext/>
      </w:pPr>
      <w:r>
        <w:t>What happened when you used the Day 66 response?</w:t>
      </w:r>
    </w:p>
    <w:p>
      <w:pPr>
        <w:pStyle w:val="QuestionInstruction"/>
        <w:keepNext/>
      </w:pPr>
      <w:r>
        <w:t>Choose one</w:t>
      </w:r>
    </w:p>
    <w:p>
      <w:pPr>
        <w:pStyle w:val="QuestionOption"/>
        <w:keepNext/>
      </w:pPr>
      <w:r>
        <w:t>A   It helped me begin the next action</w:t>
      </w:r>
    </w:p>
    <w:p>
      <w:pPr>
        <w:pStyle w:val="QuestionOption"/>
        <w:keepNext/>
      </w:pPr>
      <w:r>
        <w:t>B   I used it but it didn't clearly help</w:t>
      </w:r>
    </w:p>
    <w:p>
      <w:pPr>
        <w:pStyle w:val="QuestionOption"/>
        <w:keepNext/>
      </w:pPr>
      <w:r>
        <w:t>C   The wording or next action didn't fit</w:t>
      </w:r>
    </w:p>
    <w:p>
      <w:pPr>
        <w:pStyle w:val="QuestionOption"/>
        <w:keepNext/>
      </w:pPr>
      <w:r>
        <w:t>D   I haven't needed it yet</w:t>
      </w:r>
    </w:p>
    <w:p>
      <w:pPr>
        <w:pStyle w:val="QuestionOption"/>
        <w:keepNext/>
      </w:pPr>
      <w:r>
        <w:t>E   Self-criticism isn't a problem for me</w:t>
      </w:r>
    </w:p>
    <w:p>
      <w:pPr>
        <w:pStyle w:val="Heading3"/>
        <w:keepNext/>
      </w:pPr>
      <w:r>
        <w:t>After choosing</w:t>
      </w:r>
    </w:p>
    <w:p>
      <w:pPr>
        <w:pStyle w:val="QuestionFeedback"/>
      </w:pPr>
      <w:r>
        <w:t>Keep what helped or change one awkward detail. If you haven't needed it, practise the short response once. If the topic doesn't fit, keep the after-slip steps instead.</w:t>
      </w:r>
    </w:p>
    <w:p>
      <w:pPr>
        <w:pStyle w:val="Heading3"/>
        <w:keepNext/>
      </w:pPr>
      <w:r>
        <w:t>Practice</w:t>
      </w:r>
    </w:p>
    <w:p>
      <w:pPr>
        <w:pStyle w:val="PracticeBody"/>
        <w:keepNext/>
      </w:pPr>
      <w:r>
        <w:t>Review a real use of the Day 66 response if there has been one. Record what happened next and change one detail if needed.</w:t>
      </w:r>
    </w:p>
    <w:p>
      <w:pPr>
        <w:pStyle w:val="PracticeBody"/>
        <w:keepNext/>
      </w:pPr>
      <w:r>
        <w:t>If you haven't needed it, read it once and name when you'd use it. If self-criticism doesn't fit, check the after-slip steps instead. Keep this brief and stop if reflection becomes upsetting.</w:t>
      </w:r>
    </w:p>
    <w:p>
      <w:pPr>
        <w:pStyle w:val="Heading3"/>
        <w:keepNext/>
      </w:pPr>
      <w:r>
        <w:t>You are done when</w:t>
      </w:r>
    </w:p>
    <w:p>
      <w:pPr>
        <w:pStyle w:val="CompletionBody"/>
      </w:pPr>
      <w:r>
        <w:t>You've reviewed actual use or practised a suitable response without creating a mistake.</w:t>
      </w:r>
    </w:p>
    <w:p>
      <w:pPr>
        <w:pStyle w:val="Heading2"/>
      </w:pPr>
      <w:r>
        <w:t>Day 69 Keep one manageable commitment</w:t>
      </w:r>
    </w:p>
    <w:p>
      <w:pPr>
        <w:keepNext/>
      </w:pPr>
      <w:r>
        <w:t>Choose a commitment small enough to attempt today. Give it a time or cue, prepare what it needs, and see what happens.</w:t>
      </w:r>
    </w:p>
    <w:p>
      <w:r>
        <w:t>Use something useful: a short hobby session, an easy meal, a first piece of work, or a device rule that's helping. You can keep an existing commitment rather than add another task.</w:t>
      </w:r>
    </w:p>
    <w:p>
      <w:r>
        <w:t>Suppose you want to read after dinner. Put the book beside the chair and decide to read a few pages before the feed. The promise is specific enough to follow and modest enough to fit a normal evening. If you're unwell, rest may be the better commitment.</w:t>
      </w:r>
    </w:p>
    <w:p>
      <w:r>
        <w:t>Afterwards, record completed, changed, or missed. If you changed it, say why. If you missed it, ask what got in the way: forgetting, time, unavailable materials, or an activity that didn't fit. Then choose the next reasonable chance.</w:t>
      </w:r>
    </w:p>
    <w:p>
      <w:r>
        <w:t>A missed attempt doesn't need extra punishment. Adding an hour of work to tomorrow may make the commitment even harder. A visible reminder or a smaller beginning may address the problem more directly.</w:t>
      </w:r>
    </w:p>
    <w:p>
      <w:r>
        <w:t>Nor does one completed task establish that you'll keep every future promise. Let the evidence stay the size it is. You attempted this action and saw this result. Repeating useful commitments can give you more to rely on over time.</w:t>
      </w:r>
    </w:p>
    <w:p>
      <w:r>
        <w:t>Keep the notes short. If recording becomes more demanding than the activity, simplify the record. The point is to understand whether the plan fits, then spend time doing it.</w:t>
      </w:r>
    </w:p>
    <w:p>
      <w:r>
        <w:t>Today, make the attempt and decide what follows. You don't have to announce a new identity or wait to feel fully trustworthy. A clear action, an honest result, and another reasonable opportunity are enough to work with.</w:t>
      </w:r>
    </w:p>
    <w:p>
      <w:r>
        <w:t>If the plan repeatedly fails because a larger difficulty is unresolved, ask for help with that difficulty rather than keep lowering your opinion of yourself.</w:t>
      </w:r>
    </w:p>
    <w:p>
      <w:pPr>
        <w:pStyle w:val="Heading3"/>
        <w:keepNext/>
      </w:pPr>
      <w:r>
        <w:t>Practice</w:t>
      </w:r>
    </w:p>
    <w:p>
      <w:pPr>
        <w:pStyle w:val="PracticeBody"/>
        <w:keepNext/>
      </w:pPr>
      <w:r>
        <w:t>Choose one useful, modest action and give it a time or cue. Prepare the materials and attempt it. An existing commitment is fine.</w:t>
      </w:r>
    </w:p>
    <w:p>
      <w:pPr>
        <w:pStyle w:val="PracticeBody"/>
        <w:keepNext/>
      </w:pPr>
      <w:r>
        <w:t>Record completed, changed, or missed, with a practical reason if needed. If missed, choose the next realistic chance without adding punishment or restarting the course.</w:t>
      </w:r>
    </w:p>
    <w:p>
      <w:pPr>
        <w:pStyle w:val="Heading3"/>
        <w:keepNext/>
      </w:pPr>
      <w:r>
        <w:t>You are done when</w:t>
      </w:r>
    </w:p>
    <w:p>
      <w:pPr>
        <w:pStyle w:val="CompletionBody"/>
      </w:pPr>
      <w:r>
        <w:t>You've made the attempt and recorded the result, including an appropriate adjustment.</w:t>
      </w:r>
    </w:p>
    <w:p>
      <w:pPr>
        <w:pStyle w:val="Heading2"/>
      </w:pPr>
      <w:r>
        <w:t>Day 70 Simplify the plan</w:t>
      </w:r>
    </w:p>
    <w:p>
      <w:pPr>
        <w:keepNext/>
      </w:pPr>
      <w:r>
        <w:t>Review what the course has added to your day. Keep the parts you can explain and use. Simplify the ones that have become more demanding than helpful.</w:t>
      </w:r>
    </w:p>
    <w:p>
      <w:r>
        <w:t>You may have a phone rule, a response to urges, an activity, a few notes, and review reminders. Each should serve a purpose. You don't need a large collection of techniques to prove you're making an effort.</w:t>
      </w:r>
    </w:p>
    <w:p>
      <w:r>
        <w:t>Ask which change has actually helped. Keep it. Ask which one has an awkward beginning. Make that beginning easier. If an optional task gives you no useful information or action, consider stopping it.</w:t>
      </w:r>
    </w:p>
    <w:p>
      <w:r>
        <w:t>Suppose nightly tracking now takes half an hour and leads to repeated checking. A brief note about whether the phone stayed out of bed may be enough. The record should help you make decisions without taking the evening it's meant to protect.</w:t>
      </w:r>
    </w:p>
    <w:p>
      <w:r>
        <w:t>Or perhaps the activity schedule contains more sessions than you can attend. Keep the one you value and can realistically repeat. Missing the other sessions isn't a reason to abandon the useful one.</w:t>
      </w:r>
    </w:p>
    <w:p>
      <w:r>
        <w:t>If everything has a clear purpose and fits, leave it alone. The exercise doesn't require deleting a task just to produce an answer. You can confirm the plan is manageable.</w:t>
      </w:r>
    </w:p>
    <w:p>
      <w:r>
        <w:t>Keep professional care separate from optional course demands. Discuss treatment changes with the relevant clinician. A lesson about simplifying isn't advice to stop prescribed care or medication.</w:t>
      </w:r>
    </w:p>
    <w:p>
      <w:r>
        <w:t>Today, leave a plan you could use on a normal, busy evening. Put the first actions where you'll find them. Retain review dates that will help with an actual decision.</w:t>
      </w:r>
    </w:p>
    <w:p>
      <w:r>
        <w:t>Then use some of the time for the rest of life. You don't need to make self-improvement the new activity that fills every gap. The course should support sleep, work, pleasure, relationships, and care, rather than become another thing that repeatedly crowds them out.</w:t>
      </w:r>
    </w:p>
    <w:p>
      <w:pPr>
        <w:pStyle w:val="Heading3"/>
        <w:keepNext/>
      </w:pPr>
      <w:r>
        <w:t>Practice</w:t>
      </w:r>
    </w:p>
    <w:p>
      <w:pPr>
        <w:pStyle w:val="PracticeBody"/>
        <w:keepNext/>
      </w:pPr>
      <w:r>
        <w:t>Review your plan. Keep something that helps, simplify something awkward if needed, and stop an optional demand only if it has no useful purpose.</w:t>
      </w:r>
    </w:p>
    <w:p>
      <w:pPr>
        <w:pStyle w:val="PracticeBody"/>
        <w:keepNext/>
      </w:pPr>
      <w:r>
        <w:t>If every part fits, retain it. Discuss changes to professional treatment with the clinician; don't treat it as an optional course demand. Leave a plan you can explain and use on a busy evening.</w:t>
      </w:r>
    </w:p>
    <w:p>
      <w:pPr>
        <w:pStyle w:val="Heading3"/>
        <w:keepNext/>
      </w:pPr>
      <w:r>
        <w:t>You are done when</w:t>
      </w:r>
    </w:p>
    <w:p>
      <w:pPr>
        <w:pStyle w:val="CompletionBody"/>
      </w:pPr>
      <w:r>
        <w:t>The plan is reviewed and manageable. Another improvement project isn't required.</w:t>
      </w:r>
    </w:p>
    <w:p>
      <w:pPr>
        <w:pStyle w:val="Heading1"/>
        <w:spacing w:before="280"/>
      </w:pPr>
      <w:r>
        <w:t>Week 11 Plan the life you want</w:t>
      </w:r>
    </w:p>
    <w:p>
      <w:pPr>
        <w:pStyle w:val="Heading2"/>
      </w:pPr>
      <w:r>
        <w:t>Day 71 Use what your notes show</w:t>
      </w:r>
    </w:p>
    <w:p>
      <w:pPr>
        <w:keepNext/>
      </w:pPr>
      <w:r>
        <w:t>Read two or three entries from your plan. Choose ones that contain something you can use: what happened before browsing, a response you tried, or an activity you attended.</w:t>
      </w:r>
    </w:p>
    <w:p>
      <w:r>
        <w:t>Look for a repeated difficulty and a response that helped. If the record doesn't support either, say so. A few entries aren't enough to explain your whole personality, and you don't need a tidy pattern to continue.</w:t>
      </w:r>
    </w:p>
    <w:p>
      <w:r>
        <w:t>Perhaps the same problem appears after late shifts. Food and an earlier stopping time may be worth preparing. Perhaps you keep the phone rule easily but avoid the work waiting afterwards. That points towards the task itself, not another charger location.</w:t>
      </w:r>
    </w:p>
    <w:p>
      <w:r>
        <w:t>Use the information to adjust the coming week. Keep the change that's helping and work on the detail that keeps getting in the way. One adjustment is easier to assess than a complete redesign.</w:t>
      </w:r>
    </w:p>
    <w:p>
      <w:r>
        <w:t>If the notes are thin, choose one observation to collect next week. You could record when searching begins, whether the phone stays out of bed, or what happens after an urge. Pick the information you'll need for a decision. Unknown is a valid answer until you have it.</w:t>
      </w:r>
    </w:p>
    <w:p>
      <w:r>
        <w:t>Keep the device placement and rules that help. You don't need to keep changing them because a lesson asks you to review. Confirming that they still fit can be the result.</w:t>
      </w:r>
    </w:p>
    <w:p>
      <w:r>
        <w:t>If the record shows worsening control or serious effects on daily life, use that information to seek qualified help. Understanding yourself includes recognising when the current level of support isn't enough.</w:t>
      </w:r>
    </w:p>
    <w:p>
      <w:r>
        <w:t>Today, make the week's plan reflect what you actually know. Then begin one useful action from it. Save only the notes that will help you remember or review. A plan that you can read and follow is more useful than a lengthy explanation you rarely open.</w:t>
      </w:r>
    </w:p>
    <w:p>
      <w:pPr>
        <w:pStyle w:val="Heading3"/>
        <w:keepNext/>
      </w:pPr>
      <w:r>
        <w:t>Practice</w:t>
      </w:r>
    </w:p>
    <w:p>
      <w:pPr>
        <w:pStyle w:val="PracticeBody"/>
        <w:keepNext/>
      </w:pPr>
      <w:r>
        <w:t>Read two or three useful entries. Identify one repeated difficulty and one response that helped if the record supports them. Use that information for the coming week.</w:t>
      </w:r>
    </w:p>
    <w:p>
      <w:pPr>
        <w:pStyle w:val="PracticeBody"/>
        <w:keepNext/>
      </w:pPr>
      <w:r>
        <w:t>If the record is thin, choose one brief observation to collect instead. Keep the existing setup when it fits, and take a support step if the record shows the current help isn't enough.</w:t>
      </w:r>
    </w:p>
    <w:p>
      <w:pPr>
        <w:pStyle w:val="Heading3"/>
        <w:keepNext/>
      </w:pPr>
      <w:r>
        <w:t>You are done when</w:t>
      </w:r>
    </w:p>
    <w:p>
      <w:pPr>
        <w:pStyle w:val="CompletionBody"/>
      </w:pPr>
      <w:r>
        <w:t>The week reflects actual information or a focused plan to gather it.</w:t>
      </w:r>
    </w:p>
    <w:p>
      <w:pPr>
        <w:pStyle w:val="Heading2"/>
      </w:pPr>
      <w:r>
        <w:t>Day 72 Choose what you can do now</w:t>
      </w:r>
    </w:p>
    <w:p>
      <w:pPr>
        <w:keepNext/>
      </w:pPr>
      <w:r>
        <w:t>You can't undo a past decision. You may still be able to repair a consequence or decide what happens next.</w:t>
      </w:r>
    </w:p>
    <w:p>
      <w:r>
        <w:t>The Stoic idea often called amor fati can be read as accepting that the event has happened. Epictetus discusses responding to events we can't fully control. [5] You don't have to welcome harm, excuse another person's behaviour, or feel grateful for a painful experience to take a present action.</w:t>
      </w:r>
    </w:p>
    <w:p>
      <w:r>
        <w:t>Choose an everyday event if this reflection is useful. What is already settled? What remains within reach? A missed appointment might allow an apology and a new booking. A lost evening might allow food and sleep now. Some things have no direct repair, and continuing a valued activity may be the next step.</w:t>
      </w:r>
    </w:p>
    <w:p>
      <w:r>
        <w:t>Gratitude is a separate option, not an obligation. Emmons and McCullough tested gratitude-focused diary exercises and found benefits for some measures, but not every outcome improved in every study. [29] Those findings don't require thanking someone who harmed you or making every setback into a lesson.</w:t>
      </w:r>
    </w:p>
    <w:p>
      <w:r>
        <w:t>If you'd like, notice something you appreciate in the present. Keep it specific: a person who helped, a meal, or a place you can rest. If gratitude feels forced, leave it aside.</w:t>
      </w:r>
    </w:p>
    <w:p>
      <w:r>
        <w:t>The reflection is also optional. You can skip it if it becomes upsetting or unhelpful. Choose ordinary care or appropriate support instead. There's no reason to retell a painful event for the course.</w:t>
      </w:r>
    </w:p>
    <w:p>
      <w:r>
        <w:t>Today, take one proportionate action. Make the repair, begin an activity, or ask for help. Let that action end the reflection for now.</w:t>
      </w:r>
    </w:p>
    <w:p>
      <w:r>
        <w:t>Acceptance doesn't need to settle how you feel about the past. It can simply mean working from what has happened, without repeatedly waiting for a different past before using the choices available today.</w:t>
      </w:r>
    </w:p>
    <w:p>
      <w:pPr>
        <w:pStyle w:val="Heading3"/>
        <w:keepNext/>
      </w:pPr>
      <w:r>
        <w:t>Question</w:t>
      </w:r>
    </w:p>
    <w:p>
      <w:pPr>
        <w:pStyle w:val="QuestionPrompt"/>
        <w:keepNext/>
      </w:pPr>
      <w:r>
        <w:t>Which meaning of acceptance fits the lesson?</w:t>
      </w:r>
    </w:p>
    <w:p>
      <w:pPr>
        <w:pStyle w:val="QuestionInstruction"/>
        <w:keepNext/>
      </w:pPr>
      <w:r>
        <w:t>Choose one</w:t>
      </w:r>
    </w:p>
    <w:p>
      <w:pPr>
        <w:pStyle w:val="QuestionOption"/>
        <w:keepNext/>
      </w:pPr>
      <w:r>
        <w:t>A   I have to feel grateful for every harmful event</w:t>
      </w:r>
    </w:p>
    <w:p>
      <w:pPr>
        <w:pStyle w:val="QuestionOption"/>
        <w:keepNext/>
      </w:pPr>
      <w:r>
        <w:t>B   I can recognise what happened and take a fitting action now, without approving the harm</w:t>
      </w:r>
    </w:p>
    <w:p>
      <w:pPr>
        <w:pStyle w:val="QuestionOption"/>
        <w:keepNext/>
      </w:pPr>
      <w:r>
        <w:t>C   I must contact everyone involved in a regret</w:t>
      </w:r>
    </w:p>
    <w:p>
      <w:pPr>
        <w:pStyle w:val="Heading3"/>
        <w:keepNext/>
      </w:pPr>
      <w:r>
        <w:t>After choosing</w:t>
      </w:r>
    </w:p>
    <w:p>
      <w:pPr>
        <w:pStyle w:val="QuestionFeedback"/>
      </w:pPr>
      <w:r>
        <w:t>B is the best answer. You can take an appropriate next step and respect boundaries. Skip the reflection if it's upsetting or unhelpful.</w:t>
      </w:r>
    </w:p>
    <w:p>
      <w:pPr>
        <w:pStyle w:val="Heading3"/>
        <w:keepNext/>
      </w:pPr>
      <w:r>
        <w:t>Practice</w:t>
      </w:r>
    </w:p>
    <w:p>
      <w:pPr>
        <w:pStyle w:val="PracticeBody"/>
        <w:keepNext/>
      </w:pPr>
      <w:r>
        <w:t>If helpful, choose an everyday past event and distinguish what has happened from what you can do now. Take a proportionate repair or present-day action.</w:t>
      </w:r>
    </w:p>
    <w:p>
      <w:pPr>
        <w:pStyle w:val="PracticeBody"/>
        <w:keepNext/>
      </w:pPr>
      <w:r>
        <w:t>If no repair fits, choose a valued activity. If reflection is upsetting or unhelpful, skip and choose care or support. Gratitude, forgiveness, and retelling a painful event aren't required.</w:t>
      </w:r>
    </w:p>
    <w:p>
      <w:pPr>
        <w:pStyle w:val="Heading3"/>
        <w:keepNext/>
      </w:pPr>
      <w:r>
        <w:t>You are done when</w:t>
      </w:r>
    </w:p>
    <w:p>
      <w:pPr>
        <w:pStyle w:val="CompletionBody"/>
      </w:pPr>
      <w:r>
        <w:t>You've taken a fitting action or chosen to skip the reflection.</w:t>
      </w:r>
    </w:p>
    <w:p>
      <w:pPr>
        <w:pStyle w:val="Heading2"/>
      </w:pPr>
      <w:r>
        <w:t>Day 73 Reserve time for what matters</w:t>
      </w:r>
    </w:p>
    <w:p>
      <w:pPr>
        <w:keepNext/>
      </w:pPr>
      <w:r>
        <w:t>What have you been meaning to give more time to? A person, a skill, an enjoyable activity, or a responsibility may come to mind.</w:t>
      </w:r>
    </w:p>
    <w:p>
      <w:r>
        <w:t>The question “What if I had five years left?” can help some people choose. For others, thinking about mortality is upsetting or unnecessary. You can use a simpler question: what do I want to make room for this week?</w:t>
      </w:r>
    </w:p>
    <w:p>
      <w:r>
        <w:t>Choose one answer and reserve a realistic block in the next seven days. An hour may fit; fifteen minutes may be more honest. If another person is involved, make an invitation and allow them to choose. If a booking is needed, check the details.</w:t>
      </w:r>
    </w:p>
    <w:p>
      <w:r>
        <w:t>Suppose you keep saying you'd like to see an old friend. Suggest a day and an activity rather than write “relationships” as a goal. If the person isn't available, choose another date or a different valued activity. Their reply isn't something the course can require.</w:t>
      </w:r>
    </w:p>
    <w:p>
      <w:r>
        <w:t>Begin a small part today: prepare materials, send the invitation, or make the booking. The future block should have a practical beginning rather than depend on becoming a different kind of person first.</w:t>
      </w:r>
    </w:p>
    <w:p>
      <w:r>
        <w:t>Set a check for after the block. Did it happen? Did it fit? Would you give it time again? We'll revisit it on Day 84 if it's occurred by then. Otherwise, leave the reminder for after the actual session.</w:t>
      </w:r>
    </w:p>
    <w:p>
      <w:r>
        <w:t>You can reuse something already in the week. The task doesn't require a dramatic new priority. Keeping a commitment to someone you value may be enough.</w:t>
      </w:r>
    </w:p>
    <w:p>
      <w:r>
        <w:t>When the block arrives, give it your attention as far as circumstances allow. If something interrupts it, record that and choose another chance. The purpose is to make time for what matters, without turning a missed appointment into another reason to abandon the plan.</w:t>
      </w:r>
    </w:p>
    <w:p>
      <w:pPr>
        <w:pStyle w:val="Heading3"/>
        <w:keepNext/>
      </w:pPr>
      <w:r>
        <w:t>Practice</w:t>
      </w:r>
    </w:p>
    <w:p>
      <w:pPr>
        <w:pStyle w:val="PracticeBody"/>
        <w:keepNext/>
      </w:pPr>
      <w:r>
        <w:t>Choose a person, activity, or responsibility you want to give more time to. Reserve a realistic block in the next seven days and begin a small part today, or make the needed invitation or booking.</w:t>
      </w:r>
    </w:p>
    <w:p>
      <w:pPr>
        <w:pStyle w:val="PracticeBody"/>
        <w:keepNext/>
      </w:pPr>
      <w:r>
        <w:t>Set a review after the block: did it happen, did it fit, and will you repeat it? Save it for Day 84 if due then, or for after the actual session.</w:t>
      </w:r>
    </w:p>
    <w:p>
      <w:pPr>
        <w:pStyle w:val="Heading3"/>
        <w:keepNext/>
      </w:pPr>
      <w:r>
        <w:t>You are done when</w:t>
      </w:r>
    </w:p>
    <w:p>
      <w:pPr>
        <w:pStyle w:val="CompletionBody"/>
      </w:pPr>
      <w:r>
        <w:t>The time and review are scheduled and a first step is taken. Mortality reflection is optional.</w:t>
      </w:r>
    </w:p>
    <w:p>
      <w:pPr>
        <w:pStyle w:val="Heading2"/>
      </w:pPr>
      <w:r>
        <w:t>Day 74 Begin an activity you postponed</w:t>
      </w:r>
    </w:p>
    <w:p>
      <w:pPr>
        <w:keepNext/>
      </w:pPr>
      <w:r>
        <w:t>Begin a part of the activity you've been postponing. Use yesterday's choice if it fits.</w:t>
      </w:r>
    </w:p>
    <w:p>
      <w:r>
        <w:t>Choose ten to twenty minutes of something available today. Read, practise, walk, prepare a meal, or make a necessary enquiry. If the activity depends on another person or booking, make that arrangement and prepare what you can.</w:t>
      </w:r>
    </w:p>
    <w:p>
      <w:r>
        <w:t>It's easy to keep preparation going indefinitely. You look for the best book, the right equipment, or a more convenient week. Ask whether you already have enough to begin the first small part. Sometimes another purchase or plan isn't what is missing.</w:t>
      </w:r>
    </w:p>
    <w:p>
      <w:r>
        <w:t>Suppose you want to learn guitar and have an instrument at home. A short session with a lesson you already have is a beginning. You can decide about better equipment after you've tried it. If you lack access to the activity, checking a class or borrowing option may be today's first step.</w:t>
      </w:r>
    </w:p>
    <w:p>
      <w:r>
        <w:t>The phrase carpe diem is often used to urge dramatic living. Here, the day can be used quietly. Keeping a planned meal with someone or deliberately resting after a demanding week may be the right choice. Productivity isn't the only way to spend time well.</w:t>
      </w:r>
    </w:p>
    <w:p>
      <w:r>
        <w:t>If there is no postponed activity, keep an existing enjoyable commitment. There is no need to invent an ambition because the course is approaching its end.</w:t>
      </w:r>
    </w:p>
    <w:p>
      <w:r>
        <w:t>After beginning, notice what you need for another session. Make one practical adjustment or leave things as they are. You don't have to convert the activity into a strict programme today.</w:t>
      </w:r>
    </w:p>
    <w:p>
      <w:r>
        <w:t>The first session may be awkward or less exciting than expected. Let the result tell you something about the activity, rather than treat it as a verdict on your future. You've begun, and you now have more information for the next choice.</w:t>
      </w:r>
    </w:p>
    <w:p>
      <w:pPr>
        <w:pStyle w:val="Heading3"/>
        <w:keepNext/>
      </w:pPr>
      <w:r>
        <w:t>Practice</w:t>
      </w:r>
    </w:p>
    <w:p>
      <w:pPr>
        <w:pStyle w:val="PracticeBody"/>
        <w:keepNext/>
      </w:pPr>
      <w:r>
        <w:t>Begin ten to twenty minutes of something you want more of, using the Day 73 choice if it fits. If another person or booking is needed, make the arrangement and prepare what you can.</w:t>
      </w:r>
    </w:p>
    <w:p>
      <w:pPr>
        <w:pStyle w:val="PracticeBody"/>
        <w:keepNext/>
      </w:pPr>
      <w:r>
        <w:t>If no postponed activity fits, keep an enjoyable commitment or deliberately rest. The task doesn't require productivity or a reply.</w:t>
      </w:r>
    </w:p>
    <w:p>
      <w:pPr>
        <w:pStyle w:val="Heading3"/>
        <w:keepNext/>
      </w:pPr>
      <w:r>
        <w:t>You are done when</w:t>
      </w:r>
    </w:p>
    <w:p>
      <w:pPr>
        <w:pStyle w:val="CompletionBody"/>
      </w:pPr>
      <w:r>
        <w:t>You've begun, made the needed arrangement, or kept a fitting commitment.</w:t>
      </w:r>
    </w:p>
    <w:p>
      <w:pPr>
        <w:pStyle w:val="Heading2"/>
      </w:pPr>
      <w:r>
        <w:t>Day 75 Plan the next ninety days</w:t>
      </w:r>
    </w:p>
    <w:p>
      <w:pPr>
        <w:keepNext/>
      </w:pPr>
      <w:r>
        <w:t>Choose one aim for the next ninety days. Give it a weekly action, a smaller version for difficult weeks, and dates to check how it's going.</w:t>
      </w:r>
    </w:p>
    <w:p>
      <w:r>
        <w:t>Rich Roll's biography describes entering rehabilitation at thirty-one and making major fitness changes around forty. [34] Those events happened years apart. Compressing them into one dramatic transformation would misrepresent his story. His elite sporting achievements also aren't a useful standard for your next three months.</w:t>
      </w:r>
    </w:p>
    <w:p>
      <w:r>
        <w:t>Use the story as a reminder that help and later changes can have different places in a life. Choose an aim that fits yours: attending a regular group, learning a skill, improving a sleep routine, or following through on appropriate care.</w:t>
      </w:r>
    </w:p>
    <w:p>
      <w:r>
        <w:t>Write the action clearly. “Walk with a friend on Saturday” or “attend the Tuesday class” gives the week something definite. You can reuse the activity from Day 35 if it still matters.</w:t>
      </w:r>
    </w:p>
    <w:p>
      <w:r>
        <w:t>Schedule the next four chances and begin one small part today. If another person is needed, make the invitation or booking and prepare what you control. A reply isn't required to take the first step.</w:t>
      </w:r>
    </w:p>
    <w:p>
      <w:r>
        <w:t>Set reviews after two weeks and at thirty, sixty, and ninety days. Ask whether you attended, what helped, and what needs changing. These are times to look at results, not deadlines by which you must feel recovered.</w:t>
      </w:r>
    </w:p>
    <w:p>
      <w:r>
        <w:t>Write a smaller version for a difficult week and how you'll resume after interruption. A ten-minute session or the next available class may fit better than restarting the entire plan.</w:t>
      </w:r>
    </w:p>
    <w:p>
      <w:r>
        <w:t>Keep the aim to one thing for now. You can continue other helpful routines without declaring them all new goals. The plan should be easy enough to follow when the enthusiasm from today's lesson has worn off.</w:t>
      </w:r>
    </w:p>
    <w:p>
      <w:pPr>
        <w:pStyle w:val="Heading3"/>
        <w:keepNext/>
      </w:pPr>
      <w:r>
        <w:t>Question</w:t>
      </w:r>
    </w:p>
    <w:p>
      <w:pPr>
        <w:pStyle w:val="QuestionPrompt"/>
        <w:keepNext/>
      </w:pPr>
      <w:r>
        <w:t>What are the next ninety days for?</w:t>
      </w:r>
    </w:p>
    <w:p>
      <w:pPr>
        <w:pStyle w:val="QuestionInstruction"/>
        <w:keepNext/>
      </w:pPr>
      <w:r>
        <w:t>Choose one</w:t>
      </w:r>
    </w:p>
    <w:p>
      <w:pPr>
        <w:pStyle w:val="QuestionOption"/>
        <w:keepNext/>
      </w:pPr>
      <w:r>
        <w:t>A   A universal deadline for brain recovery</w:t>
      </w:r>
    </w:p>
    <w:p>
      <w:pPr>
        <w:pStyle w:val="QuestionOption"/>
        <w:keepNext/>
      </w:pPr>
      <w:r>
        <w:t>B   Time to practise one weekly action and check how it goes</w:t>
      </w:r>
    </w:p>
    <w:p>
      <w:pPr>
        <w:pStyle w:val="QuestionOption"/>
        <w:keepNext/>
      </w:pPr>
      <w:r>
        <w:t>C   A test that allows no change for illness or responsibilities</w:t>
      </w:r>
    </w:p>
    <w:p>
      <w:pPr>
        <w:pStyle w:val="Heading3"/>
        <w:keepNext/>
      </w:pPr>
      <w:r>
        <w:t>After choosing</w:t>
      </w:r>
    </w:p>
    <w:p>
      <w:pPr>
        <w:pStyle w:val="QuestionFeedback"/>
      </w:pPr>
      <w:r>
        <w:t>B is the best answer. Try the scheduled sessions and review what fits; the date doesn't promise a transformation.</w:t>
      </w:r>
    </w:p>
    <w:p>
      <w:pPr>
        <w:pStyle w:val="Heading3"/>
        <w:keepNext/>
      </w:pPr>
      <w:r>
        <w:t>Practice</w:t>
      </w:r>
    </w:p>
    <w:p>
      <w:pPr>
        <w:pStyle w:val="PracticeBody"/>
        <w:keepNext/>
      </w:pPr>
      <w:r>
        <w:t>Choose one aim for ninety days and a realistic weekly action. Schedule four chances, then begin a small part or make the needed arrangement today.</w:t>
      </w:r>
    </w:p>
    <w:p>
      <w:pPr>
        <w:pStyle w:val="PracticeBody"/>
        <w:keepNext/>
      </w:pPr>
      <w:r>
        <w:t>Set reviews after two weeks and at thirty, sixty, and ninety days. Write a smaller version for difficult weeks and how you'll resume after interruption. You can reuse an existing activity.</w:t>
      </w:r>
    </w:p>
    <w:p>
      <w:pPr>
        <w:pStyle w:val="Heading3"/>
        <w:keepNext/>
      </w:pPr>
      <w:r>
        <w:t>You are done when</w:t>
      </w:r>
    </w:p>
    <w:p>
      <w:pPr>
        <w:pStyle w:val="CompletionBody"/>
      </w:pPr>
      <w:r>
        <w:t>The aim, dates, reviews, smaller version, and first step are saved or completed.</w:t>
      </w:r>
    </w:p>
    <w:p>
      <w:pPr>
        <w:pStyle w:val="Heading2"/>
      </w:pPr>
      <w:r>
        <w:t>Day 76 Give one activity your attention</w:t>
      </w:r>
    </w:p>
    <w:p>
      <w:pPr>
        <w:keepNext/>
      </w:pPr>
      <w:r>
        <w:t>Choose one input that keeps interrupting time you want for something else. It might be a feed, notifications, news, or a particular conversation.</w:t>
      </w:r>
    </w:p>
    <w:p>
      <w:r>
        <w:t>Set it aside for twenty to thirty minutes at a time you'd normally use it. Keep essential calls, care, work, and accessibility available. Decide what receives the attention instead: a meal, a person, a hobby, or rest.</w:t>
      </w:r>
    </w:p>
    <w:p>
      <w:r>
        <w:t>Suppose you're eating while checking several feeds. Try finishing the meal without unrelated switching. You don't have to make the room silent or pretend the feeds are harmful in every setting. You're checking whether this limit improves this part of the day.</w:t>
      </w:r>
    </w:p>
    <w:p>
      <w:r>
        <w:t>If the input is a person, choose a respectful boundary about your own availability. Reply later when appropriate, or ask to speak at another time. Don't use the exercise to ignore urgent care or an agreement you need to keep.</w:t>
      </w:r>
    </w:p>
    <w:p>
      <w:r>
        <w:t>At the end, ask what happened. Did you give the chosen activity more attention? Did you simply switch to another distraction? Was the limit helpful, awkward, or unnecessary? Keep the answer factual rather than claim that the mind has become permanently peaceful.</w:t>
      </w:r>
    </w:p>
    <w:p>
      <w:r>
        <w:t>If no input is causing difficulty, deliberately choose an enjoyable activity and give it the time. You don't need to find something to remove.</w:t>
      </w:r>
    </w:p>
    <w:p>
      <w:r>
        <w:t>Decide whether to repeat the limit. A specific rule for a meal or work block may fit better than trying to control every interruption all day. If it didn't help, adjust or leave it aside.</w:t>
      </w:r>
    </w:p>
    <w:p>
      <w:r>
        <w:t>Peace of mind can be an appealing aim, but a course task can't guarantee it. Today's smaller question is whether one chosen part of life receives the attention you intended. That gives you something you can try again without requiring a particular mood first.</w:t>
      </w:r>
    </w:p>
    <w:p>
      <w:pPr>
        <w:pStyle w:val="Heading3"/>
        <w:keepNext/>
      </w:pPr>
      <w:r>
        <w:t>Practice</w:t>
      </w:r>
    </w:p>
    <w:p>
      <w:pPr>
        <w:pStyle w:val="PracticeBody"/>
        <w:keepNext/>
      </w:pPr>
      <w:r>
        <w:t>Set aside one distracting feed, notification source, or other input for twenty to thirty minutes when you'd normally use it. Keep essential functions and commitments available. Choose what gets your attention instead.</w:t>
      </w:r>
    </w:p>
    <w:p>
      <w:pPr>
        <w:pStyle w:val="PracticeBody"/>
        <w:keepNext/>
      </w:pPr>
      <w:r>
        <w:t>Record whether the limit helped and whether to repeat it. If no input fits, give an enjoyable activity the time without unrelated switching.</w:t>
      </w:r>
    </w:p>
    <w:p>
      <w:pPr>
        <w:pStyle w:val="Heading3"/>
        <w:keepNext/>
      </w:pPr>
      <w:r>
        <w:t>You are done when</w:t>
      </w:r>
    </w:p>
    <w:p>
      <w:pPr>
        <w:pStyle w:val="CompletionBody"/>
      </w:pPr>
      <w:r>
        <w:t>You've tried the limit or chosen activity and recorded the result. Silence or feeling calmer isn't required.</w:t>
      </w:r>
    </w:p>
    <w:p>
      <w:pPr>
        <w:pStyle w:val="Heading2"/>
      </w:pPr>
      <w:r>
        <w:t>Day 77 Schedule something you want to keep doing</w:t>
      </w:r>
    </w:p>
    <w:p>
      <w:pPr>
        <w:keepNext/>
      </w:pPr>
      <w:r>
        <w:t>Imagine a normal day a year from now. Choose one recurring activity you'd like to be part of it, rather than picture a life with no difficult moments.</w:t>
      </w:r>
    </w:p>
    <w:p>
      <w:r>
        <w:t>You might want a class in the week, time with someone, a hobby, or a routine that protects sleep. Give the activity real dates now. You can reuse the opportunities from Day 35 or Day 75 when they fit.</w:t>
      </w:r>
    </w:p>
    <w:p>
      <w:r>
        <w:t>Schedule four chances and make the first practical step: invitation, booking, or preparation. If the activity requires another person, give them a clear choice and prepare something you can do while waiting for an answer.</w:t>
      </w:r>
    </w:p>
    <w:p>
      <w:r>
        <w:t>Set a review after the first session and another after four weeks. What happened? Was it worth the time? Is the schedule realistic? A future picture is useful when it helps you try something, not when it gives you another ideal to compare yourself against.</w:t>
      </w:r>
    </w:p>
    <w:p>
      <w:r>
        <w:t>Suppose you imagine belonging to a running group. Check the actual meeting time and whether the pace and location suit you. Register or ask a question. If running doesn't fit, choose another regular shared activity. The point is the life you want to build, not a particular hobby.</w:t>
      </w:r>
    </w:p>
    <w:p>
      <w:r>
        <w:t>We'll check the first session on Day 84 if it has occurred by then. If it hasn't, keep the reminder for afterwards. You don't need to speed up the schedule to produce a result for the final lesson.</w:t>
      </w:r>
    </w:p>
    <w:p>
      <w:r>
        <w:t>Expect changes. Work, health, and other people's availability may alter the dates. Make a reasonable adjustment and continue rather than take the interruption as proof the year is already going wrong.</w:t>
      </w:r>
    </w:p>
    <w:p>
      <w:r>
        <w:t>Today, leave the activity with dates, a first step, and two checks. Then let it be something you do and experience. It doesn't need to remain an image of a more impressive future self.</w:t>
      </w:r>
    </w:p>
    <w:p>
      <w:pPr>
        <w:pStyle w:val="Heading3"/>
        <w:keepNext/>
      </w:pPr>
      <w:r>
        <w:t>Practice</w:t>
      </w:r>
    </w:p>
    <w:p>
      <w:pPr>
        <w:pStyle w:val="PracticeBody"/>
        <w:keepNext/>
      </w:pPr>
      <w:r>
        <w:t>Name one recurring activity you'd like in life a year from now. Schedule four chances, or confirm dates already made on Day 35 or 75. Make the first invitation, booking, or preparation.</w:t>
      </w:r>
    </w:p>
    <w:p>
      <w:pPr>
        <w:pStyle w:val="PracticeBody"/>
        <w:keepNext/>
      </w:pPr>
      <w:r>
        <w:t>Set a review after the first session and another after four weeks. Add the first to Day 84 if it's happened by then; otherwise keep the later reminder.</w:t>
      </w:r>
    </w:p>
    <w:p>
      <w:pPr>
        <w:pStyle w:val="Heading3"/>
        <w:keepNext/>
      </w:pPr>
      <w:r>
        <w:t>You are done when</w:t>
      </w:r>
    </w:p>
    <w:p>
      <w:pPr>
        <w:pStyle w:val="CompletionBody"/>
      </w:pPr>
      <w:r>
        <w:t>The activity has dates, a first step, and both review reminders.</w:t>
      </w:r>
    </w:p>
    <w:p>
      <w:pPr>
        <w:pStyle w:val="Heading1"/>
        <w:spacing w:before="280"/>
      </w:pPr>
      <w:r>
        <w:t>Week 12 Continue after the course</w:t>
      </w:r>
    </w:p>
    <w:p>
      <w:pPr>
        <w:pStyle w:val="Heading2"/>
      </w:pPr>
      <w:r>
        <w:t>Day 78 Keep the reason and next action clear</w:t>
      </w:r>
    </w:p>
    <w:p>
      <w:pPr>
        <w:keepNext/>
      </w:pPr>
      <w:r>
        <w:t>You don't have to decide how every year ahead will go before following your rule today. Keep the long-term reason clear and the next action manageable.</w:t>
      </w:r>
    </w:p>
    <w:p>
      <w:r>
        <w:t>Read the reason you wrote on Day 13. Does it still fit? Perhaps protecting sleep remains the main aim. Perhaps your experience has made another consequence clearer. Rewrite the reason plainly if needed.</w:t>
      </w:r>
    </w:p>
    <w:p>
      <w:r>
        <w:t>“I want to stop losing evenings to searching” is enough. You don't need a promise that urges will never return or that every future day will be easy. A personal or religious choice can also be stated without turning guilt alone into a diagnosis.</w:t>
      </w:r>
    </w:p>
    <w:p>
      <w:r>
        <w:t>Choose one useful behaviour to keep for the next ninety days. It might be putting the phone away at bedtime, following a first response, or keeping a regular activity. Use something that has helped, rather than the strictest rule you can imagine.</w:t>
      </w:r>
    </w:p>
    <w:p>
      <w:r>
        <w:t>Give it a review date. You can reuse a check already scheduled on Day 75. The review is a chance to see whether the behaviour remains useful and whether the support needs changing. It isn't automatic permission to abandon your porn boundary.</w:t>
      </w:r>
    </w:p>
    <w:p>
      <w:r>
        <w:t>Use the behaviour today when its cue appears. If it doesn't, practise the first step without an urge and leave what you need ready. Don't create a risky situation to test the promise.</w:t>
      </w:r>
    </w:p>
    <w:p>
      <w:r>
        <w:t>If the course hasn't helped enough, the long-term decision may include qualified care. Making a request for help is compatible with keeping the reason you started. You don't need to wait for one more difficult night to justify it.</w:t>
      </w:r>
    </w:p>
    <w:p>
      <w:r>
        <w:t>Save the reason, behaviour, and date where you'll find them after the course ends. Keep the wording brief enough to read on a tired evening. A future commitment is easier to use when it tells you what to do next, rather than ask you to settle the rest of your life at once.</w:t>
      </w:r>
    </w:p>
    <w:p>
      <w:pPr>
        <w:pStyle w:val="Heading3"/>
        <w:keepNext/>
      </w:pPr>
      <w:r>
        <w:t>Practice</w:t>
      </w:r>
    </w:p>
    <w:p>
      <w:pPr>
        <w:pStyle w:val="PracticeBody"/>
        <w:keepNext/>
      </w:pPr>
      <w:r>
        <w:t>Keep or rewrite the reason from Day 13 under Goal. Choose one behaviour that has helped to keep for ninety days and save a review date. You can reuse a date from Day 75.</w:t>
      </w:r>
    </w:p>
    <w:p>
      <w:pPr>
        <w:pStyle w:val="PracticeBody"/>
        <w:keepNext/>
      </w:pPr>
      <w:r>
        <w:t>Use the behaviour today when its cue occurs. Otherwise practise the first step and keep the setup ready. Don't create a risky test.</w:t>
      </w:r>
    </w:p>
    <w:p>
      <w:pPr>
        <w:pStyle w:val="Heading3"/>
        <w:keepNext/>
      </w:pPr>
      <w:r>
        <w:t>You are done when</w:t>
      </w:r>
    </w:p>
    <w:p>
      <w:pPr>
        <w:pStyle w:val="CompletionBody"/>
      </w:pPr>
      <w:r>
        <w:t>The reason and review are saved, and the behaviour is used or its first step practised.</w:t>
      </w:r>
    </w:p>
    <w:p>
      <w:pPr>
        <w:pStyle w:val="Heading2"/>
      </w:pPr>
      <w:r>
        <w:t>Day 79 Compare the start with now</w:t>
      </w:r>
    </w:p>
    <w:p>
      <w:pPr>
        <w:keepNext/>
      </w:pPr>
      <w:r>
        <w:t>Compare the start with now. Use the Day 1 notes or earliest entry you actually have. If you're relying on memory, say so and keep the claims cautious.</w:t>
      </w:r>
    </w:p>
    <w:p>
      <w:r>
        <w:t>Look at time spent watching, effects on daily life, what happens during an urge, and what happens after a slip. Include an activity or routine if you've been trying one. Mark unchanged, worse, or unknown when those are the accurate answers.</w:t>
      </w:r>
    </w:p>
    <w:p>
      <w:r>
        <w:t>A mixed result can be useful. You may watch less but still lose sleep to another feed. You may stop sooner after a slip while urges remain frequent. The next action depends on the difference, so don't smooth it into a success story or dismiss it all as failure.</w:t>
      </w:r>
    </w:p>
    <w:p>
      <w:r>
        <w:t>If the starting record is incomplete, you can't manufacture missing numbers. “I watched most evenings, but didn't record the time” is a valid starting point. Begin a clearer observation now if it will help with a decision.</w:t>
      </w:r>
    </w:p>
    <w:p>
      <w:r>
        <w:t>Choose one decision from the comparison. Keep something that's helping, adjust a weak part, or seek more support. You don't need to change the whole plan at once.</w:t>
      </w:r>
    </w:p>
    <w:p>
      <w:r>
        <w:t>Suppose the phone boundary has helped but the planned hobby rarely happens. Keep the boundary and ask what prevents the hobby: timing, materials, or lack of interest. Those are different from a problem with the boundary itself.</w:t>
      </w:r>
    </w:p>
    <w:p>
      <w:r>
        <w:t>If control or daily life is worse, take that seriously. Contact a qualified professional rather than wait for the final lesson to produce a reassuring ending. The course length doesn't decide when help is appropriate.</w:t>
      </w:r>
    </w:p>
    <w:p>
      <w:r>
        <w:t>Today, record the comparison and take a first step on the decision. Then leave the review for its next scheduled time. Looking backwards should help the next week, without taking over the hours you're trying to use differently.</w:t>
      </w:r>
    </w:p>
    <w:p>
      <w:pPr>
        <w:pStyle w:val="Heading3"/>
        <w:keepNext/>
      </w:pPr>
      <w:r>
        <w:t>Question</w:t>
      </w:r>
    </w:p>
    <w:p>
      <w:pPr>
        <w:pStyle w:val="QuestionPrompt"/>
        <w:keepNext/>
      </w:pPr>
      <w:r>
        <w:t>Which statements fit the record you actually have?</w:t>
      </w:r>
    </w:p>
    <w:p>
      <w:pPr>
        <w:pStyle w:val="QuestionInstruction"/>
        <w:keepNext/>
      </w:pPr>
      <w:r>
        <w:t>Choose all that fit   Choose F alone if it fits</w:t>
      </w:r>
    </w:p>
    <w:p>
      <w:pPr>
        <w:pStyle w:val="QuestionOption"/>
        <w:keepNext/>
      </w:pPr>
      <w:r>
        <w:t>A   I lost less time or daily life was less disrupted</w:t>
      </w:r>
    </w:p>
    <w:p>
      <w:pPr>
        <w:pStyle w:val="QuestionOption"/>
        <w:keepNext/>
      </w:pPr>
      <w:r>
        <w:t>B   A response became easier to begin</w:t>
      </w:r>
    </w:p>
    <w:p>
      <w:pPr>
        <w:pStyle w:val="QuestionOption"/>
        <w:keepNext/>
      </w:pPr>
      <w:r>
        <w:t>C   I gave an activity or relationship more time</w:t>
      </w:r>
    </w:p>
    <w:p>
      <w:pPr>
        <w:pStyle w:val="QuestionOption"/>
        <w:keepNext/>
      </w:pPr>
      <w:r>
        <w:t>D   Some things stayed the same</w:t>
      </w:r>
    </w:p>
    <w:p>
      <w:pPr>
        <w:pStyle w:val="QuestionOption"/>
        <w:keepNext/>
      </w:pPr>
      <w:r>
        <w:t>E   Some difficulties became worse</w:t>
      </w:r>
    </w:p>
    <w:p>
      <w:pPr>
        <w:pStyle w:val="QuestionOption"/>
        <w:keepNext/>
      </w:pPr>
      <w:r>
        <w:t>F   I can't make a clear comparison</w:t>
      </w:r>
    </w:p>
    <w:p>
      <w:pPr>
        <w:pStyle w:val="QuestionOption"/>
        <w:keepNext/>
      </w:pPr>
      <w:r>
        <w:t>G   Another observation</w:t>
      </w:r>
    </w:p>
    <w:p>
      <w:pPr>
        <w:pStyle w:val="Heading3"/>
        <w:keepNext/>
      </w:pPr>
      <w:r>
        <w:t>After choosing</w:t>
      </w:r>
    </w:p>
    <w:p>
      <w:pPr>
        <w:pStyle w:val="QuestionFeedback"/>
      </w:pPr>
      <w:r>
        <w:t>Mixed results are valid. Note what supports each answer and choose one next step. Missing entries don't prove that urges or viewing were absent.</w:t>
      </w:r>
    </w:p>
    <w:p>
      <w:pPr>
        <w:pStyle w:val="Heading3"/>
        <w:keepNext/>
      </w:pPr>
      <w:r>
        <w:t>Practice</w:t>
      </w:r>
    </w:p>
    <w:p>
      <w:pPr>
        <w:pStyle w:val="PracticeBody"/>
        <w:keepNext/>
      </w:pPr>
      <w:r>
        <w:t>Compare your actual starting notes with now: time or disruption from viewing, responses to urges and slips, and one routine or activity. If recalling the start, say so.</w:t>
      </w:r>
    </w:p>
    <w:p>
      <w:pPr>
        <w:pStyle w:val="PracticeBody"/>
        <w:keepNext/>
      </w:pPr>
      <w:r>
        <w:t>Include unchanged, worse, and unknown honestly. Choose one decision: keep a helpful change, adjust a weak one, or seek more support. Take its first step.</w:t>
      </w:r>
    </w:p>
    <w:p>
      <w:pPr>
        <w:pStyle w:val="Heading3"/>
        <w:keepNext/>
      </w:pPr>
      <w:r>
        <w:t>You are done when</w:t>
      </w:r>
    </w:p>
    <w:p>
      <w:pPr>
        <w:pStyle w:val="CompletionBody"/>
      </w:pPr>
      <w:r>
        <w:t>The comparison and next decision are recorded, with a fitting first action.</w:t>
      </w:r>
    </w:p>
    <w:p>
      <w:pPr>
        <w:pStyle w:val="Heading2"/>
      </w:pPr>
      <w:r>
        <w:t>Day 80 Prepare for a changed situation</w:t>
      </w:r>
    </w:p>
    <w:p>
      <w:pPr>
        <w:keepNext/>
      </w:pPr>
      <w:r>
        <w:t>Check whether a response you use at home can fit a changed situation. Travel, a shared room, or an unavailable phone may remove the familiar setup.</w:t>
      </w:r>
    </w:p>
    <w:p>
      <w:r>
        <w:t>Choose one response that has helped and one likely change. Work out the first action in that setting. If the phone can't go on the usual shelf, where can it go? If going outside isn't possible, what indoor activity fits? If the app is unavailable, can you use a short paper note or remember the steps?</w:t>
      </w:r>
    </w:p>
    <w:p>
      <w:r>
        <w:t>Try the steps once without an urge. Practise the whole response you chose, including the next activity. For urge surfing, that means the brief observation, ordinary breathing, and ending; opening and closing its page isn't the same practice.</w:t>
      </w:r>
    </w:p>
    <w:p>
      <w:r>
        <w:t>You don't need a sensation or sexual thought to rehearse. The attempt checks whether you know what to do and whether it is practical in the changed setting. Only later use during an urge can show how it helps there.</w:t>
      </w:r>
    </w:p>
    <w:p>
      <w:r>
        <w:t>Suppose you're sharing a room while travelling. Leaving the device elsewhere may be difficult. You could close the content, put the phone face down out of reach, and begin reading with the materials available. Keep needed calls or accessibility in mind when choosing the setup.</w:t>
      </w:r>
    </w:p>
    <w:p>
      <w:r>
        <w:t>Save the changed first step briefly if it would be easy to forget. Don't build a detailed plan for every place you might ever visit. One likely situation is enough for today.</w:t>
      </w:r>
    </w:p>
    <w:p>
      <w:r>
        <w:t>If no response has helped, prepare a more suitable support option instead. Check access and make an enquiry when help is needed now. Another rehearsal shouldn't delay that.</w:t>
      </w:r>
    </w:p>
    <w:p>
      <w:r>
        <w:t>The result is practical information about where and how to begin. You don't need to claim that practice has changed your brain or made you immune to future urges to use what you've prepared.</w:t>
      </w:r>
    </w:p>
    <w:p>
      <w:pPr>
        <w:pStyle w:val="Heading3"/>
        <w:keepNext/>
      </w:pPr>
      <w:r>
        <w:t>Question</w:t>
      </w:r>
    </w:p>
    <w:p>
      <w:pPr>
        <w:pStyle w:val="QuestionPrompt"/>
        <w:keepNext/>
      </w:pPr>
      <w:r>
        <w:t>You practised the steps in another room without an urge. What have you learned?</w:t>
      </w:r>
    </w:p>
    <w:p>
      <w:pPr>
        <w:pStyle w:val="QuestionInstruction"/>
        <w:keepNext/>
      </w:pPr>
      <w:r>
        <w:t>Choose all that fit</w:t>
      </w:r>
    </w:p>
    <w:p>
      <w:pPr>
        <w:pStyle w:val="QuestionOption"/>
        <w:keepNext/>
      </w:pPr>
      <w:r>
        <w:t>A   Whether the steps and materials were ready there</w:t>
      </w:r>
    </w:p>
    <w:p>
      <w:pPr>
        <w:pStyle w:val="QuestionOption"/>
        <w:keepNext/>
      </w:pPr>
      <w:r>
        <w:t>B   What got in the way and how to change it</w:t>
      </w:r>
    </w:p>
    <w:p>
      <w:pPr>
        <w:pStyle w:val="QuestionOption"/>
        <w:keepNext/>
      </w:pPr>
      <w:r>
        <w:t>C   That the response will work during every future urge</w:t>
      </w:r>
    </w:p>
    <w:p>
      <w:pPr>
        <w:pStyle w:val="QuestionOption"/>
        <w:keepNext/>
      </w:pPr>
      <w:r>
        <w:t>D   That my brain has reset</w:t>
      </w:r>
    </w:p>
    <w:p>
      <w:pPr>
        <w:pStyle w:val="Heading3"/>
        <w:keepNext/>
      </w:pPr>
      <w:r>
        <w:t>After choosing</w:t>
      </w:r>
    </w:p>
    <w:p>
      <w:pPr>
        <w:pStyle w:val="QuestionFeedback"/>
      </w:pPr>
      <w:r>
        <w:t>A and B are the best answers. Practice checks preparation. Use during an urge gives different information; neither measures a brain reset.</w:t>
      </w:r>
    </w:p>
    <w:p>
      <w:pPr>
        <w:pStyle w:val="Heading3"/>
        <w:keepNext/>
      </w:pPr>
      <w:r>
        <w:t>Practice</w:t>
      </w:r>
    </w:p>
    <w:p>
      <w:pPr>
        <w:pStyle w:val="PracticeBody"/>
        <w:keepNext/>
      </w:pPr>
      <w:r>
        <w:t>Choose a response that helped and a likely changed situation, such as travel, a shared room, or no phone. Prepare an accessible first step and practise the response once without an urge.</w:t>
      </w:r>
    </w:p>
    <w:p>
      <w:pPr>
        <w:pStyle w:val="PracticeBody"/>
        <w:keepNext/>
      </w:pPr>
      <w:r>
        <w:t>If you choose an urge exercise, practise its steps and ending. If no response has helped, check a more suitable support option and enquire if help is needed now.</w:t>
      </w:r>
    </w:p>
    <w:p>
      <w:pPr>
        <w:pStyle w:val="Heading3"/>
        <w:keepNext/>
      </w:pPr>
      <w:r>
        <w:t>You are done when</w:t>
      </w:r>
    </w:p>
    <w:p>
      <w:pPr>
        <w:pStyle w:val="CompletionBody"/>
      </w:pPr>
      <w:r>
        <w:t>You've checked the response in a changed situation or prepared and used the needed support option.</w:t>
      </w:r>
    </w:p>
    <w:p>
      <w:pPr>
        <w:pStyle w:val="Heading2"/>
      </w:pPr>
      <w:r>
        <w:t>Day 81 Use the changes that helped</w:t>
      </w:r>
    </w:p>
    <w:p>
      <w:pPr>
        <w:keepNext/>
      </w:pPr>
      <w:r>
        <w:t>Keep up to three changes that have actually helped. Choose from what you've used, not everything the course suggested.</w:t>
      </w:r>
    </w:p>
    <w:p>
      <w:r>
        <w:t>You might keep a device rule, a first response, and a weekly activity. You might choose support and a sleep routine instead. The useful list depends on your experience.</w:t>
      </w:r>
    </w:p>
    <w:p>
      <w:r>
        <w:t>Use the changes in today's routine. Put the phone away at the time you chose, attend the activity, or follow the response when its cue appears. If the cue doesn't happen, practise the first step and leave it ready. Don't manufacture an urge or mistake to complete the day.</w:t>
      </w:r>
    </w:p>
    <w:p>
      <w:r>
        <w:t>Ask whether the beginning is easy to remember. A short note in the place where you need it may help more than a long folder of lessons. If a device is unavailable, keep the most necessary instructions on paper or somewhere else you can reach.</w:t>
      </w:r>
    </w:p>
    <w:p>
      <w:r>
        <w:t>Suppose the evening rule has worked for several weeks. You don't need to replace it with something more impressive as the course ends. Keep using it and give the time to the rest of the evening.</w:t>
      </w:r>
    </w:p>
    <w:p>
      <w:r>
        <w:t>If a change helped only because the circumstances were unusually easy, keep that uncertainty in mind. You can prepare for a likely difficult situation or seek more support without declaring the change useless.</w:t>
      </w:r>
    </w:p>
    <w:p>
      <w:r>
        <w:t>If none has helped, don't make a list just to satisfy the exercise. Look at what's missing and take a step towards qualified help. A complete course isn't proof that the available support was sufficient.</w:t>
      </w:r>
    </w:p>
    <w:p>
      <w:r>
        <w:t>Today's practice is use or rehearsal, not simply installing a tool or moving an object. Those preparations matter when you follow through at the relevant time.</w:t>
      </w:r>
    </w:p>
    <w:p>
      <w:r>
        <w:t>Leave yourself a short list with reasons you recognise. It should help you remember what to do when the lessons stop arriving, rather than become another collection of rules you feel obliged to maintain.</w:t>
      </w:r>
    </w:p>
    <w:p>
      <w:pPr>
        <w:pStyle w:val="Heading3"/>
        <w:keepNext/>
      </w:pPr>
      <w:r>
        <w:t>Question</w:t>
      </w:r>
    </w:p>
    <w:p>
      <w:pPr>
        <w:pStyle w:val="QuestionPrompt"/>
        <w:keepNext/>
      </w:pPr>
      <w:r>
        <w:t>Which changes have actually helped?</w:t>
      </w:r>
    </w:p>
    <w:p>
      <w:pPr>
        <w:pStyle w:val="QuestionInstruction"/>
        <w:keepNext/>
      </w:pPr>
      <w:r>
        <w:t>Choose all that fit   Choose G alone if it fits</w:t>
      </w:r>
    </w:p>
    <w:p>
      <w:pPr>
        <w:pStyle w:val="QuestionOption"/>
        <w:keepNext/>
      </w:pPr>
      <w:r>
        <w:t>A   Where I keep the device or how I limit access</w:t>
      </w:r>
    </w:p>
    <w:p>
      <w:pPr>
        <w:pStyle w:val="QuestionOption"/>
        <w:keepNext/>
      </w:pPr>
      <w:r>
        <w:t>B   A clear first response</w:t>
      </w:r>
    </w:p>
    <w:p>
      <w:pPr>
        <w:pStyle w:val="QuestionOption"/>
        <w:keepNext/>
      </w:pPr>
      <w:r>
        <w:t>C   Another activity or a regular session</w:t>
      </w:r>
    </w:p>
    <w:p>
      <w:pPr>
        <w:pStyle w:val="QuestionOption"/>
        <w:keepNext/>
      </w:pPr>
      <w:r>
        <w:t>D   A sleep routine or smaller plan for difficult days</w:t>
      </w:r>
    </w:p>
    <w:p>
      <w:pPr>
        <w:pStyle w:val="QuestionOption"/>
        <w:keepNext/>
      </w:pPr>
      <w:r>
        <w:t>E   Appropriate support</w:t>
      </w:r>
    </w:p>
    <w:p>
      <w:pPr>
        <w:pStyle w:val="QuestionOption"/>
        <w:keepNext/>
      </w:pPr>
      <w:r>
        <w:t>F   Something else</w:t>
      </w:r>
    </w:p>
    <w:p>
      <w:pPr>
        <w:pStyle w:val="QuestionOption"/>
        <w:keepNext/>
      </w:pPr>
      <w:r>
        <w:t>G   Nothing has clearly helped</w:t>
      </w:r>
    </w:p>
    <w:p>
      <w:pPr>
        <w:pStyle w:val="Heading3"/>
        <w:keepNext/>
      </w:pPr>
      <w:r>
        <w:t>After choosing</w:t>
      </w:r>
    </w:p>
    <w:p>
      <w:pPr>
        <w:pStyle w:val="QuestionFeedback"/>
      </w:pPr>
      <w:r>
        <w:t>Keep up to three actions from your answers and note when each helped. If nothing helped, take a step towards other support instead of filling the list.</w:t>
      </w:r>
    </w:p>
    <w:p>
      <w:pPr>
        <w:pStyle w:val="Heading3"/>
        <w:keepNext/>
      </w:pPr>
      <w:r>
        <w:t>Practice</w:t>
      </w:r>
    </w:p>
    <w:p>
      <w:pPr>
        <w:pStyle w:val="PracticeBody"/>
        <w:keepNext/>
      </w:pPr>
      <w:r>
        <w:t>Choose up to three changes that helped and use them in today's routine: device placement, a response, an activity, a sleep rule, or support.</w:t>
      </w:r>
    </w:p>
    <w:p>
      <w:pPr>
        <w:pStyle w:val="PracticeBody"/>
        <w:keepNext/>
      </w:pPr>
      <w:r>
        <w:t>If a cue doesn't occur, practise the first step rather than create a test. If nothing helped clearly, record what's missing and take a step towards other support.</w:t>
      </w:r>
    </w:p>
    <w:p>
      <w:pPr>
        <w:pStyle w:val="Heading3"/>
        <w:keepNext/>
      </w:pPr>
      <w:r>
        <w:t>You are done when</w:t>
      </w:r>
    </w:p>
    <w:p>
      <w:pPr>
        <w:pStyle w:val="CompletionBody"/>
      </w:pPr>
      <w:r>
        <w:t>You've used or practised the chosen changes, or taken a support step. Preparation alone isn't the whole task.</w:t>
      </w:r>
    </w:p>
    <w:p>
      <w:pPr>
        <w:pStyle w:val="Heading2"/>
      </w:pPr>
      <w:r>
        <w:t>Day 82 Check how to ask for help</w:t>
      </w:r>
    </w:p>
    <w:p>
      <w:pPr>
        <w:keepNext/>
      </w:pPr>
      <w:r>
        <w:t>Other addictions can offer useful parallels about access, support, and returning after setbacks. They also have differences in risk and treatment that shouldn't be borrowed casually.</w:t>
      </w:r>
    </w:p>
    <w:p>
      <w:r>
        <w:t>In a GamCare account, David describes returning to gambling after three years away from it. His later help included therapy, debt advice, family support, and self-exclusion. [35] It's one person's story. It shows several kinds of help addressing several kinds of difficulty, rather than one technique carrying everything.</w:t>
      </w:r>
    </w:p>
    <w:p>
      <w:r>
        <w:t>NIDA's guidance on substance use also describes renewed use as a possible reason to resume or modify treatment. [10] This isn't proof that porn use and substance dependence are the same. Medication, withdrawal care, and other treatment decisions belong with appropriate professionals.</w:t>
      </w:r>
    </w:p>
    <w:p>
      <w:r>
        <w:t>For your plan, check how you would ask for help. Confirm a first contact or service and a backup. Both can be services when personal contacts aren't safe or available.</w:t>
      </w:r>
    </w:p>
    <w:p>
      <w:r>
        <w:t>Check the details: contact method, hours, cost or eligibility where relevant, and what kind of help is offered. A saved name isn't enough if you can't reach the service when you need it.</w:t>
      </w:r>
    </w:p>
    <w:p>
      <w:r>
        <w:t>Write the opening request in your own words if it helps. “I'm having persistent difficulty controlling my porn use and it's affecting sleep and work. Can I arrange an assessment?” gives the service a clear starting point. Share only what's needed for the enquiry.</w:t>
      </w:r>
    </w:p>
    <w:p>
      <w:r>
        <w:t>If help is needed now, send the request or make the call. Don't leave a prepared message unsent because the course hasn't ended. A reply isn't required for today's action; use the backup if the first option is unavailable.</w:t>
      </w:r>
    </w:p>
    <w:p>
      <w:r>
        <w:t>Keep the support details alongside your first response and after-slip steps. The plan can include things you do alone and help you receive. It doesn't need to make independence the measure of success.</w:t>
      </w:r>
    </w:p>
    <w:p>
      <w:pPr>
        <w:pStyle w:val="Heading3"/>
        <w:keepNext/>
      </w:pPr>
      <w:r>
        <w:t>Question</w:t>
      </w:r>
    </w:p>
    <w:p>
      <w:pPr>
        <w:pStyle w:val="QuestionPrompt"/>
        <w:keepNext/>
      </w:pPr>
      <w:r>
        <w:t>Which lesson can you carefully take from other addiction care?</w:t>
      </w:r>
    </w:p>
    <w:p>
      <w:pPr>
        <w:pStyle w:val="QuestionInstruction"/>
        <w:keepNext/>
      </w:pPr>
      <w:r>
        <w:t>Choose one</w:t>
      </w:r>
    </w:p>
    <w:p>
      <w:pPr>
        <w:pStyle w:val="QuestionOption"/>
        <w:keepNext/>
      </w:pPr>
      <w:r>
        <w:t>A   Every problem has the same risks, medication, and withdrawal advice</w:t>
      </w:r>
    </w:p>
    <w:p>
      <w:pPr>
        <w:pStyle w:val="QuestionOption"/>
        <w:keepNext/>
      </w:pPr>
      <w:r>
        <w:t>B   Check the plan and seek fitting help when difficulty returns</w:t>
      </w:r>
    </w:p>
    <w:p>
      <w:pPr>
        <w:pStyle w:val="QuestionOption"/>
        <w:keepNext/>
      </w:pPr>
      <w:r>
        <w:t>C   A previous good period means more help can't be needed</w:t>
      </w:r>
    </w:p>
    <w:p>
      <w:pPr>
        <w:pStyle w:val="Heading3"/>
        <w:keepNext/>
      </w:pPr>
      <w:r>
        <w:t>After choosing</w:t>
      </w:r>
    </w:p>
    <w:p>
      <w:pPr>
        <w:pStyle w:val="QuestionFeedback"/>
      </w:pPr>
      <w:r>
        <w:t>B is the best answer. Planning and support can offer parallels, while risks and treatment depend on the particular problem.</w:t>
      </w:r>
    </w:p>
    <w:p>
      <w:pPr>
        <w:pStyle w:val="Heading3"/>
        <w:keepNext/>
      </w:pPr>
      <w:r>
        <w:t>Practice</w:t>
      </w:r>
    </w:p>
    <w:p>
      <w:pPr>
        <w:pStyle w:val="PracticeBody"/>
        <w:keepNext/>
      </w:pPr>
      <w:r>
        <w:t>Confirm a first support contact or service and a backup. Check details, access conditions, and how to begin the request. Both options can be services if personal contacts aren't available.</w:t>
      </w:r>
    </w:p>
    <w:p>
      <w:pPr>
        <w:pStyle w:val="PracticeBody"/>
        <w:keepNext/>
      </w:pPr>
      <w:r>
        <w:t>Draft a short opening message if helpful. If support is needed now, send the enquiry or make the call. Use the backup when the first option is unavailable.</w:t>
      </w:r>
    </w:p>
    <w:p>
      <w:pPr>
        <w:pStyle w:val="Heading3"/>
        <w:keepNext/>
      </w:pPr>
      <w:r>
        <w:t>You are done when</w:t>
      </w:r>
    </w:p>
    <w:p>
      <w:pPr>
        <w:pStyle w:val="CompletionBody"/>
      </w:pPr>
      <w:r>
        <w:t>Support details are checked and any needed first request is made. Personal disclosure or a reply isn't required.</w:t>
      </w:r>
    </w:p>
    <w:p>
      <w:pPr>
        <w:pStyle w:val="Heading2"/>
      </w:pPr>
      <w:r>
        <w:t>Day 83 Finish with an honest next step</w:t>
      </w:r>
    </w:p>
    <w:p>
      <w:pPr>
        <w:keepNext/>
      </w:pPr>
      <w:r>
        <w:t>Read an early entry alongside a recent one. Choose one observation you can honestly take forward, including “no clear change” if that is what the record shows.</w:t>
      </w:r>
    </w:p>
    <w:p>
      <w:r>
        <w:t>Perhaps you put the phone away more consistently, ended an episode sooner, or returned to an activity you value. Perhaps the same difficulty remains. The ending should fit the facts rather than manufacture a transformation because the course is nearly over.</w:t>
      </w:r>
    </w:p>
    <w:p>
      <w:r>
        <w:t>If a remaining saved account, shortcut, or other access to porn matters, remove it without reopening the content. You don't need to inspect material first. If there's nothing relevant left to remove, don't search for something to delete.</w:t>
      </w:r>
    </w:p>
    <w:p>
      <w:r>
        <w:t>Instead, spend fifteen to twenty minutes on an activity or person you want to keep giving time to. Use something you've already chosen. The course can end with an ordinary part of life, not another elaborate reflection about recovery.</w:t>
      </w:r>
    </w:p>
    <w:p>
      <w:r>
        <w:t>If the record suggests a serious ongoing problem, use the support details now. The honest next step may be care beyond this course. A positive closing sentence isn't more important than that request.</w:t>
      </w:r>
    </w:p>
    <w:p>
      <w:r>
        <w:t>You can finish with a brief note about what you'll keep and what you'll give less time to. Name real actions: putting the phone away, attending the class, keeping an appointment, or stopping repeated searches. Avoid promising that an unfinished difficulty has disappeared.</w:t>
      </w:r>
    </w:p>
    <w:p>
      <w:r>
        <w:t>Keep the useful instructions and reminders after the rest of the material is closed. You don't need to preserve every page as something to reread whenever you feel uncertain.</w:t>
      </w:r>
    </w:p>
    <w:p>
      <w:r>
        <w:t>Today, review the record and take one fitting action. Another deletion, a complete log, or improvement in every area isn't required. What matters is that the action follows what you've learned and leaves the next day with something clear to use.</w:t>
      </w:r>
    </w:p>
    <w:p>
      <w:pPr>
        <w:pStyle w:val="Heading3"/>
        <w:keepNext/>
      </w:pPr>
      <w:r>
        <w:t>Practice</w:t>
      </w:r>
    </w:p>
    <w:p>
      <w:pPr>
        <w:pStyle w:val="PracticeBody"/>
        <w:keepNext/>
      </w:pPr>
      <w:r>
        <w:t>Read an early entry beside a recent one. Note an honest observation, including no clear change where accurate.</w:t>
      </w:r>
    </w:p>
    <w:p>
      <w:pPr>
        <w:pStyle w:val="PracticeBody"/>
        <w:keepNext/>
      </w:pPr>
      <w:r>
        <w:t>Remove remaining access to porn only if relevant and possible without reopening it. Otherwise spend fifteen to twenty minutes on a person or activity you value. If the record shows a serious continuing problem, use the support details now.</w:t>
      </w:r>
    </w:p>
    <w:p>
      <w:pPr>
        <w:pStyle w:val="Heading3"/>
        <w:keepNext/>
      </w:pPr>
      <w:r>
        <w:t>You are done when</w:t>
      </w:r>
    </w:p>
    <w:p>
      <w:pPr>
        <w:pStyle w:val="CompletionBody"/>
      </w:pPr>
      <w:r>
        <w:t>The record is reviewed and one fitting action is taken. A positive ending or another deletion isn't required.</w:t>
      </w:r>
    </w:p>
    <w:p>
      <w:pPr>
        <w:pStyle w:val="Heading2"/>
      </w:pPr>
      <w:r>
        <w:t>Day 84 Save a short plan for after the course</w:t>
      </w:r>
    </w:p>
    <w:p>
      <w:pPr>
        <w:keepNext/>
      </w:pPr>
      <w:r>
        <w:t>Leave yourself a short plan for the next difficult evening. You should be able to find and read it without opening the whole course.</w:t>
      </w:r>
    </w:p>
    <w:p>
      <w:r>
        <w:t>Make the first action clear. “Close the content and put the phone on the kitchen counter” is easier to follow than “remember my recovery.” Include an option for times the usual room, device, or activity isn't available.</w:t>
      </w:r>
    </w:p>
    <w:p>
      <w:r>
        <w:t>Save a review in two weeks, and retain the thirty-, sixty-, and ninety-day checks already scheduled. At each check, ask what's helping, what's difficult, and whether more support is needed. Review sooner if control or daily life worsens.</w:t>
      </w:r>
    </w:p>
    <w:p>
      <w:r>
        <w:t>If help is needed now, make the request now. If things are working, use the useful parts and give time to ordinary life. You don't need to keep studying the problem every evening to take the change seriously.</w:t>
      </w:r>
    </w:p>
    <w:p>
      <w:r>
        <w:t>A missed day doesn't require restarting. After a slip, end the episode and use the steps you prepared. After a longer interruption, choose the next reasonable chance to resume. Keep the plan flexible enough for the life you're actually living.</w:t>
      </w:r>
    </w:p>
    <w:p>
      <w:r>
        <w:t>Save the short version somewhere accessible, with a backup if the device is unavailable. Then begin the next activity you've chosen. You don't have to promise a future without urges. You have a reason, some practical steps, and a way to ask for more help when you need it.</w:t>
      </w:r>
    </w:p>
    <w:p>
      <w:pPr>
        <w:pStyle w:val="Heading3"/>
        <w:keepNext/>
      </w:pPr>
      <w:r>
        <w:t>Question</w:t>
      </w:r>
    </w:p>
    <w:p>
      <w:pPr>
        <w:pStyle w:val="QuestionPrompt"/>
        <w:keepNext/>
      </w:pPr>
      <w:r>
        <w:t>What needs most attention in the next two weeks?</w:t>
      </w:r>
    </w:p>
    <w:p>
      <w:pPr>
        <w:pStyle w:val="QuestionInstruction"/>
        <w:keepNext/>
      </w:pPr>
      <w:r>
        <w:t>Choose one</w:t>
      </w:r>
    </w:p>
    <w:p>
      <w:pPr>
        <w:pStyle w:val="QuestionOption"/>
        <w:keepNext/>
      </w:pPr>
      <w:r>
        <w:t>A   Keep a change that helps</w:t>
      </w:r>
    </w:p>
    <w:p>
      <w:pPr>
        <w:pStyle w:val="QuestionOption"/>
        <w:keepNext/>
      </w:pPr>
      <w:r>
        <w:t>B   Fix one known gap</w:t>
      </w:r>
    </w:p>
    <w:p>
      <w:pPr>
        <w:pStyle w:val="QuestionOption"/>
        <w:keepNext/>
      </w:pPr>
      <w:r>
        <w:t>C   Give an activity its next session</w:t>
      </w:r>
    </w:p>
    <w:p>
      <w:pPr>
        <w:pStyle w:val="QuestionOption"/>
        <w:keepNext/>
      </w:pPr>
      <w:r>
        <w:t>D   Get more suitable support now</w:t>
      </w:r>
    </w:p>
    <w:p>
      <w:pPr>
        <w:pStyle w:val="QuestionOption"/>
        <w:keepNext/>
      </w:pPr>
      <w:r>
        <w:t>E   Start a clearer observation</w:t>
      </w:r>
    </w:p>
    <w:p>
      <w:pPr>
        <w:pStyle w:val="QuestionOption"/>
        <w:keepNext/>
      </w:pPr>
      <w:r>
        <w:t>F   Another priority</w:t>
      </w:r>
    </w:p>
    <w:p>
      <w:pPr>
        <w:pStyle w:val="Heading3"/>
        <w:keepNext/>
      </w:pPr>
      <w:r>
        <w:t>After choosing</w:t>
      </w:r>
    </w:p>
    <w:p>
      <w:pPr>
        <w:pStyle w:val="QuestionFeedback"/>
      </w:pPr>
      <w:r>
        <w:t>Give the priority a first action and keep the two-week review. Check activities after they happen. If help is needed now, request it now.</w:t>
      </w:r>
    </w:p>
    <w:p>
      <w:pPr>
        <w:pStyle w:val="Heading3"/>
        <w:keepNext/>
      </w:pPr>
      <w:r>
        <w:t>Practice</w:t>
      </w:r>
    </w:p>
    <w:p>
      <w:pPr>
        <w:pStyle w:val="PracticeBody"/>
        <w:keepNext/>
      </w:pPr>
      <w:r>
        <w:t>Save a short plan with your goal, early signs, first response, after-slip steps, smaller day, support details, and next review. Keep it accessible, with a backup if needed.</w:t>
      </w:r>
    </w:p>
    <w:p>
      <w:pPr>
        <w:pStyle w:val="PracticeBody"/>
        <w:keepNext/>
      </w:pPr>
      <w:r>
        <w:t>Review the Day 73 block and first Day 77 session if they've happened; otherwise keep their reminders. Set a check in two weeks and retain the thirty-, sixty-, and ninety-day reviews. If control or daily life is worsening, request help now.</w:t>
      </w:r>
    </w:p>
    <w:p>
      <w:pPr>
        <w:pStyle w:val="Heading3"/>
        <w:keepNext/>
      </w:pPr>
      <w:r>
        <w:t>You are done when</w:t>
      </w:r>
    </w:p>
    <w:p>
      <w:pPr>
        <w:pStyle w:val="CompletionBody"/>
      </w:pPr>
      <w:r>
        <w:t>The short plan is saved, due reviews are completed or kept for later, and any needed support request is made.</w:t>
      </w:r>
    </w:p>
    <w:p>
      <w:pPr>
        <w:pStyle w:val="Heading1"/>
        <w:pageBreakBefore/>
      </w:pPr>
      <w:r>
        <w:t>Sources and reading</w:t>
      </w:r>
    </w:p>
    <w:p>
      <w:r>
        <w:t>The numbered sources support the claims beside them. Experiments, observational studies, reviews, stories, and service guidance are different kinds of evidence. None establishes that this complete course is effective.</w:t>
      </w:r>
    </w:p>
    <w:p>
      <w:pPr>
        <w:pStyle w:val="SourceBody"/>
      </w:pPr>
      <w:r>
        <w:t xml:space="preserve">[1] Kraus and colleagues 2018. Compulsive sexual behaviour disorder in the ICD 11. World Psychiatry 17, pages 109–110. Discusses impaired control, functioning, and the limits of diagnosing distress based only on moral disapproval. </w:t>
      </w:r>
      <w:hyperlink r:id="rId10">
        <w:r>
          <w:rPr>
            <w:color w:val="000000"/>
            <w:u w:val="single"/>
          </w:rPr>
          <w:t>Read the source</w:t>
        </w:r>
      </w:hyperlink>
    </w:p>
    <w:p>
      <w:pPr>
        <w:pStyle w:val="SourceBody"/>
      </w:pPr>
      <w:r>
        <w:t xml:space="preserve">[2] López Pinar and colleagues 2025. Psychotherapy for problematic pornography use A comprehensive meta analysis. Journal of Behavioral Addictions 14, pages 630–643. Findings support some psychotherapy approaches, with important limitations from study quality. </w:t>
      </w:r>
      <w:hyperlink r:id="rId11">
        <w:r>
          <w:rPr>
            <w:color w:val="000000"/>
            <w:u w:val="single"/>
          </w:rPr>
          <w:t>Read the source</w:t>
        </w:r>
      </w:hyperlink>
    </w:p>
    <w:p>
      <w:pPr>
        <w:pStyle w:val="SourceBody"/>
      </w:pPr>
      <w:r>
        <w:t xml:space="preserve">[3] Marcus Aurelius Meditations Book 8. Section 36. Translation by George Long. The present difficulty and the limits of carrying future troubles into it. </w:t>
      </w:r>
      <w:hyperlink r:id="rId12">
        <w:r>
          <w:rPr>
            <w:color w:val="000000"/>
            <w:u w:val="single"/>
          </w:rPr>
          <w:t>Read the source</w:t>
        </w:r>
      </w:hyperlink>
    </w:p>
    <w:p>
      <w:pPr>
        <w:pStyle w:val="SourceBody"/>
      </w:pPr>
      <w:r>
        <w:t xml:space="preserve">[4] Marcus Aurelius Meditations Book 5. Section 1. Translation by George Long. Beginning the work of an ordinary day. </w:t>
      </w:r>
      <w:hyperlink r:id="rId13">
        <w:r>
          <w:rPr>
            <w:color w:val="000000"/>
            <w:u w:val="single"/>
          </w:rPr>
          <w:t>Read the source</w:t>
        </w:r>
      </w:hyperlink>
    </w:p>
    <w:p>
      <w:pPr>
        <w:pStyle w:val="SourceBody"/>
      </w:pPr>
      <w:r>
        <w:t xml:space="preserve">[5] Epictetus Enchiridion. Sections 1 and 8. Translation by Elizabeth Carter. The distinction between our own actions and external events, and acknowledging events as they occur. </w:t>
      </w:r>
      <w:hyperlink r:id="rId14">
        <w:r>
          <w:rPr>
            <w:color w:val="000000"/>
            <w:u w:val="single"/>
          </w:rPr>
          <w:t>Read the source</w:t>
        </w:r>
      </w:hyperlink>
    </w:p>
    <w:p>
      <w:pPr>
        <w:pStyle w:val="SourceBody"/>
      </w:pPr>
      <w:r>
        <w:t xml:space="preserve">[6] Seneca Moral letters to Lucilius. Letter 1. Translation by Richard M Gummere. Attention to the use of time. </w:t>
      </w:r>
      <w:hyperlink r:id="rId15">
        <w:r>
          <w:rPr>
            <w:color w:val="000000"/>
            <w:u w:val="single"/>
          </w:rPr>
          <w:t>Read the source</w:t>
        </w:r>
      </w:hyperlink>
    </w:p>
    <w:p>
      <w:pPr>
        <w:pStyle w:val="SourceBody"/>
      </w:pPr>
      <w:r>
        <w:t xml:space="preserve">[7] Berke 2018. What does dopamine mean. Nature Neuroscience 21, pages 787–793. Discusses dopamine in learning and motivation. </w:t>
      </w:r>
      <w:hyperlink r:id="rId16">
        <w:r>
          <w:rPr>
            <w:color w:val="000000"/>
            <w:u w:val="single"/>
          </w:rPr>
          <w:t>Read the source</w:t>
        </w:r>
      </w:hyperlink>
    </w:p>
    <w:p>
      <w:pPr>
        <w:pStyle w:val="SourceBody"/>
      </w:pPr>
      <w:r>
        <w:t xml:space="preserve">[8] US Department of Veterans Affairs. Written Exposure Therapy for PTSD. Explains a structured trauma treatment delivered with a therapist. The optional support exercise in this course is not that treatment. </w:t>
      </w:r>
      <w:hyperlink r:id="rId17">
        <w:r>
          <w:rPr>
            <w:color w:val="000000"/>
            <w:u w:val="single"/>
          </w:rPr>
          <w:t>Read the source</w:t>
        </w:r>
      </w:hyperlink>
    </w:p>
    <w:p>
      <w:pPr>
        <w:pStyle w:val="SourceBody"/>
      </w:pPr>
      <w:r>
        <w:t xml:space="preserve">[9] Harvard Health 2017. Five research-backed lessons on what makes a happy life. An account of findings from the Harvard Study of Adult Development; relationship associations do not establish treatment effects for this course. </w:t>
      </w:r>
      <w:hyperlink r:id="rId18">
        <w:r>
          <w:rPr>
            <w:color w:val="000000"/>
            <w:u w:val="single"/>
          </w:rPr>
          <w:t>Read the source</w:t>
        </w:r>
      </w:hyperlink>
    </w:p>
    <w:p>
      <w:pPr>
        <w:pStyle w:val="SourceBody"/>
      </w:pPr>
      <w:r>
        <w:t xml:space="preserve">[10] National Institute on Drug Abuse. Seeking Drug Abuse Treatment. Explains why renewed substance use can call for reviewing treatment. The course borrows a support principle, not substance-specific risks or treatment recommendations. </w:t>
      </w:r>
      <w:hyperlink r:id="rId19">
        <w:r>
          <w:rPr>
            <w:color w:val="000000"/>
            <w:u w:val="single"/>
          </w:rPr>
          <w:t>Read the source</w:t>
        </w:r>
      </w:hyperlink>
    </w:p>
    <w:p>
      <w:pPr>
        <w:pStyle w:val="SourceBody"/>
      </w:pPr>
      <w:r>
        <w:t xml:space="preserve">[11] Hagger and colleagues 2016. A Multilab Preregistered Replication of the Ego-Depletion Effect. Perspectives on Psychological Science 11, pages 546–573. A large replication did not support a reliable effect with the tested procedure; a literal finite-fuel account should not be treated as established. </w:t>
      </w:r>
      <w:hyperlink r:id="rId20">
        <w:r>
          <w:rPr>
            <w:color w:val="000000"/>
            <w:u w:val="single"/>
          </w:rPr>
          <w:t>Read the source</w:t>
        </w:r>
      </w:hyperlink>
    </w:p>
    <w:p>
      <w:pPr>
        <w:pStyle w:val="SourceBody"/>
      </w:pPr>
      <w:r>
        <w:t xml:space="preserve">[12] Wood Tam and Guerrero Witt 2005. Changing circumstances disrupting habits. Natural transition study. Observational transition and ordinary habits; not a test of pornography treatment. </w:t>
      </w:r>
      <w:hyperlink r:id="rId21">
        <w:r>
          <w:rPr>
            <w:color w:val="000000"/>
            <w:u w:val="single"/>
          </w:rPr>
          <w:t>Read the source</w:t>
        </w:r>
      </w:hyperlink>
    </w:p>
    <w:p>
      <w:pPr>
        <w:pStyle w:val="SourceBody"/>
      </w:pPr>
      <w:r>
        <w:t xml:space="preserve">[13] Van Dongen and colleagues 2003. The cumulative cost of additional wakefulness. Controlled sleep restriction experiment. Healthy adults and attention tasks; do not reproduce sleep restriction or claim a pornography effect. </w:t>
      </w:r>
      <w:hyperlink r:id="rId22">
        <w:r>
          <w:rPr>
            <w:color w:val="000000"/>
            <w:u w:val="single"/>
          </w:rPr>
          <w:t>Read the source</w:t>
        </w:r>
      </w:hyperlink>
    </w:p>
    <w:p>
      <w:pPr>
        <w:pStyle w:val="SourceBody"/>
      </w:pPr>
      <w:r>
        <w:t xml:space="preserve">[14] Milkman Minson and Volpp 2014. Holding the Hunger Games hostage at the gym. Randomized field experiment. Gym attendance and a specific reward arrangement; not recovery treatment. </w:t>
      </w:r>
      <w:hyperlink r:id="rId23">
        <w:r>
          <w:rPr>
            <w:color w:val="000000"/>
            <w:u w:val="single"/>
          </w:rPr>
          <w:t>Read the source</w:t>
        </w:r>
      </w:hyperlink>
    </w:p>
    <w:p>
      <w:pPr>
        <w:pStyle w:val="SourceBody"/>
      </w:pPr>
      <w:r>
        <w:t xml:space="preserve">[15] Epley and Schroeder 2014. Mistakenly seeking solitude. Randomized commuter experiments. Brief commuter interactions; not a guarantee of friendship or a loneliness treatment. </w:t>
      </w:r>
      <w:hyperlink r:id="rId24">
        <w:r>
          <w:rPr>
            <w:color w:val="000000"/>
            <w:u w:val="single"/>
          </w:rPr>
          <w:t>Read the source</w:t>
        </w:r>
      </w:hyperlink>
    </w:p>
    <w:p>
      <w:pPr>
        <w:pStyle w:val="SourceBody"/>
      </w:pPr>
      <w:r>
        <w:t xml:space="preserve">[16] Harkin and colleagues 2016. Does monitoring goal progress promote goal attainment. Meta analysis of 138 experiments. Varied goals and methods; no validation of a particular app counter or requirement for public disclosure. </w:t>
      </w:r>
      <w:hyperlink r:id="rId25">
        <w:r>
          <w:rPr>
            <w:color w:val="000000"/>
            <w:u w:val="single"/>
          </w:rPr>
          <w:t>Read the source</w:t>
        </w:r>
      </w:hyperlink>
    </w:p>
    <w:p>
      <w:pPr>
        <w:pStyle w:val="SourceBody"/>
      </w:pPr>
      <w:r>
        <w:t xml:space="preserve">[17] Lally and colleagues 2010. How are habits formed modelling habit formation in the real world. Twelve week observational habit study. Modelled estimates, not a fixed recovery or neurological timetable. </w:t>
      </w:r>
      <w:hyperlink r:id="rId26">
        <w:r>
          <w:rPr>
            <w:color w:val="000000"/>
            <w:u w:val="single"/>
          </w:rPr>
          <w:t>Read the source</w:t>
        </w:r>
      </w:hyperlink>
    </w:p>
    <w:p>
      <w:pPr>
        <w:pStyle w:val="SourceBody"/>
      </w:pPr>
      <w:r>
        <w:t xml:space="preserve">[18] Bowen and Marlatt 2009. Surfing the urge brief mindfulness and smoking. Randomized brief laboratory intervention. Short follow up, smoking, no proof this course works. Do not reproduce cue exposure. </w:t>
      </w:r>
      <w:hyperlink r:id="rId27">
        <w:r>
          <w:rPr>
            <w:color w:val="000000"/>
            <w:u w:val="single"/>
          </w:rPr>
          <w:t>Read the source</w:t>
        </w:r>
      </w:hyperlink>
    </w:p>
    <w:p>
      <w:pPr>
        <w:pStyle w:val="SourceBody"/>
      </w:pPr>
      <w:r>
        <w:t xml:space="preserve">[19] Clark and colleagues 2009. Gambling near misses enhance motivation to gamble. Laboratory gambling experiment. Simplified slot task; analogy about wanting, not identical mechanisms or diagnosis. </w:t>
      </w:r>
      <w:hyperlink r:id="rId28">
        <w:r>
          <w:rPr>
            <w:color w:val="000000"/>
            <w:u w:val="single"/>
          </w:rPr>
          <w:t>Read the source</w:t>
        </w:r>
      </w:hyperlink>
    </w:p>
    <w:p>
      <w:pPr>
        <w:pStyle w:val="SourceBody"/>
      </w:pPr>
      <w:r>
        <w:t xml:space="preserve">[20] Wegner and colleagues 1987. Paradoxical effects of thought suppression. Laboratory thought suppression experiments. A particular laboratory task; not all thought control always fails or a clinical treatment. </w:t>
      </w:r>
      <w:hyperlink r:id="rId29">
        <w:r>
          <w:rPr>
            <w:color w:val="000000"/>
            <w:u w:val="single"/>
          </w:rPr>
          <w:t>Read the source</w:t>
        </w:r>
      </w:hyperlink>
    </w:p>
    <w:p>
      <w:pPr>
        <w:pStyle w:val="SourceBody"/>
      </w:pPr>
      <w:r>
        <w:t xml:space="preserve">[21] Kidd Palmeri and Aslin 2013. Rational snacking young children and environmental reliability. Small randomized preschool experiment. 28 preschoolers; not adult recovery evidence or a character score. </w:t>
      </w:r>
      <w:hyperlink r:id="rId30">
        <w:r>
          <w:rPr>
            <w:color w:val="000000"/>
            <w:u w:val="single"/>
          </w:rPr>
          <w:t>Read the source</w:t>
        </w:r>
      </w:hyperlink>
    </w:p>
    <w:p>
      <w:pPr>
        <w:pStyle w:val="SourceBody"/>
      </w:pPr>
      <w:r>
        <w:t xml:space="preserve">[22] Watts Duncan and Quan 2018. Revisiting the marshmallow test. Longitudinal conceptual replication. Observational association; waiting does not establish destiny. </w:t>
      </w:r>
      <w:hyperlink r:id="rId31">
        <w:r>
          <w:rPr>
            <w:color w:val="000000"/>
            <w:u w:val="single"/>
          </w:rPr>
          <w:t>Read the source</w:t>
        </w:r>
      </w:hyperlink>
    </w:p>
    <w:p>
      <w:pPr>
        <w:pStyle w:val="SourceBody"/>
      </w:pPr>
      <w:r>
        <w:t xml:space="preserve">[23] Gollwitzer and Brandstatter 1997. Implementation intentions and effective goal pursuit. Planning experiments. Attrition in Christmas report experiment; do not present percentages as all randomized volunteers. </w:t>
      </w:r>
      <w:hyperlink r:id="rId32">
        <w:r>
          <w:rPr>
            <w:color w:val="000000"/>
            <w:u w:val="single"/>
          </w:rPr>
          <w:t>Read the source</w:t>
        </w:r>
      </w:hyperlink>
    </w:p>
    <w:p>
      <w:pPr>
        <w:pStyle w:val="SourceBody"/>
      </w:pPr>
      <w:r>
        <w:t xml:space="preserve">[24] Masicampo and Baumeister 2011. Consider it done plan making and unfulfilled goals. Laboratory experiments. Task interference, not a cure for clinical anxiety or proof all worries disappear. </w:t>
      </w:r>
      <w:hyperlink r:id="rId33">
        <w:r>
          <w:rPr>
            <w:color w:val="000000"/>
            <w:u w:val="single"/>
          </w:rPr>
          <w:t>Read the source</w:t>
        </w:r>
      </w:hyperlink>
    </w:p>
    <w:p>
      <w:pPr>
        <w:pStyle w:val="SourceBody"/>
      </w:pPr>
      <w:r>
        <w:t xml:space="preserve">[25] Bowen and colleagues 2014. Relative efficacy of mindfulness based relapse prevention. Randomized aftercare trial. Therapist led aftercare following treatment, not a self guided app or pornography trial. </w:t>
      </w:r>
      <w:hyperlink r:id="rId34">
        <w:r>
          <w:rPr>
            <w:color w:val="000000"/>
            <w:u w:val="single"/>
          </w:rPr>
          <w:t>Read the source</w:t>
        </w:r>
      </w:hyperlink>
    </w:p>
    <w:p>
      <w:pPr>
        <w:pStyle w:val="SourceBody"/>
      </w:pPr>
      <w:r>
        <w:t xml:space="preserve">[26] Breines and Chen 2012. Self compassion increases self improvement motivation. Four laboratory experiments. Laboratory motivation and behaviour, not a tested recovery programme. </w:t>
      </w:r>
      <w:hyperlink r:id="rId35">
        <w:r>
          <w:rPr>
            <w:color w:val="000000"/>
            <w:u w:val="single"/>
          </w:rPr>
          <w:t>Read the source</w:t>
        </w:r>
      </w:hyperlink>
    </w:p>
    <w:p>
      <w:pPr>
        <w:pStyle w:val="SourceBody"/>
      </w:pPr>
      <w:r>
        <w:t xml:space="preserve">[27] Kross and colleagues 2014. Self talk as a regulatory mechanism. Seven studies of self distancing. Optional wording tool; not necessary for everyone or a recovery treatment. </w:t>
      </w:r>
      <w:hyperlink r:id="rId36">
        <w:r>
          <w:rPr>
            <w:color w:val="000000"/>
            <w:u w:val="single"/>
          </w:rPr>
          <w:t>Read the source</w:t>
        </w:r>
      </w:hyperlink>
    </w:p>
    <w:p>
      <w:pPr>
        <w:pStyle w:val="SourceBody"/>
      </w:pPr>
      <w:r>
        <w:t xml:space="preserve">[28] Chang and colleagues 2015. Evening use of light emitting eReaders. Controlled crossover sleep experiment. Prolonged exposure under specific laboratory conditions; not every screen use or device equivalent. </w:t>
      </w:r>
      <w:hyperlink r:id="rId37">
        <w:r>
          <w:rPr>
            <w:color w:val="000000"/>
            <w:u w:val="single"/>
          </w:rPr>
          <w:t>Read the source</w:t>
        </w:r>
      </w:hyperlink>
    </w:p>
    <w:p>
      <w:pPr>
        <w:pStyle w:val="SourceBody"/>
      </w:pPr>
      <w:r>
        <w:t xml:space="preserve">[29] Emmons and McCullough 2003. Counting blessings versus burdens. Three randomized diary studies. Not a requirement to feel grateful for harm or an addiction treatment. </w:t>
      </w:r>
      <w:hyperlink r:id="rId38">
        <w:r>
          <w:rPr>
            <w:color w:val="000000"/>
            <w:u w:val="single"/>
          </w:rPr>
          <w:t>Read the source</w:t>
        </w:r>
      </w:hyperlink>
    </w:p>
    <w:p>
      <w:pPr>
        <w:pStyle w:val="SourceBody"/>
      </w:pPr>
      <w:r>
        <w:t xml:space="preserve">[30] Milkman and colleagues 2011. Using implementation intentions prompts to enhance influenza vaccination rates. Randomized workplace field experiment. Accessible workplace opportunity; not recovery evidence or a guarantee from planning. </w:t>
      </w:r>
      <w:hyperlink r:id="rId39">
        <w:r>
          <w:rPr>
            <w:color w:val="000000"/>
            <w:u w:val="single"/>
          </w:rPr>
          <w:t>Read the source</w:t>
        </w:r>
      </w:hyperlink>
    </w:p>
    <w:p>
      <w:pPr>
        <w:pStyle w:val="SourceBody"/>
      </w:pPr>
      <w:r>
        <w:t xml:space="preserve">[31] CDC Beatrice R. Beatrice R story. Public personal account. Individual account, not a trial. Smoking medication is not transferable to pornography use. </w:t>
      </w:r>
      <w:hyperlink r:id="rId40">
        <w:r>
          <w:rPr>
            <w:color w:val="000000"/>
            <w:u w:val="single"/>
          </w:rPr>
          <w:t>Read the source</w:t>
        </w:r>
      </w:hyperlink>
    </w:p>
    <w:p>
      <w:pPr>
        <w:pStyle w:val="SourceBody"/>
      </w:pPr>
      <w:r>
        <w:t xml:space="preserve">[32] CDC Rebecca M. Rebecca M story. Public personal account. Individual account; no claim running cures depression or recovery follows this timetable. </w:t>
      </w:r>
      <w:hyperlink r:id="rId41">
        <w:r>
          <w:rPr>
            <w:color w:val="000000"/>
            <w:u w:val="single"/>
          </w:rPr>
          <w:t>Read the source</w:t>
        </w:r>
      </w:hyperlink>
    </w:p>
    <w:p>
      <w:pPr>
        <w:pStyle w:val="SourceBody"/>
      </w:pPr>
      <w:r>
        <w:t xml:space="preserve">[33] Ed Latimore. Observations and benefits of sobriety. Author's personal account. Individual retrospective account, not evidence all friendships react alike. </w:t>
      </w:r>
      <w:hyperlink r:id="rId42">
        <w:r>
          <w:rPr>
            <w:color w:val="000000"/>
            <w:u w:val="single"/>
          </w:rPr>
          <w:t>Read the source</w:t>
        </w:r>
      </w:hyperlink>
    </w:p>
    <w:p>
      <w:pPr>
        <w:pStyle w:val="SourceBody"/>
      </w:pPr>
      <w:r>
        <w:t xml:space="preserve">[34] Rich Roll. Rich story. Author's autobiographical account. Exceptional athletic outcome, not a prescription, typical recovery benchmark or clinical evidence. </w:t>
      </w:r>
      <w:hyperlink r:id="rId43">
        <w:r>
          <w:rPr>
            <w:color w:val="000000"/>
            <w:u w:val="single"/>
          </w:rPr>
          <w:t>Read the source</w:t>
        </w:r>
      </w:hyperlink>
    </w:p>
    <w:p>
      <w:pPr>
        <w:pStyle w:val="SourceBody"/>
      </w:pPr>
      <w:r>
        <w:t xml:space="preserve">[35] GamCare David. David story. Public service published personal account. Personal account, not a trial or justification for requiring financial control or disclosure. </w:t>
      </w:r>
      <w:hyperlink r:id="rId44">
        <w:r>
          <w:rPr>
            <w:color w:val="000000"/>
            <w:u w:val="single"/>
          </w:rPr>
          <w:t>Read the source</w:t>
        </w:r>
      </w:hyperlink>
    </w:p>
    <w:p>
      <w:pPr>
        <w:pStyle w:val="SourceBody"/>
      </w:pPr>
      <w:r>
        <w:t xml:space="preserve">[36] GamCare. Recovery toolkit. Specialist gambling service guidance. Borrow planning principles; gambling services and financial arrangements are not automatically appropriate for pornography concerns. </w:t>
      </w:r>
      <w:hyperlink r:id="rId45">
        <w:r>
          <w:rPr>
            <w:color w:val="000000"/>
            <w:u w:val="single"/>
          </w:rPr>
          <w:t>Read the source</w:t>
        </w:r>
      </w:hyperlink>
    </w:p>
    <w:p>
      <w:pPr>
        <w:pStyle w:val="SourceBody"/>
      </w:pPr>
      <w:r>
        <w:t xml:space="preserve">[37] Tam and Inzlicht 2024. Fast forward to boredom how switching behavior on digital media makes people more bored. Seven experiments six preregistered. Not all digital use, populations or pornography treatment. </w:t>
      </w:r>
      <w:hyperlink r:id="rId46">
        <w:r>
          <w:rPr>
            <w:color w:val="000000"/>
            <w:u w:val="single"/>
          </w:rPr>
          <w:t>Read the source</w:t>
        </w:r>
      </w:hyperlink>
    </w:p>
    <w:p>
      <w:pPr>
        <w:pStyle w:val="SourceBody"/>
      </w:pPr>
      <w:r>
        <w:t xml:space="preserve">[38] Sandstrom and Dunn 2014. Social interactions and well being the surprising power of weak ties. Daily interaction studies. Association, not proof that brief contact cures loneliness or treats pornography concerns. </w:t>
      </w:r>
      <w:hyperlink r:id="rId47">
        <w:r>
          <w:rPr>
            <w:color w:val="000000"/>
            <w:u w:val="single"/>
          </w:rPr>
          <w:t>Read the source</w:t>
        </w:r>
      </w:hyperlink>
    </w:p>
    <w:p>
      <w:pPr>
        <w:pStyle w:val="Heading1"/>
        <w:pageBreakBefore/>
      </w:pPr>
      <w:r>
        <w:t>Notes for presenting questions in the app</w:t>
      </w:r>
    </w:p>
    <w:p>
      <w:r>
        <w:t>Place each question after the lesson and before the practice. Single select allows one answer and multiselect several. Start with no option selected. For a reflection, allow skipping and a brief written answer. Exclusive options such as none or unsure clear other selections. Show feedback after the reader submits or chooses to reveal it.</w:t>
      </w:r>
    </w:p>
    <w:p>
      <w:r>
        <w:t>Reflection questions have no answer key. Knowledge questions teach a distinction; they do not provide clinical scores or unlock later lessons. Questions remain optional. The daily finishing point applies to the practice.</w:t>
      </w:r>
    </w:p>
    <w:p>
      <w:r>
        <w:t>On Day 83, show only records actually entered or collected. Mark missing information and allow a cautious written comparison when no complete starting record exists. Changes in logging may affect the comparison. Keep paper records usable and avoid unexplained recovery scores or claims about brain measurements.</w:t>
      </w:r>
    </w:p>
    <w:sectPr w:rsidR="00FC693F" w:rsidRPr="0006063C" w:rsidSect="00034616">
      <w:footerReference w:type="default" r:id="rId9"/>
      <w:pgSz w:w="12240" w:h="15840"/>
      <w:pgMar w:top="1037" w:right="1152" w:bottom="1037" w:left="1152"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18"/>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widowControl/>
      <w:spacing w:line="254" w:lineRule="auto" w:after="60"/>
    </w:pPr>
    <w:rPr>
      <w:rFonts w:ascii="Arial" w:hAnsi="Arial" w:eastAsia="Arial" w:cs="Arial"/>
      <w:b w:val="0"/>
      <w:color w:val="000000"/>
      <w:sz w:val="22"/>
      <w:lang w:val="en-GB"/>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40" w:line="240" w:lineRule="auto"/>
      <w:outlineLvl w:val="0"/>
    </w:pPr>
    <w:rPr>
      <w:rFonts w:ascii="Arial" w:hAnsi="Arial" w:eastAsia="Arial" w:cs="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20" w:after="140" w:line="240" w:lineRule="auto"/>
      <w:outlineLvl w:val="1"/>
    </w:pPr>
    <w:rPr>
      <w:rFonts w:ascii="Arial" w:hAnsi="Arial" w:eastAsia="Arial" w:cs="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40" w:after="80" w:line="240" w:lineRule="auto"/>
      <w:outlineLvl w:val="2"/>
    </w:pPr>
    <w:rPr>
      <w:rFonts w:ascii="Arial" w:hAnsi="Arial" w:eastAsia="Arial" w:cs="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spacing w:after="160" w:line="240" w:lineRule="auto" w:before="0"/>
      <w:contextualSpacing/>
    </w:pPr>
    <w:rPr>
      <w:rFonts w:ascii="Arial" w:hAnsi="Arial" w:eastAsia="Arial" w:cs="Arial"/>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keepLines/>
      <w:numPr>
        <w:ilvl w:val="1"/>
      </w:numPr>
      <w:spacing w:before="0" w:after="240" w:line="240" w:lineRule="auto"/>
    </w:pPr>
    <w:rPr>
      <w:rFonts w:ascii="Arial" w:hAnsi="Arial" w:eastAsia="Arial" w:cs="Arial"/>
      <w:b w:val="0"/>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acticeBody">
    <w:name w:val="Practice Body"/>
    <w:basedOn w:val="Normal"/>
    <w:pPr>
      <w:keepLines/>
    </w:pPr>
  </w:style>
  <w:style w:type="paragraph" w:customStyle="1" w:styleId="PracticeBullet">
    <w:name w:val="Practice Bullet"/>
    <w:basedOn w:val="Normal"/>
    <w:pPr>
      <w:keepLines/>
      <w:spacing w:after="80"/>
      <w:ind w:left="230" w:hanging="230"/>
    </w:pPr>
  </w:style>
  <w:style w:type="paragraph" w:customStyle="1" w:styleId="CompletionBody">
    <w:name w:val="Completion Body"/>
    <w:basedOn w:val="Normal"/>
    <w:pPr>
      <w:keepLines/>
    </w:pPr>
  </w:style>
  <w:style w:type="paragraph" w:customStyle="1" w:styleId="PlanItem">
    <w:name w:val="Plan Item"/>
    <w:basedOn w:val="Normal"/>
    <w:pPr>
      <w:keepLines/>
      <w:spacing w:after="80"/>
      <w:ind w:left="230" w:hanging="230"/>
    </w:pPr>
  </w:style>
  <w:style w:type="paragraph" w:customStyle="1" w:styleId="SourceBody">
    <w:name w:val="Source Body"/>
    <w:basedOn w:val="Normal"/>
    <w:pPr>
      <w:keepLines/>
      <w:spacing w:after="180"/>
    </w:pPr>
  </w:style>
  <w:style w:type="paragraph" w:customStyle="1" w:styleId="CourseMap">
    <w:name w:val="Course Map"/>
    <w:basedOn w:val="Normal"/>
    <w:pPr>
      <w:spacing w:after="60"/>
    </w:pPr>
  </w:style>
  <w:style w:type="paragraph" w:customStyle="1" w:styleId="QuestionPrompt">
    <w:name w:val="Question Prompt"/>
    <w:basedOn w:val="Normal"/>
    <w:pPr>
      <w:keepLines/>
      <w:spacing w:after="60"/>
    </w:pPr>
    <w:rPr>
      <w:b/>
    </w:rPr>
  </w:style>
  <w:style w:type="paragraph" w:customStyle="1" w:styleId="QuestionInstruction">
    <w:name w:val="Question Instruction"/>
    <w:basedOn w:val="Normal"/>
    <w:pPr>
      <w:keepLines/>
      <w:spacing w:after="60"/>
    </w:pPr>
    <w:rPr>
      <w:sz w:val="20"/>
    </w:rPr>
  </w:style>
  <w:style w:type="paragraph" w:customStyle="1" w:styleId="QuestionOption">
    <w:name w:val="Question Option"/>
    <w:basedOn w:val="Normal"/>
    <w:pPr>
      <w:keepLines/>
      <w:spacing w:after="60"/>
      <w:ind w:left="317" w:hanging="317"/>
    </w:pPr>
  </w:style>
  <w:style w:type="paragraph" w:customStyle="1" w:styleId="QuestionFeedback">
    <w:name w:val="Question Feedback"/>
    <w:basedOn w:val="Normal"/>
    <w:pPr>
      <w:keepLines/>
      <w:spacing w:after="60"/>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onlinelibrary.wiley.com/doi/10.1002/wps.20499" TargetMode="External"/><Relationship Id="rId11" Type="http://schemas.openxmlformats.org/officeDocument/2006/relationships/hyperlink" Target="https://real.mtak.hu/222949/1/2006-article-p630.pdf" TargetMode="External"/><Relationship Id="rId12" Type="http://schemas.openxmlformats.org/officeDocument/2006/relationships/hyperlink" Target="https://classics.mit.edu/Antoninus/meditations.8.eight.html" TargetMode="External"/><Relationship Id="rId13" Type="http://schemas.openxmlformats.org/officeDocument/2006/relationships/hyperlink" Target="https://classics.mit.edu/Antoninus/meditations.5.five.html" TargetMode="External"/><Relationship Id="rId14" Type="http://schemas.openxmlformats.org/officeDocument/2006/relationships/hyperlink" Target="https://classics.mit.edu/Epictetus/epicench.html" TargetMode="External"/><Relationship Id="rId15" Type="http://schemas.openxmlformats.org/officeDocument/2006/relationships/hyperlink" Target="https://en.wikisource.org/wiki/Moral_letters_to_Lucilius/Letter_1" TargetMode="External"/><Relationship Id="rId16" Type="http://schemas.openxmlformats.org/officeDocument/2006/relationships/hyperlink" Target="https://www.nature.com/articles/s41593-018-0152-y" TargetMode="External"/><Relationship Id="rId17" Type="http://schemas.openxmlformats.org/officeDocument/2006/relationships/hyperlink" Target="https://www.ptsd.va.gov/understand_tx/written_exposure_therapy.asp" TargetMode="External"/><Relationship Id="rId18" Type="http://schemas.openxmlformats.org/officeDocument/2006/relationships/hyperlink" Target="https://www.health.harvard.edu/blog/5-research-backed-lessons-makes-happy-life-2017050811654" TargetMode="External"/><Relationship Id="rId19" Type="http://schemas.openxmlformats.org/officeDocument/2006/relationships/hyperlink" Target="https://nida.nih.gov/sites/default/files/treatmentbrochure_web.pdf" TargetMode="External"/><Relationship Id="rId20" Type="http://schemas.openxmlformats.org/officeDocument/2006/relationships/hyperlink" Target="https://mro.massey.ac.nz/items/4a1951d7-6022-4d0e-bbb6-fc336ecd4792" TargetMode="External"/><Relationship Id="rId21" Type="http://schemas.openxmlformats.org/officeDocument/2006/relationships/hyperlink" Target="https://dornsife.usc.edu/wendy-wood/wp-content/uploads/sites/183/2023/10/Wood.Tam_.GuerreroWitt.2005_Changing_circumstances_disrupting_habits.pdf" TargetMode="External"/><Relationship Id="rId22" Type="http://schemas.openxmlformats.org/officeDocument/2006/relationships/hyperlink" Target="https://pubmed.ncbi.nlm.nih.gov/12683469/" TargetMode="External"/><Relationship Id="rId23" Type="http://schemas.openxmlformats.org/officeDocument/2006/relationships/hyperlink" Target="https://pmc.ncbi.nlm.nih.gov/articles/PMC4381662/" TargetMode="External"/><Relationship Id="rId24" Type="http://schemas.openxmlformats.org/officeDocument/2006/relationships/hyperlink" Target="https://pubmed.ncbi.nlm.nih.gov/25019381/" TargetMode="External"/><Relationship Id="rId25" Type="http://schemas.openxmlformats.org/officeDocument/2006/relationships/hyperlink" Target="https://eprints.whiterose.ac.uk/id/eprint/87431/1/bul" TargetMode="External"/><Relationship Id="rId26" Type="http://schemas.openxmlformats.org/officeDocument/2006/relationships/hyperlink" Target="https://onlinelibrary.wiley.com/doi/abs/10.1002/ejsp.674" TargetMode="External"/><Relationship Id="rId27" Type="http://schemas.openxmlformats.org/officeDocument/2006/relationships/hyperlink" Target="https://pubmed.ncbi.nlm.nih.gov/20025372/" TargetMode="External"/><Relationship Id="rId28" Type="http://schemas.openxmlformats.org/officeDocument/2006/relationships/hyperlink" Target="https://pmc.ncbi.nlm.nih.gov/articles/PMC2658737/" TargetMode="External"/><Relationship Id="rId29" Type="http://schemas.openxmlformats.org/officeDocument/2006/relationships/hyperlink" Target="https://dtg.sites.fas.harvard.edu/DANWEGNER/pub/Wegner%2CSchneider%2CCarter%2C%26White%201987.pdf" TargetMode="External"/><Relationship Id="rId30" Type="http://schemas.openxmlformats.org/officeDocument/2006/relationships/hyperlink" Target="https://pmc.ncbi.nlm.nih.gov/articles/PMC3730121/" TargetMode="External"/><Relationship Id="rId31" Type="http://schemas.openxmlformats.org/officeDocument/2006/relationships/hyperlink" Target="https://pmc.ncbi.nlm.nih.gov/articles/PMC6050075/" TargetMode="External"/><Relationship Id="rId32" Type="http://schemas.openxmlformats.org/officeDocument/2006/relationships/hyperlink" Target="https://sparq.stanford.edu/sites/g/files/sbiybj19021/files/media/file/gollwitzer_brandstatter_1997_-_implementation_intentions_effective_goal_pursuit.pdf" TargetMode="External"/><Relationship Id="rId33" Type="http://schemas.openxmlformats.org/officeDocument/2006/relationships/hyperlink" Target="https://pubmed.ncbi.nlm.nih.gov/21688924/" TargetMode="External"/><Relationship Id="rId34" Type="http://schemas.openxmlformats.org/officeDocument/2006/relationships/hyperlink" Target="https://pmc.ncbi.nlm.nih.gov/articles/PMC4489711/" TargetMode="External"/><Relationship Id="rId35" Type="http://schemas.openxmlformats.org/officeDocument/2006/relationships/hyperlink" Target="https://pubmed.ncbi.nlm.nih.gov/22645164/" TargetMode="External"/><Relationship Id="rId36" Type="http://schemas.openxmlformats.org/officeDocument/2006/relationships/hyperlink" Target="https://pubmed.ncbi.nlm.nih.gov/24467424/" TargetMode="External"/><Relationship Id="rId37" Type="http://schemas.openxmlformats.org/officeDocument/2006/relationships/hyperlink" Target="https://pubmed.ncbi.nlm.nih.gov/25535358/" TargetMode="External"/><Relationship Id="rId38" Type="http://schemas.openxmlformats.org/officeDocument/2006/relationships/hyperlink" Target="https://greatergood.berkeley.edu/pdfs/GratitudePDFs/6Emmons-BlessingsBurdens.pdf" TargetMode="External"/><Relationship Id="rId39" Type="http://schemas.openxmlformats.org/officeDocument/2006/relationships/hyperlink" Target="https://dash.harvard.edu/entities/publication/73120378-9fba-6bd4-e053-0100007fdf3b" TargetMode="External"/><Relationship Id="rId40" Type="http://schemas.openxmlformats.org/officeDocument/2006/relationships/hyperlink" Target="https://www.cdc.gov/tobacco/campaign/tips/stories/beatrice.html" TargetMode="External"/><Relationship Id="rId41" Type="http://schemas.openxmlformats.org/officeDocument/2006/relationships/hyperlink" Target="https://www.cdc.gov/tobacco/campaign/tips/stories/rebecca.html" TargetMode="External"/><Relationship Id="rId42" Type="http://schemas.openxmlformats.org/officeDocument/2006/relationships/hyperlink" Target="https://edlatimore.com/sobriety-benefits" TargetMode="External"/><Relationship Id="rId43" Type="http://schemas.openxmlformats.org/officeDocument/2006/relationships/hyperlink" Target="https://richroll.com/bio/" TargetMode="External"/><Relationship Id="rId44" Type="http://schemas.openxmlformats.org/officeDocument/2006/relationships/hyperlink" Target="https://www.gamcare.org.uk/news-and-blog/blog/davids-story/" TargetMode="External"/><Relationship Id="rId45" Type="http://schemas.openxmlformats.org/officeDocument/2006/relationships/hyperlink" Target="https://www.gamcare.org.uk/self-help/" TargetMode="External"/><Relationship Id="rId46" Type="http://schemas.openxmlformats.org/officeDocument/2006/relationships/hyperlink" Target="https://pubmed.ncbi.nlm.nih.gov/39158465/" TargetMode="External"/><Relationship Id="rId47" Type="http://schemas.openxmlformats.org/officeDocument/2006/relationships/hyperlink" Target="https://pubmed.ncbi.nlm.nih.gov/2476973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Vici Twelve Week Recovery Course</dc:title>
  <dc:subject>Daily lessons and practice for changing pornography use</dc:subject>
  <dc:creator>Vici</dc:creator>
  <cp:keywords>Vici, recovery, pornography, daily practice</cp:keywords>
  <dc:description>generated by python-docx</dc:description>
  <cp:lastModifiedBy/>
  <cp:revision>1</cp:revision>
  <dcterms:created xsi:type="dcterms:W3CDTF">2013-12-23T23:15:00Z</dcterms:created>
  <dcterms:modified xsi:type="dcterms:W3CDTF">2013-12-23T23:15:00Z</dcterms:modified>
  <cp:category/>
</cp:coreProperties>
</file>
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VICI Questionnaire Changes</w:t>
      </w:r>
    </w:p>
    <w:p>
      <w:pPr>
        <w:jc w:val="left"/>
      </w:pPr>
      <w:r>
        <w:rPr>
          <w:b/>
          <w:sz w:val="24"/>
        </w:rPr>
        <w:t>Complete change log + final production copy</w:t>
      </w:r>
    </w:p>
    <w:p>
      <w:pPr>
        <w:spacing w:after="160"/>
      </w:pPr>
      <w:r>
        <w:t>Scope: questionnaire and questionnaire-adjacent transition screens only. This document intentionally excludes personalized result screens, pattern scoring, result visualizations, VICI rating logic, projections, reminder personalization, and all post-questionnaire profile customization.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EFEFEF"/>
          </w:tcPr>
          <w:p>
            <w:r>
              <w:rPr>
                <w:b/>
                <w:sz w:val="16"/>
              </w:rPr>
              <w:t>INCLUDED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Screens 03–24: wording, options, deletions, added questions, branching required to administer the questionnaire, field names, and transition copy.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EFEFEF"/>
          </w:tcPr>
          <w:p>
            <w:r>
              <w:rPr>
                <w:b/>
                <w:sz w:val="16"/>
              </w:rPr>
              <w:t>EXCLUDED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Screens 25 onward: personalized setup/driver/window results, interventions, plan intensity, rating, projections, “what you get back,” reminders, etc.</w:t>
            </w:r>
          </w:p>
        </w:tc>
      </w:tr>
    </w:tbl>
    <w:p>
      <w:pPr>
        <w:pStyle w:val="Heading1"/>
      </w:pPr>
      <w:r>
        <w:t>1. Global questionnaire wording rules</w:t>
      </w:r>
    </w:p>
    <w:p>
      <w:pPr>
        <w:pStyle w:val="ListBullet"/>
        <w:spacing w:after="40"/>
        <w:ind w:left="0"/>
      </w:pPr>
      <w:r>
        <w:rPr>
          <w:b/>
        </w:rPr>
        <w:t xml:space="preserve">Say the thing directly. </w:t>
      </w:r>
      <w:r>
        <w:t>Use “watch porn,” “quit,” “cut down,” “relapse,” “in bed,” “scrolling,” etc. Avoid euphemisms such as “when it happens,” “start looking,” or “your porn use” when a simpler phrase exists.</w:t>
      </w:r>
    </w:p>
    <w:p>
      <w:pPr>
        <w:pStyle w:val="ListBullet"/>
        <w:spacing w:after="40"/>
        <w:ind w:left="0"/>
      </w:pPr>
      <w:r>
        <w:rPr>
          <w:b/>
        </w:rPr>
        <w:t xml:space="preserve">Ask about remembered behaviour. </w:t>
      </w:r>
      <w:r>
        <w:t>Prefer questions a user can answer from a concrete memory over abstract self-ratings. Example: “How long do you usually make it before watching again?” is better than “How often do you still end up watching?”</w:t>
      </w:r>
    </w:p>
    <w:p>
      <w:pPr>
        <w:pStyle w:val="ListBullet"/>
        <w:spacing w:after="40"/>
        <w:ind w:left="0"/>
      </w:pPr>
      <w:r>
        <w:rPr>
          <w:b/>
        </w:rPr>
        <w:t xml:space="preserve">Do not use “relapse” too early. </w:t>
      </w:r>
      <w:r>
        <w:t>Only use relapse language after the user has said they have tried to quit. A user who has never attempted abstinence has no relapse history to report.</w:t>
      </w:r>
    </w:p>
    <w:p>
      <w:pPr>
        <w:pStyle w:val="ListBullet"/>
        <w:spacing w:after="40"/>
        <w:ind w:left="0"/>
      </w:pPr>
      <w:r>
        <w:rPr>
          <w:b/>
        </w:rPr>
        <w:t xml:space="preserve">No dramatic identity language. </w:t>
      </w:r>
      <w:r>
        <w:t>Remove options such as “I can’t remember a time when it wasn’t an issue.” They are emotionally loaded and do not add useful precision.</w:t>
      </w:r>
    </w:p>
    <w:p>
      <w:pPr>
        <w:pStyle w:val="ListBullet"/>
        <w:spacing w:after="40"/>
        <w:ind w:left="0"/>
      </w:pPr>
      <w:r>
        <w:rPr>
          <w:b/>
        </w:rPr>
        <w:t xml:space="preserve">Keep options conversational. </w:t>
      </w:r>
      <w:r>
        <w:t>Use phrases that sound like things a person would naturally say: “Nothing obvious,” “Now and then,” “I’m not sure yet,” “Keep it, just without porn.”</w:t>
      </w:r>
    </w:p>
    <w:p>
      <w:pPr>
        <w:pStyle w:val="ListBullet"/>
        <w:spacing w:after="40"/>
        <w:ind w:left="0"/>
      </w:pPr>
      <w:r>
        <w:rPr>
          <w:b/>
        </w:rPr>
        <w:t xml:space="preserve">Do not sneak in a diagnosis. </w:t>
      </w:r>
      <w:r>
        <w:t>Question labels and options should describe behaviour, context, and goals. Avoid “severity,” “self-control problem,” “addiction type,” or other clinical/moral framing.</w:t>
      </w:r>
    </w:p>
    <w:p>
      <w:pPr>
        <w:pStyle w:val="ListBullet"/>
        <w:spacing w:after="40"/>
        <w:ind w:left="0"/>
      </w:pPr>
      <w:r>
        <w:rPr>
          <w:b/>
        </w:rPr>
        <w:t xml:space="preserve">Keep porn and masturbation separate. </w:t>
      </w:r>
      <w:r>
        <w:t>The questionnaire must preserve a user’s stated masturbation goal. “Keep it, just without porn” must not be silently converted into abstinence.</w:t>
      </w:r>
    </w:p>
    <w:p>
      <w:pPr>
        <w:pStyle w:val="ListBullet"/>
        <w:spacing w:after="40"/>
        <w:ind w:left="0"/>
      </w:pPr>
      <w:r>
        <w:rPr>
          <w:b/>
        </w:rPr>
        <w:t xml:space="preserve">Use conditional questions when they are genuinely relevant. </w:t>
      </w:r>
      <w:r>
        <w:t>Do not ask everyone about relapse history, loneliness, or time alone if earlier answers make those questions irrelevant.</w:t>
      </w:r>
    </w:p>
    <w:p>
      <w:pPr>
        <w:spacing w:before="100" w:after="40"/>
      </w:pPr>
      <w:r>
        <w:rPr>
          <w:b/>
        </w:rPr>
        <w:t>Phrases to remove from questionnaire copy</w:t>
      </w:r>
    </w:p>
    <w:p>
      <w:pPr>
        <w:pStyle w:val="ListBullet"/>
        <w:spacing w:after="40"/>
        <w:ind w:left="0"/>
      </w:pPr>
      <w:r>
        <w:t>“when it happens”</w:t>
      </w:r>
    </w:p>
    <w:p>
      <w:pPr>
        <w:pStyle w:val="ListBullet"/>
        <w:spacing w:after="40"/>
        <w:ind w:left="0"/>
      </w:pPr>
      <w:r>
        <w:t>“start looking”</w:t>
      </w:r>
    </w:p>
    <w:p>
      <w:pPr>
        <w:pStyle w:val="ListBullet"/>
        <w:spacing w:after="40"/>
        <w:ind w:left="0"/>
      </w:pPr>
      <w:r>
        <w:t>“wanted to change your porn use”</w:t>
      </w:r>
    </w:p>
    <w:p>
      <w:pPr>
        <w:pStyle w:val="ListBullet"/>
        <w:spacing w:after="40"/>
        <w:ind w:left="0"/>
      </w:pPr>
      <w:r>
        <w:t>“I can’t remember a time when it wasn’t an issue”</w:t>
      </w:r>
    </w:p>
    <w:p>
      <w:pPr>
        <w:pStyle w:val="ListBullet"/>
        <w:spacing w:after="40"/>
        <w:ind w:left="0"/>
      </w:pPr>
      <w:r>
        <w:t>“Almost every time / More often than not / About half the time / Not very often” as a control scale</w:t>
      </w:r>
    </w:p>
    <w:p>
      <w:pPr>
        <w:pStyle w:val="ListBullet"/>
        <w:spacing w:after="40"/>
        <w:ind w:left="0"/>
      </w:pPr>
      <w:r>
        <w:t>“There isn’t one clear thing”</w:t>
      </w:r>
    </w:p>
    <w:p>
      <w:pPr>
        <w:pStyle w:val="ListBullet"/>
        <w:spacing w:after="40"/>
        <w:ind w:left="0"/>
      </w:pPr>
      <w:r>
        <w:t>“Self-control” as an affected-area label</w:t>
      </w:r>
    </w:p>
    <w:p>
      <w:pPr>
        <w:pStyle w:val="ListBullet"/>
        <w:spacing w:after="40"/>
        <w:ind w:left="0"/>
      </w:pPr>
      <w:r>
        <w:t>“Your target” as a heading</w:t>
      </w:r>
    </w:p>
    <w:p>
      <w:pPr>
        <w:pStyle w:val="ListBullet"/>
        <w:spacing w:after="40"/>
        <w:ind w:left="0"/>
      </w:pPr>
      <w:r>
        <w:t>“Analysing your behaviour,” “identifying your triggers,” “generating your personalised recovery plan,” or other fake-AI loading language</w:t>
      </w:r>
    </w:p>
    <w:p>
      <w:pPr>
        <w:pStyle w:val="Heading1"/>
      </w:pPr>
      <w:r>
        <w:t>2. Change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EDEDED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541"/>
            <w:shd w:fill="EDEDED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2541"/>
            <w:shd w:fill="EDEDED"/>
          </w:tcPr>
          <w:p>
            <w:r>
              <w:rPr>
                <w:b/>
              </w:rPr>
              <w:t>Final</w:t>
            </w:r>
          </w:p>
        </w:tc>
        <w:tc>
          <w:tcPr>
            <w:tcW w:type="dxa" w:w="2541"/>
            <w:shd w:fill="EDEDED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03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Name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Name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No copy change; first-name-only rule added.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04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Age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Age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No visible copy change; age gate/explicit purpose retained.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05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Gender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Gender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No visible copy change; do not infer causes from gender.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06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Start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Start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Rewritten to say exactly what the questions are for.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07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Frequency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Frequency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Question made more conversational; all answer labels revised.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08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Duration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How long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Question + ranges rebuilt; dramatic final option deleted.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09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Control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09A Previous quit attempts + 09B Relapse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Old abstract control scale removed entirely.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10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First Principle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First principle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Same idea, simpler wording.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11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Risky Times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When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Question + every option made conversational.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12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Before the Urge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Beforehand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“start looking” removed; Sad→Low; Not sure→Nothing in particular.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13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Place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Place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“when it happens” removed; every location label naturalized.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14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What Happens First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What starts it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Question and most answers rewritten.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15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We Have Enough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Transition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Keyword dump + “YOUR PLAN” removed; honest transition added.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16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Impact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Impact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“right now” removed; “Hardly at all”→“Not really.”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17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What It Affects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What it affects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Question simplified; Self-control→Feeling in control.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18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Loneliness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Loneliness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Copy retained; now conditional where possible.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19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Time Alone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Time alone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Question + “Occasionally” rewritten; conditional where possible.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20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Porn Goal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Goal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Question and 3 of 4 answers rewritten.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21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Masturbation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Masturbation goal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Question shortened; answers made conversational.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22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What You Have Tried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What you’ve tried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Question + category labels rewritten as actual behaviours.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23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Putting Your Plan Together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Goal confirmation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New direct confirmation of the user’s stated goal; not a pattern result.</w:t>
            </w:r>
          </w:p>
        </w:tc>
      </w:tr>
      <w:t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24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— / old loading screen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Build plan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t>Loading copy rewritten; fake-AI language explicitly banned.</w:t>
            </w:r>
          </w:p>
        </w:tc>
      </w:tr>
    </w:tbl>
    <w:p>
      <w:pPr>
        <w:pStyle w:val="Heading1"/>
      </w:pPr>
      <w:r>
        <w:t>3. Screen-by-screen specification</w:t>
      </w:r>
    </w:p>
    <w:p>
      <w:pPr>
        <w:pStyle w:val="Heading2"/>
        <w:keepNext/>
      </w:pPr>
      <w:r>
        <w:t>03 · Name</w:t>
      </w:r>
    </w:p>
    <w:p>
      <w:pPr>
        <w:spacing w:after="140"/>
      </w:pPr>
      <w:r>
        <w:rPr>
          <w:b/>
          <w:color w:val="6E6E6E"/>
          <w:sz w:val="16"/>
        </w:rPr>
        <w:t>UNCHANGED COPY / LOGIC CLARIFIED</w:t>
      </w:r>
      <w:r>
        <w:t xml:space="preserve">  ·  Collect a first name for direct address later.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AFA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ORIGINAL</w:t>
            </w:r>
          </w:p>
          <w:p>
            <w:pPr>
              <w:keepLines/>
              <w:spacing w:after="40"/>
            </w:pPr>
            <w:r>
              <w:rPr>
                <w:b/>
              </w:rPr>
              <w:t>What should we call you?</w:t>
            </w:r>
          </w:p>
          <w:p>
            <w:pPr>
              <w:keepLines/>
              <w:spacing w:after="40"/>
            </w:pPr>
            <w:r>
              <w:t>Your name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What should we call you?</w:t>
            </w:r>
          </w:p>
          <w:p>
            <w:pPr>
              <w:keepLines/>
              <w:spacing w:after="40"/>
            </w:pPr>
            <w:r>
              <w:t>{name field}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Visible wording is unchanged.</w:t>
      </w:r>
    </w:p>
    <w:p>
      <w:pPr>
        <w:pStyle w:val="ListBullet"/>
        <w:spacing w:after="40"/>
        <w:ind w:left="0"/>
      </w:pPr>
      <w:r>
        <w:t>Clarify implementation: collect a first name only; do not force a legal/full name.</w:t>
      </w:r>
    </w:p>
    <w:p>
      <w:pPr>
        <w:spacing w:before="60" w:after="0"/>
      </w:pPr>
      <w:r>
        <w:rPr>
          <w:b/>
        </w:rPr>
        <w:t xml:space="preserve">Stores: </w:t>
      </w:r>
      <w:r>
        <w:t>first_name</w:t>
      </w:r>
    </w:p>
    <w:p>
      <w:pPr>
        <w:pStyle w:val="Heading2"/>
        <w:keepNext/>
      </w:pPr>
      <w:r>
        <w:t>04 · Age</w:t>
      </w:r>
    </w:p>
    <w:p>
      <w:pPr>
        <w:spacing w:after="140"/>
      </w:pPr>
      <w:r>
        <w:rPr>
          <w:b/>
          <w:color w:val="6E6E6E"/>
          <w:sz w:val="16"/>
        </w:rPr>
        <w:t>UNCHANGED COPY / LOGIC ADDED</w:t>
      </w:r>
      <w:r>
        <w:t xml:space="preserve">  ·  Collect age for age gating and any later long-term projection.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AFA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ORIGINAL</w:t>
            </w:r>
          </w:p>
          <w:p>
            <w:pPr>
              <w:keepLines/>
              <w:spacing w:after="40"/>
            </w:pPr>
            <w:r>
              <w:rPr>
                <w:b/>
              </w:rPr>
              <w:t>How old are you?</w:t>
            </w:r>
          </w:p>
          <w:p>
            <w:pPr>
              <w:keepLines/>
              <w:spacing w:after="40"/>
            </w:pPr>
            <w:r>
              <w:t>24</w:t>
            </w:r>
          </w:p>
          <w:p>
            <w:pPr>
              <w:keepLines/>
              <w:spacing w:after="40"/>
            </w:pPr>
            <w:r>
              <w:rPr>
                <w:i/>
                <w:color w:val="5F5F5F"/>
              </w:rPr>
              <w:t>We use this for the long-term projection later on.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How old are you?</w:t>
            </w:r>
          </w:p>
          <w:p>
            <w:pPr>
              <w:keepLines/>
              <w:spacing w:after="40"/>
            </w:pPr>
            <w:r>
              <w:t>{age selector}</w:t>
            </w:r>
          </w:p>
          <w:p>
            <w:pPr>
              <w:keepLines/>
              <w:spacing w:after="40"/>
            </w:pPr>
            <w:r>
              <w:rPr>
                <w:i/>
                <w:color w:val="5F5F5F"/>
              </w:rPr>
              <w:t>We use this for the long-term projection later on.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Visible copy is unchanged.</w:t>
      </w:r>
    </w:p>
    <w:p>
      <w:pPr>
        <w:pStyle w:val="ListBullet"/>
        <w:spacing w:after="40"/>
        <w:ind w:left="0"/>
      </w:pPr>
      <w:r>
        <w:t>Add explicit age logic: if age &lt; 18, leave the adult onboarding flow and show an age-appropriate support message.</w:t>
      </w:r>
    </w:p>
    <w:p>
      <w:pPr>
        <w:pStyle w:val="ListBullet"/>
        <w:spacing w:after="40"/>
        <w:ind w:left="0"/>
      </w:pPr>
      <w:r>
        <w:t>Keep the explanatory line so the age request is not mysterious.</w:t>
      </w:r>
    </w:p>
    <w:p>
      <w:pPr>
        <w:spacing w:before="80" w:after="60"/>
      </w:pPr>
      <w:r>
        <w:rPr>
          <w:b/>
        </w:rPr>
        <w:t>Questionnaire logic</w:t>
      </w:r>
    </w:p>
    <w:p>
      <w:pPr>
        <w:pStyle w:val="ListBullet"/>
        <w:spacing w:after="40"/>
        <w:ind w:left="0"/>
      </w:pPr>
      <w:r>
        <w:t>If age &lt; 18: exit adult onboarding.</w:t>
      </w:r>
    </w:p>
    <w:p>
      <w:pPr>
        <w:pStyle w:val="ListBullet"/>
        <w:spacing w:after="40"/>
        <w:ind w:left="0"/>
      </w:pPr>
      <w:r>
        <w:t>If age ≥ 18: continue.</w:t>
      </w:r>
    </w:p>
    <w:p>
      <w:pPr>
        <w:spacing w:before="60" w:after="0"/>
      </w:pPr>
      <w:r>
        <w:rPr>
          <w:b/>
        </w:rPr>
        <w:t xml:space="preserve">Stores: </w:t>
      </w:r>
      <w:r>
        <w:t>age</w:t>
      </w:r>
    </w:p>
    <w:p>
      <w:pPr>
        <w:pStyle w:val="Heading2"/>
        <w:keepNext/>
      </w:pPr>
      <w:r>
        <w:t>05 · Gender</w:t>
      </w:r>
    </w:p>
    <w:p>
      <w:pPr>
        <w:spacing w:after="140"/>
      </w:pPr>
      <w:r>
        <w:rPr>
          <w:b/>
          <w:color w:val="6E6E6E"/>
          <w:sz w:val="16"/>
        </w:rPr>
        <w:t>UNCHANGED COPY / USE RESTRICTED</w:t>
      </w:r>
      <w:r>
        <w:t xml:space="preserve">  ·  Collect optional gender information without overusing 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AFA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ORIGINAL</w:t>
            </w:r>
          </w:p>
          <w:p>
            <w:pPr>
              <w:keepLines/>
              <w:spacing w:after="40"/>
            </w:pPr>
            <w:r>
              <w:rPr>
                <w:b/>
              </w:rPr>
              <w:t>How do you describe your gender?</w:t>
            </w:r>
          </w:p>
          <w:p>
            <w:pPr>
              <w:keepLines/>
              <w:spacing w:after="40"/>
            </w:pPr>
            <w:r>
              <w:t>Male</w:t>
            </w:r>
          </w:p>
          <w:p>
            <w:pPr>
              <w:keepLines/>
              <w:spacing w:after="40"/>
            </w:pPr>
            <w:r>
              <w:t>Female</w:t>
            </w:r>
          </w:p>
          <w:p>
            <w:pPr>
              <w:keepLines/>
              <w:spacing w:after="40"/>
            </w:pPr>
            <w:r>
              <w:t>Non-binary</w:t>
            </w:r>
          </w:p>
          <w:p>
            <w:pPr>
              <w:keepLines/>
              <w:spacing w:after="40"/>
            </w:pPr>
            <w:r>
              <w:t>Another identity</w:t>
            </w:r>
          </w:p>
          <w:p>
            <w:pPr>
              <w:keepLines/>
              <w:spacing w:after="40"/>
            </w:pPr>
            <w:r>
              <w:t>Prefer not to say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How do you describe your gender?</w:t>
            </w:r>
          </w:p>
          <w:p>
            <w:pPr>
              <w:keepLines/>
              <w:spacing w:after="40"/>
            </w:pPr>
            <w:r>
              <w:t>Male</w:t>
            </w:r>
          </w:p>
          <w:p>
            <w:pPr>
              <w:keepLines/>
              <w:spacing w:after="40"/>
            </w:pPr>
            <w:r>
              <w:t>Female</w:t>
            </w:r>
          </w:p>
          <w:p>
            <w:pPr>
              <w:keepLines/>
              <w:spacing w:after="40"/>
            </w:pPr>
            <w:r>
              <w:t>Non-binary</w:t>
            </w:r>
          </w:p>
          <w:p>
            <w:pPr>
              <w:keepLines/>
              <w:spacing w:after="40"/>
            </w:pPr>
            <w:r>
              <w:t>Another identity</w:t>
            </w:r>
          </w:p>
          <w:p>
            <w:pPr>
              <w:keepLines/>
              <w:spacing w:after="40"/>
            </w:pPr>
            <w:r>
              <w:t>Prefer not to say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Visible copy and answer choices are unchanged.</w:t>
      </w:r>
    </w:p>
    <w:p>
      <w:pPr>
        <w:pStyle w:val="ListBullet"/>
        <w:spacing w:after="40"/>
        <w:ind w:left="0"/>
      </w:pPr>
      <w:r>
        <w:t>Add a rule that questionnaire/results must not infer why someone watches porn from gender.</w:t>
      </w:r>
    </w:p>
    <w:p>
      <w:pPr>
        <w:spacing w:before="60" w:after="0"/>
      </w:pPr>
      <w:r>
        <w:rPr>
          <w:b/>
        </w:rPr>
        <w:t xml:space="preserve">Stores: </w:t>
      </w:r>
      <w:r>
        <w:t>gender</w:t>
      </w:r>
    </w:p>
    <w:p>
      <w:pPr>
        <w:pStyle w:val="Heading2"/>
        <w:keepNext/>
      </w:pPr>
      <w:r>
        <w:t>06 · Start</w:t>
      </w:r>
    </w:p>
    <w:p>
      <w:pPr>
        <w:spacing w:after="140"/>
      </w:pPr>
      <w:r>
        <w:rPr>
          <w:b/>
          <w:color w:val="6E6E6E"/>
          <w:sz w:val="16"/>
        </w:rPr>
        <w:t>CHANGED</w:t>
      </w:r>
      <w:r>
        <w:t xml:space="preserve">  ·  Explain the purpose of the questionnaire in plain language.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AFA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ORIGINAL</w:t>
            </w:r>
          </w:p>
          <w:p>
            <w:pPr>
              <w:keepLines/>
              <w:spacing w:after="40"/>
            </w:pPr>
            <w:r>
              <w:rPr>
                <w:b/>
              </w:rPr>
              <w:t>Sam, let’s work out when this usually happens.</w:t>
            </w:r>
          </w:p>
          <w:p>
            <w:pPr>
              <w:keepLines/>
              <w:spacing w:after="40"/>
            </w:pPr>
            <w:r>
              <w:t>It takes about two minutes. Then you’ll see what VICI would focus on first.</w:t>
            </w:r>
          </w:p>
          <w:p>
            <w:pPr>
              <w:keepLines/>
              <w:spacing w:after="40"/>
            </w:pPr>
            <w:r>
              <w:rPr>
                <w:b/>
              </w:rPr>
              <w:t>Start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{first_name}, let’s figure out what usually leads you back to porn.</w:t>
            </w:r>
          </w:p>
          <w:p>
            <w:pPr>
              <w:keepLines/>
              <w:spacing w:after="40"/>
            </w:pPr>
            <w:r>
              <w:t>It’ll take about two minutes. Then we’ll show you what we’d change first.</w:t>
            </w:r>
          </w:p>
          <w:p>
            <w:pPr>
              <w:keepLines/>
              <w:spacing w:after="40"/>
            </w:pPr>
            <w:r>
              <w:rPr>
                <w:b/>
              </w:rPr>
              <w:t>Start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“work out when this usually happens” → “figure out what usually leads you back to porn.”</w:t>
      </w:r>
    </w:p>
    <w:p>
      <w:pPr>
        <w:pStyle w:val="ListBullet"/>
        <w:spacing w:after="40"/>
        <w:ind w:left="0"/>
      </w:pPr>
      <w:r>
        <w:t>Remove the vague “this / happens” wording and name porn directly.</w:t>
      </w:r>
    </w:p>
    <w:p>
      <w:pPr>
        <w:pStyle w:val="ListBullet"/>
        <w:spacing w:after="40"/>
        <w:ind w:left="0"/>
      </w:pPr>
      <w:r>
        <w:t>“It takes” → conversational contraction “It’ll take.”</w:t>
      </w:r>
    </w:p>
    <w:p>
      <w:pPr>
        <w:pStyle w:val="ListBullet"/>
        <w:spacing w:after="40"/>
        <w:ind w:left="0"/>
      </w:pPr>
      <w:r>
        <w:t>“what VICI would focus on first” → “what we’d change first,” which promises a concrete payoff rather than analysis.</w:t>
      </w:r>
    </w:p>
    <w:p>
      <w:pPr>
        <w:spacing w:before="60" w:after="0"/>
      </w:pPr>
      <w:r>
        <w:rPr>
          <w:b/>
        </w:rPr>
        <w:t xml:space="preserve">Stores: </w:t>
      </w:r>
      <w:r>
        <w:t>none</w:t>
      </w:r>
    </w:p>
    <w:p>
      <w:pPr>
        <w:pStyle w:val="Heading2"/>
        <w:keepNext/>
      </w:pPr>
      <w:r>
        <w:t>07 · Frequency</w:t>
      </w:r>
    </w:p>
    <w:p>
      <w:pPr>
        <w:spacing w:after="140"/>
      </w:pPr>
      <w:r>
        <w:rPr>
          <w:b/>
          <w:color w:val="6E6E6E"/>
          <w:sz w:val="16"/>
        </w:rPr>
        <w:t>CHANGED</w:t>
      </w:r>
      <w:r>
        <w:t xml:space="preserve">  ·  Measure current frequency with simple, natural ranges.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AFA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ORIGINAL</w:t>
            </w:r>
          </w:p>
          <w:p>
            <w:pPr>
              <w:keepLines/>
              <w:spacing w:after="40"/>
            </w:pPr>
            <w:r>
              <w:rPr>
                <w:b/>
              </w:rPr>
              <w:t>How often do you watch porn right now?</w:t>
            </w:r>
          </w:p>
          <w:p>
            <w:pPr>
              <w:keepLines/>
              <w:spacing w:after="40"/>
            </w:pPr>
            <w:r>
              <w:t>Several times a day</w:t>
            </w:r>
          </w:p>
          <w:p>
            <w:pPr>
              <w:keepLines/>
              <w:spacing w:after="40"/>
            </w:pPr>
            <w:r>
              <w:t>Once a day</w:t>
            </w:r>
          </w:p>
          <w:p>
            <w:pPr>
              <w:keepLines/>
              <w:spacing w:after="40"/>
            </w:pPr>
            <w:r>
              <w:t>A few times a week</w:t>
            </w:r>
          </w:p>
          <w:p>
            <w:pPr>
              <w:keepLines/>
              <w:spacing w:after="40"/>
            </w:pPr>
            <w:r>
              <w:t>Once a week</w:t>
            </w:r>
          </w:p>
          <w:p>
            <w:pPr>
              <w:keepLines/>
              <w:spacing w:after="40"/>
            </w:pPr>
            <w:r>
              <w:t>A few times a month</w:t>
            </w:r>
          </w:p>
          <w:p>
            <w:pPr>
              <w:keepLines/>
              <w:spacing w:after="40"/>
            </w:pPr>
            <w:r>
              <w:t>Rarely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How often are you watching porn right now?</w:t>
            </w:r>
          </w:p>
          <w:p>
            <w:pPr>
              <w:keepLines/>
              <w:spacing w:after="40"/>
            </w:pPr>
            <w:r>
              <w:t>More than once a day</w:t>
            </w:r>
          </w:p>
          <w:p>
            <w:pPr>
              <w:keepLines/>
              <w:spacing w:after="40"/>
            </w:pPr>
            <w:r>
              <w:t>About once a day</w:t>
            </w:r>
          </w:p>
          <w:p>
            <w:pPr>
              <w:keepLines/>
              <w:spacing w:after="40"/>
            </w:pPr>
            <w:r>
              <w:t>A few times a week</w:t>
            </w:r>
          </w:p>
          <w:p>
            <w:pPr>
              <w:keepLines/>
              <w:spacing w:after="40"/>
            </w:pPr>
            <w:r>
              <w:t>About once a week</w:t>
            </w:r>
          </w:p>
          <w:p>
            <w:pPr>
              <w:keepLines/>
              <w:spacing w:after="40"/>
            </w:pPr>
            <w:r>
              <w:t>A few times a month</w:t>
            </w:r>
          </w:p>
          <w:p>
            <w:pPr>
              <w:keepLines/>
              <w:spacing w:after="40"/>
            </w:pPr>
            <w:r>
              <w:t>Less than once a month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Question: “do you watch” → “are you watching” to sound less survey-like.</w:t>
      </w:r>
    </w:p>
    <w:p>
      <w:pPr>
        <w:pStyle w:val="ListBullet"/>
        <w:spacing w:after="40"/>
        <w:ind w:left="0"/>
      </w:pPr>
      <w:r>
        <w:t>“Several times a day” → “More than once a day.”</w:t>
      </w:r>
    </w:p>
    <w:p>
      <w:pPr>
        <w:pStyle w:val="ListBullet"/>
        <w:spacing w:after="40"/>
        <w:ind w:left="0"/>
      </w:pPr>
      <w:r>
        <w:t>“Once a day” → “About once a day.”</w:t>
      </w:r>
    </w:p>
    <w:p>
      <w:pPr>
        <w:pStyle w:val="ListBullet"/>
        <w:spacing w:after="40"/>
        <w:ind w:left="0"/>
      </w:pPr>
      <w:r>
        <w:t>“Once a week” → “About once a week.”</w:t>
      </w:r>
    </w:p>
    <w:p>
      <w:pPr>
        <w:pStyle w:val="ListBullet"/>
        <w:spacing w:after="40"/>
        <w:ind w:left="0"/>
      </w:pPr>
      <w:r>
        <w:t>“Rarely” → “Less than once a month” so the lowest band is concrete rather than subjective.</w:t>
      </w:r>
    </w:p>
    <w:p>
      <w:pPr>
        <w:pStyle w:val="ListBullet"/>
        <w:spacing w:after="40"/>
        <w:ind w:left="0"/>
      </w:pPr>
      <w:r>
        <w:t>Keep “A few times a week” and “A few times a month.”</w:t>
      </w:r>
    </w:p>
    <w:p>
      <w:pPr>
        <w:pStyle w:val="ListBullet"/>
        <w:spacing w:after="40"/>
        <w:ind w:left="0"/>
      </w:pPr>
      <w:r>
        <w:t>Remove the decorative weekday row (M T W T F S S) unless it has an actual interaction purpose.</w:t>
      </w:r>
    </w:p>
    <w:p>
      <w:pPr>
        <w:spacing w:before="80" w:after="60"/>
      </w:pPr>
      <w:r>
        <w:rPr>
          <w:b/>
        </w:rPr>
        <w:t>Questionnaire logic</w:t>
      </w:r>
    </w:p>
    <w:p>
      <w:pPr>
        <w:pStyle w:val="ListBullet"/>
        <w:spacing w:after="40"/>
        <w:ind w:left="0"/>
      </w:pPr>
      <w:r>
        <w:t>Single select.</w:t>
      </w:r>
    </w:p>
    <w:p>
      <w:pPr>
        <w:pStyle w:val="ListBullet"/>
        <w:spacing w:after="40"/>
        <w:ind w:left="0"/>
      </w:pPr>
      <w:r>
        <w:t>Continue immediately after selection if that matches the existing interaction pattern.</w:t>
      </w:r>
    </w:p>
    <w:p>
      <w:pPr>
        <w:pStyle w:val="ListBullet"/>
        <w:spacing w:after="40"/>
        <w:ind w:left="0"/>
      </w:pPr>
      <w:r>
        <w:t>Do not call any selection a relapse.</w:t>
      </w:r>
    </w:p>
    <w:p>
      <w:pPr>
        <w:spacing w:before="60" w:after="0"/>
      </w:pPr>
      <w:r>
        <w:rPr>
          <w:b/>
        </w:rPr>
        <w:t xml:space="preserve">Stores: </w:t>
      </w:r>
      <w:r>
        <w:t>frequency</w:t>
      </w:r>
    </w:p>
    <w:p>
      <w:pPr>
        <w:pStyle w:val="Heading2"/>
        <w:keepNext/>
      </w:pPr>
      <w:r>
        <w:t>08 · How long</w:t>
      </w:r>
    </w:p>
    <w:p>
      <w:pPr>
        <w:spacing w:after="140"/>
      </w:pPr>
      <w:r>
        <w:rPr>
          <w:b/>
          <w:color w:val="6E6E6E"/>
          <w:sz w:val="16"/>
        </w:rPr>
        <w:t>CHANGED</w:t>
      </w:r>
      <w:r>
        <w:t xml:space="preserve">  ·  Measure how long the user has wanted to quit/cut down without dramatic language.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AFA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ORIGINAL</w:t>
            </w:r>
          </w:p>
          <w:p>
            <w:pPr>
              <w:keepLines/>
              <w:spacing w:after="40"/>
            </w:pPr>
            <w:r>
              <w:rPr>
                <w:b/>
              </w:rPr>
              <w:t>How long have you wanted to change your porn use?</w:t>
            </w:r>
          </w:p>
          <w:p>
            <w:pPr>
              <w:keepLines/>
              <w:spacing w:after="40"/>
            </w:pPr>
            <w:r>
              <w:t>Less than a year</w:t>
            </w:r>
          </w:p>
          <w:p>
            <w:pPr>
              <w:keepLines/>
              <w:spacing w:after="40"/>
            </w:pPr>
            <w:r>
              <w:t>1–3 years</w:t>
            </w:r>
          </w:p>
          <w:p>
            <w:pPr>
              <w:keepLines/>
              <w:spacing w:after="40"/>
            </w:pPr>
            <w:r>
              <w:t>4–10 years</w:t>
            </w:r>
          </w:p>
          <w:p>
            <w:pPr>
              <w:keepLines/>
              <w:spacing w:after="40"/>
            </w:pPr>
            <w:r>
              <w:t>10+ years</w:t>
            </w:r>
          </w:p>
          <w:p>
            <w:pPr>
              <w:keepLines/>
              <w:spacing w:after="40"/>
            </w:pPr>
            <w:r>
              <w:t>I can’t remember a time when it wasn’t an issue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How long have you wanted to quit or cut down?</w:t>
            </w:r>
          </w:p>
          <w:p>
            <w:pPr>
              <w:keepLines/>
              <w:spacing w:after="40"/>
            </w:pPr>
            <w:r>
              <w:t>Less than 3 months</w:t>
            </w:r>
          </w:p>
          <w:p>
            <w:pPr>
              <w:keepLines/>
              <w:spacing w:after="40"/>
            </w:pPr>
            <w:r>
              <w:t>3–12 months</w:t>
            </w:r>
          </w:p>
          <w:p>
            <w:pPr>
              <w:keepLines/>
              <w:spacing w:after="40"/>
            </w:pPr>
            <w:r>
              <w:t>1–3 years</w:t>
            </w:r>
          </w:p>
          <w:p>
            <w:pPr>
              <w:keepLines/>
              <w:spacing w:after="40"/>
            </w:pPr>
            <w:r>
              <w:t>3–5 years</w:t>
            </w:r>
          </w:p>
          <w:p>
            <w:pPr>
              <w:keepLines/>
              <w:spacing w:after="40"/>
            </w:pPr>
            <w:r>
              <w:t>5+ years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Rename screen “Duration” → “How long.”</w:t>
      </w:r>
    </w:p>
    <w:p>
      <w:pPr>
        <w:pStyle w:val="ListBullet"/>
        <w:spacing w:after="40"/>
        <w:ind w:left="0"/>
      </w:pPr>
      <w:r>
        <w:t>Question: “wanted to change your porn use” → “wanted to quit or cut down.”</w:t>
      </w:r>
    </w:p>
    <w:p>
      <w:pPr>
        <w:pStyle w:val="ListBullet"/>
        <w:spacing w:after="40"/>
        <w:ind w:left="0"/>
      </w:pPr>
      <w:r>
        <w:t>Split the old broad “Less than a year” into “Less than 3 months” and “3–12 months.”</w:t>
      </w:r>
    </w:p>
    <w:p>
      <w:pPr>
        <w:pStyle w:val="ListBullet"/>
        <w:spacing w:after="40"/>
        <w:ind w:left="0"/>
      </w:pPr>
      <w:r>
        <w:t>Keep “1–3 years.”</w:t>
      </w:r>
    </w:p>
    <w:p>
      <w:pPr>
        <w:pStyle w:val="ListBullet"/>
        <w:spacing w:after="40"/>
        <w:ind w:left="0"/>
      </w:pPr>
      <w:r>
        <w:t>Replace “4–10 years” and “10+ years” with “3–5 years” and “5+ years.”</w:t>
      </w:r>
    </w:p>
    <w:p>
      <w:pPr>
        <w:pStyle w:val="ListBullet"/>
        <w:spacing w:after="40"/>
        <w:ind w:left="0"/>
      </w:pPr>
      <w:r>
        <w:t>Delete “I can’t remember a time when it wasn’t an issue.” It is dramatic, vague, and adds little useful precision.</w:t>
      </w:r>
    </w:p>
    <w:p>
      <w:pPr>
        <w:pStyle w:val="ListBullet"/>
        <w:spacing w:after="40"/>
        <w:ind w:left="0"/>
      </w:pPr>
      <w:r>
        <w:t>Delete the stray “.” visual/text artifact from the old screen.</w:t>
      </w:r>
    </w:p>
    <w:p>
      <w:pPr>
        <w:spacing w:before="60" w:after="0"/>
      </w:pPr>
      <w:r>
        <w:rPr>
          <w:b/>
        </w:rPr>
        <w:t xml:space="preserve">Stores: </w:t>
      </w:r>
      <w:r>
        <w:t>duration</w:t>
      </w:r>
    </w:p>
    <w:p>
      <w:pPr>
        <w:pStyle w:val="Heading2"/>
        <w:keepNext/>
      </w:pPr>
      <w:r>
        <w:t>09A · Previous quit attempts</w:t>
      </w:r>
    </w:p>
    <w:p>
      <w:pPr>
        <w:spacing w:after="140"/>
      </w:pPr>
      <w:r>
        <w:rPr>
          <w:b/>
          <w:color w:val="6E6E6E"/>
          <w:sz w:val="16"/>
        </w:rPr>
        <w:t>OLD SCREEN REMOVED / NEW SCREEN ADDED</w:t>
      </w:r>
      <w:r>
        <w:t xml:space="preserve">  ·  Find out whether relapse history is relevant before asking about 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AFA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ORIGINAL</w:t>
            </w:r>
          </w:p>
          <w:p>
            <w:pPr>
              <w:keepLines/>
              <w:spacing w:after="40"/>
            </w:pPr>
            <w:r>
              <w:rPr>
                <w:b/>
              </w:rPr>
              <w:t>09 · Control</w:t>
            </w:r>
          </w:p>
          <w:p>
            <w:pPr>
              <w:keepLines/>
              <w:spacing w:after="40"/>
            </w:pPr>
            <w:r>
              <w:rPr>
                <w:b/>
              </w:rPr>
              <w:t>When you decide not to watch, how often do you still end up watching?</w:t>
            </w:r>
          </w:p>
          <w:p>
            <w:pPr>
              <w:keepLines/>
              <w:spacing w:after="40"/>
            </w:pPr>
            <w:r>
              <w:t>Almost every time</w:t>
            </w:r>
          </w:p>
          <w:p>
            <w:pPr>
              <w:keepLines/>
              <w:spacing w:after="40"/>
            </w:pPr>
            <w:r>
              <w:t>More often than not</w:t>
            </w:r>
          </w:p>
          <w:p>
            <w:pPr>
              <w:keepLines/>
              <w:spacing w:after="40"/>
            </w:pPr>
            <w:r>
              <w:t>About half the time</w:t>
            </w:r>
          </w:p>
          <w:p>
            <w:pPr>
              <w:keepLines/>
              <w:spacing w:after="40"/>
            </w:pPr>
            <w:r>
              <w:t>Not very often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Have you tried to quit before?</w:t>
            </w:r>
          </w:p>
          <w:p>
            <w:pPr>
              <w:keepLines/>
              <w:spacing w:after="40"/>
            </w:pPr>
            <w:r>
              <w:t>Yes, several times</w:t>
            </w:r>
          </w:p>
          <w:p>
            <w:pPr>
              <w:keepLines/>
              <w:spacing w:after="40"/>
            </w:pPr>
            <w:r>
              <w:t>Yes, once or twice</w:t>
            </w:r>
          </w:p>
          <w:p>
            <w:pPr>
              <w:keepLines/>
              <w:spacing w:after="40"/>
            </w:pPr>
            <w:r>
              <w:t>No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Delete the old “Control” screen entirely.</w:t>
      </w:r>
    </w:p>
    <w:p>
      <w:pPr>
        <w:pStyle w:val="ListBullet"/>
        <w:spacing w:after="40"/>
        <w:ind w:left="0"/>
      </w:pPr>
      <w:r>
        <w:t>Delete the abstract question “When you decide not to watch, how often do you still end up watching?”</w:t>
      </w:r>
    </w:p>
    <w:p>
      <w:pPr>
        <w:pStyle w:val="ListBullet"/>
        <w:spacing w:after="40"/>
        <w:ind w:left="0"/>
      </w:pPr>
      <w:r>
        <w:t>Delete all four probability-style answer choices.</w:t>
      </w:r>
    </w:p>
    <w:p>
      <w:pPr>
        <w:pStyle w:val="ListBullet"/>
        <w:spacing w:after="40"/>
        <w:ind w:left="0"/>
      </w:pPr>
      <w:r>
        <w:t>Add a new gating question: “Have you tried to quit before?”</w:t>
      </w:r>
    </w:p>
    <w:p>
      <w:pPr>
        <w:pStyle w:val="ListBullet"/>
        <w:spacing w:after="40"/>
        <w:ind w:left="0"/>
      </w:pPr>
      <w:r>
        <w:t>Use simple attempt-history answers rather than asking the user to estimate an abstract level of control.</w:t>
      </w:r>
    </w:p>
    <w:p>
      <w:pPr>
        <w:spacing w:before="80" w:after="60"/>
      </w:pPr>
      <w:r>
        <w:rPr>
          <w:b/>
        </w:rPr>
        <w:t>Questionnaire logic</w:t>
      </w:r>
    </w:p>
    <w:p>
      <w:pPr>
        <w:pStyle w:val="ListBullet"/>
        <w:spacing w:after="40"/>
        <w:ind w:left="0"/>
      </w:pPr>
      <w:r>
        <w:t>If “No,” skip 09B entirely.</w:t>
      </w:r>
    </w:p>
    <w:p>
      <w:pPr>
        <w:pStyle w:val="ListBullet"/>
        <w:spacing w:after="40"/>
        <w:ind w:left="0"/>
      </w:pPr>
      <w:r>
        <w:t>If either “Yes” option is selected, show 09B.</w:t>
      </w:r>
    </w:p>
    <w:p>
      <w:pPr>
        <w:spacing w:before="60" w:after="0"/>
      </w:pPr>
      <w:r>
        <w:rPr>
          <w:b/>
        </w:rPr>
        <w:t xml:space="preserve">Stores: </w:t>
      </w:r>
      <w:r>
        <w:t>quit_attempts</w:t>
      </w:r>
    </w:p>
    <w:p>
      <w:pPr>
        <w:pStyle w:val="Heading2"/>
        <w:keepNext/>
      </w:pPr>
      <w:r>
        <w:t>09B · Relapse</w:t>
      </w:r>
    </w:p>
    <w:p>
      <w:pPr>
        <w:spacing w:after="140"/>
      </w:pPr>
      <w:r>
        <w:rPr>
          <w:b/>
          <w:color w:val="6E6E6E"/>
          <w:sz w:val="16"/>
        </w:rPr>
        <w:t>NEW</w:t>
      </w:r>
      <w:r>
        <w:t xml:space="preserve">  ·  Measure a concrete remembered outcome from prior quit attempts.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When you’ve tried to quit, how long do you usually make it before watching again?</w:t>
            </w:r>
          </w:p>
          <w:p>
            <w:pPr>
              <w:keepLines/>
              <w:spacing w:after="40"/>
            </w:pPr>
            <w:r>
              <w:t>Less than a day</w:t>
            </w:r>
          </w:p>
          <w:p>
            <w:pPr>
              <w:keepLines/>
              <w:spacing w:after="40"/>
            </w:pPr>
            <w:r>
              <w:t>A few days</w:t>
            </w:r>
          </w:p>
          <w:p>
            <w:pPr>
              <w:keepLines/>
              <w:spacing w:after="40"/>
            </w:pPr>
            <w:r>
              <w:t>About a week</w:t>
            </w:r>
          </w:p>
          <w:p>
            <w:pPr>
              <w:keepLines/>
              <w:spacing w:after="40"/>
            </w:pPr>
            <w:r>
              <w:t>A few weeks</w:t>
            </w:r>
          </w:p>
          <w:p>
            <w:pPr>
              <w:keepLines/>
              <w:spacing w:after="40"/>
            </w:pPr>
            <w:r>
              <w:t>A month or longer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This is a completely new conditional question.</w:t>
      </w:r>
    </w:p>
    <w:p>
      <w:pPr>
        <w:pStyle w:val="ListBullet"/>
        <w:spacing w:after="40"/>
        <w:ind w:left="0"/>
      </w:pPr>
      <w:r>
        <w:t>It replaces the old abstract control scale with something the user can remember: how long previous quit attempts usually lasted.</w:t>
      </w:r>
    </w:p>
    <w:p>
      <w:pPr>
        <w:pStyle w:val="ListBullet"/>
        <w:spacing w:after="40"/>
        <w:ind w:left="0"/>
      </w:pPr>
      <w:r>
        <w:t>Use “watching again” rather than a clinical or moralized phrase.</w:t>
      </w:r>
    </w:p>
    <w:p>
      <w:pPr>
        <w:pStyle w:val="ListBullet"/>
        <w:spacing w:after="40"/>
        <w:ind w:left="0"/>
      </w:pPr>
      <w:r>
        <w:t>The screen title can use “Relapse” because it is only shown after the user has confirmed a quit attempt.</w:t>
      </w:r>
    </w:p>
    <w:p>
      <w:pPr>
        <w:spacing w:before="80" w:after="60"/>
      </w:pPr>
      <w:r>
        <w:rPr>
          <w:b/>
        </w:rPr>
        <w:t>Questionnaire logic</w:t>
      </w:r>
    </w:p>
    <w:p>
      <w:pPr>
        <w:pStyle w:val="ListBullet"/>
        <w:spacing w:after="40"/>
        <w:ind w:left="0"/>
      </w:pPr>
      <w:r>
        <w:t>Show only when 09A = “Yes, several times” or “Yes, once or twice.”</w:t>
      </w:r>
    </w:p>
    <w:p>
      <w:pPr>
        <w:pStyle w:val="ListBullet"/>
        <w:spacing w:after="40"/>
        <w:ind w:left="0"/>
      </w:pPr>
      <w:r>
        <w:t>Single select.</w:t>
      </w:r>
    </w:p>
    <w:p>
      <w:pPr>
        <w:pStyle w:val="ListBullet"/>
        <w:spacing w:after="40"/>
        <w:ind w:left="0"/>
      </w:pPr>
      <w:r>
        <w:t>Skip entirely for users who have never tried to quit.</w:t>
      </w:r>
    </w:p>
    <w:p>
      <w:pPr>
        <w:spacing w:before="60" w:after="0"/>
      </w:pPr>
      <w:r>
        <w:rPr>
          <w:b/>
        </w:rPr>
        <w:t xml:space="preserve">Stores: </w:t>
      </w:r>
      <w:r>
        <w:t>relapse_latency</w:t>
      </w:r>
    </w:p>
    <w:p>
      <w:pPr>
        <w:pStyle w:val="Heading2"/>
        <w:keepNext/>
      </w:pPr>
      <w:r>
        <w:t>10 · First principle</w:t>
      </w:r>
    </w:p>
    <w:p>
      <w:pPr>
        <w:spacing w:after="140"/>
      </w:pPr>
      <w:r>
        <w:rPr>
          <w:b/>
          <w:color w:val="6E6E6E"/>
          <w:sz w:val="16"/>
        </w:rPr>
        <w:t>CHANGED</w:t>
      </w:r>
      <w:r>
        <w:t xml:space="preserve">  ·  Give a useful idea before continuing the questions.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AFA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ORIGINAL</w:t>
            </w:r>
          </w:p>
          <w:p>
            <w:pPr>
              <w:keepLines/>
              <w:spacing w:after="40"/>
            </w:pPr>
            <w:r>
              <w:rPr>
                <w:b/>
              </w:rPr>
              <w:t>Urges do not stay at full strength forever.</w:t>
            </w:r>
          </w:p>
          <w:p>
            <w:pPr>
              <w:keepLines/>
              <w:spacing w:after="40"/>
            </w:pPr>
            <w:r>
              <w:t>The first job is to get through the few minutes when acting on one feels easiest.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An urge doesn’t stay at its worst for very long.</w:t>
            </w:r>
          </w:p>
          <w:p>
            <w:pPr>
              <w:keepLines/>
              <w:spacing w:after="40"/>
            </w:pPr>
            <w:r>
              <w:t>The first job is getting through the part where giving in feels easiest.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“Urges do not stay at full strength forever” → “An urge doesn’t stay at its worst for very long.”</w:t>
      </w:r>
    </w:p>
    <w:p>
      <w:pPr>
        <w:pStyle w:val="ListBullet"/>
        <w:spacing w:after="40"/>
        <w:ind w:left="0"/>
      </w:pPr>
      <w:r>
        <w:t>“The first job is to get through the few minutes when acting on one feels easiest” → “The first job is getting through the part where giving in feels easiest.”</w:t>
      </w:r>
    </w:p>
    <w:p>
      <w:pPr>
        <w:pStyle w:val="ListBullet"/>
        <w:spacing w:after="40"/>
        <w:ind w:left="0"/>
      </w:pPr>
      <w:r>
        <w:t>Use contractions and ordinary language; remove the slightly clinical “full strength / acting on one” phrasing.</w:t>
      </w:r>
    </w:p>
    <w:p>
      <w:pPr>
        <w:spacing w:before="60" w:after="0"/>
      </w:pPr>
      <w:r>
        <w:rPr>
          <w:b/>
        </w:rPr>
        <w:t xml:space="preserve">Stores: </w:t>
      </w:r>
      <w:r>
        <w:t>none</w:t>
      </w:r>
    </w:p>
    <w:p>
      <w:pPr>
        <w:pStyle w:val="Heading2"/>
        <w:keepNext/>
      </w:pPr>
      <w:r>
        <w:t>11 · When</w:t>
      </w:r>
    </w:p>
    <w:p>
      <w:pPr>
        <w:spacing w:after="140"/>
      </w:pPr>
      <w:r>
        <w:rPr>
          <w:b/>
          <w:color w:val="6E6E6E"/>
          <w:sz w:val="16"/>
        </w:rPr>
        <w:t>CHANGED</w:t>
      </w:r>
      <w:r>
        <w:t xml:space="preserve">  ·  Ask where/when porn use actually occurs in everyday language.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AFA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ORIGINAL</w:t>
            </w:r>
          </w:p>
          <w:p>
            <w:pPr>
              <w:keepLines/>
              <w:spacing w:after="40"/>
            </w:pPr>
            <w:r>
              <w:rPr>
                <w:b/>
              </w:rPr>
              <w:t>When are you most likely to watch?</w:t>
            </w:r>
          </w:p>
          <w:p>
            <w:pPr>
              <w:keepLines/>
              <w:spacing w:after="40"/>
            </w:pPr>
            <w:r>
              <w:rPr>
                <w:i/>
                <w:color w:val="5F5F5F"/>
              </w:rPr>
              <w:t>Select all that apply</w:t>
            </w:r>
          </w:p>
          <w:p>
            <w:pPr>
              <w:keepLines/>
              <w:spacing w:after="40"/>
            </w:pPr>
            <w:r>
              <w:t>Late nights</w:t>
            </w:r>
          </w:p>
          <w:p>
            <w:pPr>
              <w:keepLines/>
              <w:spacing w:after="40"/>
            </w:pPr>
            <w:r>
              <w:t>Mornings</w:t>
            </w:r>
          </w:p>
          <w:p>
            <w:pPr>
              <w:keepLines/>
              <w:spacing w:after="40"/>
            </w:pPr>
            <w:r>
              <w:t>Being bored</w:t>
            </w:r>
          </w:p>
          <w:p>
            <w:pPr>
              <w:keepLines/>
              <w:spacing w:after="40"/>
            </w:pPr>
            <w:r>
              <w:t>Stress</w:t>
            </w:r>
          </w:p>
          <w:p>
            <w:pPr>
              <w:keepLines/>
              <w:spacing w:after="40"/>
            </w:pPr>
            <w:r>
              <w:t>Can’t sleep</w:t>
            </w:r>
          </w:p>
          <w:p>
            <w:pPr>
              <w:keepLines/>
              <w:spacing w:after="40"/>
            </w:pPr>
            <w:r>
              <w:t>Weekends</w:t>
            </w:r>
          </w:p>
          <w:p>
            <w:pPr>
              <w:keepLines/>
              <w:spacing w:after="40"/>
            </w:pPr>
            <w:r>
              <w:t>Drinking</w:t>
            </w:r>
          </w:p>
          <w:p>
            <w:pPr>
              <w:keepLines/>
              <w:spacing w:after="40"/>
            </w:pPr>
            <w:r>
              <w:t>Home alone</w:t>
            </w:r>
          </w:p>
          <w:p>
            <w:pPr>
              <w:keepLines/>
              <w:spacing w:after="40"/>
            </w:pPr>
            <w:r>
              <w:t>Scrolling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When do you usually end up watching?</w:t>
            </w:r>
          </w:p>
          <w:p>
            <w:pPr>
              <w:keepLines/>
              <w:spacing w:after="40"/>
            </w:pPr>
            <w:r>
              <w:rPr>
                <w:i/>
                <w:color w:val="5F5F5F"/>
              </w:rPr>
              <w:t>Select all that apply</w:t>
            </w:r>
          </w:p>
          <w:p>
            <w:pPr>
              <w:keepLines/>
              <w:spacing w:after="40"/>
            </w:pPr>
            <w:r>
              <w:t>Late at night</w:t>
            </w:r>
          </w:p>
          <w:p>
            <w:pPr>
              <w:keepLines/>
              <w:spacing w:after="40"/>
            </w:pPr>
            <w:r>
              <w:t>In the morning</w:t>
            </w:r>
          </w:p>
          <w:p>
            <w:pPr>
              <w:keepLines/>
              <w:spacing w:after="40"/>
            </w:pPr>
            <w:r>
              <w:t>When I’m bored</w:t>
            </w:r>
          </w:p>
          <w:p>
            <w:pPr>
              <w:keepLines/>
              <w:spacing w:after="40"/>
            </w:pPr>
            <w:r>
              <w:t>When I’m stressed</w:t>
            </w:r>
          </w:p>
          <w:p>
            <w:pPr>
              <w:keepLines/>
              <w:spacing w:after="40"/>
            </w:pPr>
            <w:r>
              <w:t>When I can’t sleep</w:t>
            </w:r>
          </w:p>
          <w:p>
            <w:pPr>
              <w:keepLines/>
              <w:spacing w:after="40"/>
            </w:pPr>
            <w:r>
              <w:t>On weekends</w:t>
            </w:r>
          </w:p>
          <w:p>
            <w:pPr>
              <w:keepLines/>
              <w:spacing w:after="40"/>
            </w:pPr>
            <w:r>
              <w:t>After drinking</w:t>
            </w:r>
          </w:p>
          <w:p>
            <w:pPr>
              <w:keepLines/>
              <w:spacing w:after="40"/>
            </w:pPr>
            <w:r>
              <w:t>When I’m home alone</w:t>
            </w:r>
          </w:p>
          <w:p>
            <w:pPr>
              <w:keepLines/>
              <w:spacing w:after="40"/>
            </w:pPr>
            <w:r>
              <w:t>While scrolling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Rename screen “Risky Times” → “When.”</w:t>
      </w:r>
    </w:p>
    <w:p>
      <w:pPr>
        <w:pStyle w:val="ListBullet"/>
        <w:spacing w:after="40"/>
        <w:ind w:left="0"/>
      </w:pPr>
      <w:r>
        <w:t>Question: “When are you most likely to watch?” → “When do you usually end up watching?”</w:t>
      </w:r>
    </w:p>
    <w:p>
      <w:pPr>
        <w:pStyle w:val="ListBullet"/>
        <w:spacing w:after="40"/>
        <w:ind w:left="0"/>
      </w:pPr>
      <w:r>
        <w:t>Late nights → Late at night.</w:t>
      </w:r>
    </w:p>
    <w:p>
      <w:pPr>
        <w:pStyle w:val="ListBullet"/>
        <w:spacing w:after="40"/>
        <w:ind w:left="0"/>
      </w:pPr>
      <w:r>
        <w:t>Mornings → In the morning.</w:t>
      </w:r>
    </w:p>
    <w:p>
      <w:pPr>
        <w:pStyle w:val="ListBullet"/>
        <w:spacing w:after="40"/>
        <w:ind w:left="0"/>
      </w:pPr>
      <w:r>
        <w:t>Being bored → When I’m bored.</w:t>
      </w:r>
    </w:p>
    <w:p>
      <w:pPr>
        <w:pStyle w:val="ListBullet"/>
        <w:spacing w:after="40"/>
        <w:ind w:left="0"/>
      </w:pPr>
      <w:r>
        <w:t>Stress → When I’m stressed.</w:t>
      </w:r>
    </w:p>
    <w:p>
      <w:pPr>
        <w:pStyle w:val="ListBullet"/>
        <w:spacing w:after="40"/>
        <w:ind w:left="0"/>
      </w:pPr>
      <w:r>
        <w:t>Can’t sleep → When I can’t sleep.</w:t>
      </w:r>
    </w:p>
    <w:p>
      <w:pPr>
        <w:pStyle w:val="ListBullet"/>
        <w:spacing w:after="40"/>
        <w:ind w:left="0"/>
      </w:pPr>
      <w:r>
        <w:t>Weekends → On weekends.</w:t>
      </w:r>
    </w:p>
    <w:p>
      <w:pPr>
        <w:pStyle w:val="ListBullet"/>
        <w:spacing w:after="40"/>
        <w:ind w:left="0"/>
      </w:pPr>
      <w:r>
        <w:t>Drinking → After drinking.</w:t>
      </w:r>
    </w:p>
    <w:p>
      <w:pPr>
        <w:pStyle w:val="ListBullet"/>
        <w:spacing w:after="40"/>
        <w:ind w:left="0"/>
      </w:pPr>
      <w:r>
        <w:t>Home alone → When I’m home alone.</w:t>
      </w:r>
    </w:p>
    <w:p>
      <w:pPr>
        <w:pStyle w:val="ListBullet"/>
        <w:spacing w:after="40"/>
        <w:ind w:left="0"/>
      </w:pPr>
      <w:r>
        <w:t>Scrolling → While scrolling.</w:t>
      </w:r>
    </w:p>
    <w:p>
      <w:pPr>
        <w:pStyle w:val="ListBullet"/>
        <w:spacing w:after="40"/>
        <w:ind w:left="0"/>
      </w:pPr>
      <w:r>
        <w:t>All options now read like natural continuations of the question rather than analytics tags.</w:t>
      </w:r>
    </w:p>
    <w:p>
      <w:pPr>
        <w:spacing w:before="80" w:after="60"/>
      </w:pPr>
      <w:r>
        <w:rPr>
          <w:b/>
        </w:rPr>
        <w:t>Questionnaire logic</w:t>
      </w:r>
    </w:p>
    <w:p>
      <w:pPr>
        <w:pStyle w:val="ListBullet"/>
        <w:spacing w:after="40"/>
        <w:ind w:left="0"/>
      </w:pPr>
      <w:r>
        <w:t>Multi-select.</w:t>
      </w:r>
    </w:p>
    <w:p>
      <w:pPr>
        <w:pStyle w:val="ListBullet"/>
        <w:spacing w:after="40"/>
        <w:ind w:left="0"/>
      </w:pPr>
      <w:r>
        <w:t>Allow continuing with zero selections if none fit, or add a plain “None of these” option if the UI requires an explicit answer.</w:t>
      </w:r>
    </w:p>
    <w:p>
      <w:pPr>
        <w:spacing w:before="60" w:after="0"/>
      </w:pPr>
      <w:r>
        <w:rPr>
          <w:b/>
        </w:rPr>
        <w:t xml:space="preserve">Stores: </w:t>
      </w:r>
      <w:r>
        <w:t>risky_times (multi)</w:t>
      </w:r>
    </w:p>
    <w:p>
      <w:pPr>
        <w:pStyle w:val="Heading2"/>
        <w:keepNext/>
      </w:pPr>
      <w:r>
        <w:t>12 · Beforehand</w:t>
      </w:r>
    </w:p>
    <w:p>
      <w:pPr>
        <w:spacing w:after="140"/>
      </w:pPr>
      <w:r>
        <w:rPr>
          <w:b/>
          <w:color w:val="6E6E6E"/>
          <w:sz w:val="16"/>
        </w:rPr>
        <w:t>CHANGED</w:t>
      </w:r>
      <w:r>
        <w:t xml:space="preserve">  ·  Ask about the feeling immediately before without euphemisms.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AFA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ORIGINAL</w:t>
            </w:r>
          </w:p>
          <w:p>
            <w:pPr>
              <w:keepLines/>
              <w:spacing w:after="40"/>
            </w:pPr>
            <w:r>
              <w:rPr>
                <w:b/>
              </w:rPr>
              <w:t>How do you usually feel just before you start looking?</w:t>
            </w:r>
          </w:p>
          <w:p>
            <w:pPr>
              <w:keepLines/>
              <w:spacing w:after="40"/>
            </w:pPr>
            <w:r>
              <w:rPr>
                <w:i/>
                <w:color w:val="5F5F5F"/>
              </w:rPr>
              <w:t>Select all that apply</w:t>
            </w:r>
          </w:p>
          <w:p>
            <w:pPr>
              <w:keepLines/>
              <w:spacing w:after="40"/>
            </w:pPr>
            <w:r>
              <w:t>Horny</w:t>
            </w:r>
          </w:p>
          <w:p>
            <w:pPr>
              <w:keepLines/>
              <w:spacing w:after="40"/>
            </w:pPr>
            <w:r>
              <w:t>Bored</w:t>
            </w:r>
          </w:p>
          <w:p>
            <w:pPr>
              <w:keepLines/>
              <w:spacing w:after="40"/>
            </w:pPr>
            <w:r>
              <w:t>Lonely</w:t>
            </w:r>
          </w:p>
          <w:p>
            <w:pPr>
              <w:keepLines/>
              <w:spacing w:after="40"/>
            </w:pPr>
            <w:r>
              <w:t>Stressed</w:t>
            </w:r>
          </w:p>
          <w:p>
            <w:pPr>
              <w:keepLines/>
              <w:spacing w:after="40"/>
            </w:pPr>
            <w:r>
              <w:t>Sad</w:t>
            </w:r>
          </w:p>
          <w:p>
            <w:pPr>
              <w:keepLines/>
              <w:spacing w:after="40"/>
            </w:pPr>
            <w:r>
              <w:t>Angry</w:t>
            </w:r>
          </w:p>
          <w:p>
            <w:pPr>
              <w:keepLines/>
              <w:spacing w:after="40"/>
            </w:pPr>
            <w:r>
              <w:t>Numb</w:t>
            </w:r>
          </w:p>
          <w:p>
            <w:pPr>
              <w:keepLines/>
              <w:spacing w:after="40"/>
            </w:pPr>
            <w:r>
              <w:t>Tired</w:t>
            </w:r>
          </w:p>
          <w:p>
            <w:pPr>
              <w:keepLines/>
              <w:spacing w:after="40"/>
            </w:pPr>
            <w:r>
              <w:t>Not sure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What are you usually feeling right before?</w:t>
            </w:r>
          </w:p>
          <w:p>
            <w:pPr>
              <w:keepLines/>
              <w:spacing w:after="40"/>
            </w:pPr>
            <w:r>
              <w:rPr>
                <w:i/>
                <w:color w:val="5F5F5F"/>
              </w:rPr>
              <w:t>Select all that apply</w:t>
            </w:r>
          </w:p>
          <w:p>
            <w:pPr>
              <w:keepLines/>
              <w:spacing w:after="40"/>
            </w:pPr>
            <w:r>
              <w:t>Horny</w:t>
            </w:r>
          </w:p>
          <w:p>
            <w:pPr>
              <w:keepLines/>
              <w:spacing w:after="40"/>
            </w:pPr>
            <w:r>
              <w:t>Bored</w:t>
            </w:r>
          </w:p>
          <w:p>
            <w:pPr>
              <w:keepLines/>
              <w:spacing w:after="40"/>
            </w:pPr>
            <w:r>
              <w:t>Lonely</w:t>
            </w:r>
          </w:p>
          <w:p>
            <w:pPr>
              <w:keepLines/>
              <w:spacing w:after="40"/>
            </w:pPr>
            <w:r>
              <w:t>Stressed</w:t>
            </w:r>
          </w:p>
          <w:p>
            <w:pPr>
              <w:keepLines/>
              <w:spacing w:after="40"/>
            </w:pPr>
            <w:r>
              <w:t>Low</w:t>
            </w:r>
          </w:p>
          <w:p>
            <w:pPr>
              <w:keepLines/>
              <w:spacing w:after="40"/>
            </w:pPr>
            <w:r>
              <w:t>Angry</w:t>
            </w:r>
          </w:p>
          <w:p>
            <w:pPr>
              <w:keepLines/>
              <w:spacing w:after="40"/>
            </w:pPr>
            <w:r>
              <w:t>Numb</w:t>
            </w:r>
          </w:p>
          <w:p>
            <w:pPr>
              <w:keepLines/>
              <w:spacing w:after="40"/>
            </w:pPr>
            <w:r>
              <w:t>Tired</w:t>
            </w:r>
          </w:p>
          <w:p>
            <w:pPr>
              <w:keepLines/>
              <w:spacing w:after="40"/>
            </w:pPr>
            <w:r>
              <w:t>Nothing in particular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Rename screen “Before the Urge” → “Beforehand.”</w:t>
      </w:r>
    </w:p>
    <w:p>
      <w:pPr>
        <w:pStyle w:val="ListBullet"/>
        <w:spacing w:after="40"/>
        <w:ind w:left="0"/>
      </w:pPr>
      <w:r>
        <w:t>Delete “start looking.” It sounds indirect and AI-written.</w:t>
      </w:r>
    </w:p>
    <w:p>
      <w:pPr>
        <w:pStyle w:val="ListBullet"/>
        <w:spacing w:after="40"/>
        <w:ind w:left="0"/>
      </w:pPr>
      <w:r>
        <w:t>Question becomes “What are you usually feeling right before?”</w:t>
      </w:r>
    </w:p>
    <w:p>
      <w:pPr>
        <w:pStyle w:val="ListBullet"/>
        <w:spacing w:after="40"/>
        <w:ind w:left="0"/>
      </w:pPr>
      <w:r>
        <w:t>Sad → Low.</w:t>
      </w:r>
    </w:p>
    <w:p>
      <w:pPr>
        <w:pStyle w:val="ListBullet"/>
        <w:spacing w:after="40"/>
        <w:ind w:left="0"/>
      </w:pPr>
      <w:r>
        <w:t>Not sure → Nothing in particular. This is a real answer rather than uncertainty about the questionnaire.</w:t>
      </w:r>
    </w:p>
    <w:p>
      <w:pPr>
        <w:pStyle w:val="ListBullet"/>
        <w:spacing w:after="40"/>
        <w:ind w:left="0"/>
      </w:pPr>
      <w:r>
        <w:t>Keep Horny, Bored, Lonely, Stressed, Angry, Numb, Tired.</w:t>
      </w:r>
    </w:p>
    <w:p>
      <w:pPr>
        <w:spacing w:before="80" w:after="60"/>
      </w:pPr>
      <w:r>
        <w:rPr>
          <w:b/>
        </w:rPr>
        <w:t>Questionnaire logic</w:t>
      </w:r>
    </w:p>
    <w:p>
      <w:pPr>
        <w:pStyle w:val="ListBullet"/>
        <w:spacing w:after="40"/>
        <w:ind w:left="0"/>
      </w:pPr>
      <w:r>
        <w:t>Multi-select.</w:t>
      </w:r>
    </w:p>
    <w:p>
      <w:pPr>
        <w:pStyle w:val="ListBullet"/>
        <w:spacing w:after="40"/>
        <w:ind w:left="0"/>
      </w:pPr>
      <w:r>
        <w:t>“Nothing in particular” must be exclusive: selecting it clears the other feeling options, and selecting another feeling clears it.</w:t>
      </w:r>
    </w:p>
    <w:p>
      <w:pPr>
        <w:spacing w:before="60" w:after="0"/>
      </w:pPr>
      <w:r>
        <w:rPr>
          <w:b/>
        </w:rPr>
        <w:t xml:space="preserve">Stores: </w:t>
      </w:r>
      <w:r>
        <w:t>pre_urge_feelings (multi)</w:t>
      </w:r>
    </w:p>
    <w:p>
      <w:pPr>
        <w:pStyle w:val="Heading2"/>
        <w:keepNext/>
      </w:pPr>
      <w:r>
        <w:t>13 · Place</w:t>
      </w:r>
    </w:p>
    <w:p>
      <w:pPr>
        <w:spacing w:after="140"/>
      </w:pPr>
      <w:r>
        <w:rPr>
          <w:b/>
          <w:color w:val="6E6E6E"/>
          <w:sz w:val="16"/>
        </w:rPr>
        <w:t>CHANGED</w:t>
      </w:r>
      <w:r>
        <w:t xml:space="preserve">  ·  Ask directly where the user watches.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AFA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ORIGINAL</w:t>
            </w:r>
          </w:p>
          <w:p>
            <w:pPr>
              <w:keepLines/>
              <w:spacing w:after="40"/>
            </w:pPr>
            <w:r>
              <w:rPr>
                <w:b/>
              </w:rPr>
              <w:t>Where are you usually when it happens?</w:t>
            </w:r>
          </w:p>
          <w:p>
            <w:pPr>
              <w:keepLines/>
              <w:spacing w:after="40"/>
            </w:pPr>
            <w:r>
              <w:rPr>
                <w:i/>
                <w:color w:val="5F5F5F"/>
              </w:rPr>
              <w:t>Select all that apply</w:t>
            </w:r>
          </w:p>
          <w:p>
            <w:pPr>
              <w:keepLines/>
              <w:spacing w:after="40"/>
            </w:pPr>
            <w:r>
              <w:t>In bed</w:t>
            </w:r>
          </w:p>
          <w:p>
            <w:pPr>
              <w:keepLines/>
              <w:spacing w:after="40"/>
            </w:pPr>
            <w:r>
              <w:t>Bathroom</w:t>
            </w:r>
          </w:p>
          <w:p>
            <w:pPr>
              <w:keepLines/>
              <w:spacing w:after="40"/>
            </w:pPr>
            <w:r>
              <w:t>My desk</w:t>
            </w:r>
          </w:p>
          <w:p>
            <w:pPr>
              <w:keepLines/>
              <w:spacing w:after="40"/>
            </w:pPr>
            <w:r>
              <w:t>Living room</w:t>
            </w:r>
          </w:p>
          <w:p>
            <w:pPr>
              <w:keepLines/>
              <w:spacing w:after="40"/>
            </w:pPr>
            <w:r>
              <w:t>Around home</w:t>
            </w:r>
          </w:p>
          <w:p>
            <w:pPr>
              <w:keepLines/>
              <w:spacing w:after="40"/>
            </w:pPr>
            <w:r>
              <w:t>Out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Where are you usually watching?</w:t>
            </w:r>
          </w:p>
          <w:p>
            <w:pPr>
              <w:keepLines/>
              <w:spacing w:after="40"/>
            </w:pPr>
            <w:r>
              <w:rPr>
                <w:i/>
                <w:color w:val="5F5F5F"/>
              </w:rPr>
              <w:t>Select all that apply</w:t>
            </w:r>
          </w:p>
          <w:p>
            <w:pPr>
              <w:keepLines/>
              <w:spacing w:after="40"/>
            </w:pPr>
            <w:r>
              <w:t>In bed</w:t>
            </w:r>
          </w:p>
          <w:p>
            <w:pPr>
              <w:keepLines/>
              <w:spacing w:after="40"/>
            </w:pPr>
            <w:r>
              <w:t>In the bathroom</w:t>
            </w:r>
          </w:p>
          <w:p>
            <w:pPr>
              <w:keepLines/>
              <w:spacing w:after="40"/>
            </w:pPr>
            <w:r>
              <w:t>At my desk</w:t>
            </w:r>
          </w:p>
          <w:p>
            <w:pPr>
              <w:keepLines/>
              <w:spacing w:after="40"/>
            </w:pPr>
            <w:r>
              <w:t>In the living room</w:t>
            </w:r>
          </w:p>
          <w:p>
            <w:pPr>
              <w:keepLines/>
              <w:spacing w:after="40"/>
            </w:pPr>
            <w:r>
              <w:t>Somewhere else at home</w:t>
            </w:r>
          </w:p>
          <w:p>
            <w:pPr>
              <w:keepLines/>
              <w:spacing w:after="40"/>
            </w:pPr>
            <w:r>
              <w:t>Outside home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Question: “Where are you usually when it happens?” → “Where are you usually watching?”</w:t>
      </w:r>
    </w:p>
    <w:p>
      <w:pPr>
        <w:pStyle w:val="ListBullet"/>
        <w:spacing w:after="40"/>
        <w:ind w:left="0"/>
      </w:pPr>
      <w:r>
        <w:t>Delete vague “it happens.”</w:t>
      </w:r>
    </w:p>
    <w:p>
      <w:pPr>
        <w:pStyle w:val="ListBullet"/>
        <w:spacing w:after="40"/>
        <w:ind w:left="0"/>
      </w:pPr>
      <w:r>
        <w:t>Bathroom → In the bathroom.</w:t>
      </w:r>
    </w:p>
    <w:p>
      <w:pPr>
        <w:pStyle w:val="ListBullet"/>
        <w:spacing w:after="40"/>
        <w:ind w:left="0"/>
      </w:pPr>
      <w:r>
        <w:t>My desk → At my desk.</w:t>
      </w:r>
    </w:p>
    <w:p>
      <w:pPr>
        <w:pStyle w:val="ListBullet"/>
        <w:spacing w:after="40"/>
        <w:ind w:left="0"/>
      </w:pPr>
      <w:r>
        <w:t>Living room → In the living room.</w:t>
      </w:r>
    </w:p>
    <w:p>
      <w:pPr>
        <w:pStyle w:val="ListBullet"/>
        <w:spacing w:after="40"/>
        <w:ind w:left="0"/>
      </w:pPr>
      <w:r>
        <w:t>Around home → Somewhere else at home.</w:t>
      </w:r>
    </w:p>
    <w:p>
      <w:pPr>
        <w:pStyle w:val="ListBullet"/>
        <w:spacing w:after="40"/>
        <w:ind w:left="0"/>
      </w:pPr>
      <w:r>
        <w:t>Out → Outside home.</w:t>
      </w:r>
    </w:p>
    <w:p>
      <w:pPr>
        <w:pStyle w:val="ListBullet"/>
        <w:spacing w:after="40"/>
        <w:ind w:left="0"/>
      </w:pPr>
      <w:r>
        <w:t>Keep In bed.</w:t>
      </w:r>
    </w:p>
    <w:p>
      <w:pPr>
        <w:spacing w:before="60" w:after="0"/>
      </w:pPr>
      <w:r>
        <w:rPr>
          <w:b/>
        </w:rPr>
        <w:t xml:space="preserve">Stores: </w:t>
      </w:r>
      <w:r>
        <w:t>places (multi)</w:t>
      </w:r>
    </w:p>
    <w:p>
      <w:pPr>
        <w:pStyle w:val="Heading2"/>
        <w:keepNext/>
      </w:pPr>
      <w:r>
        <w:t>14 · What starts it</w:t>
      </w:r>
    </w:p>
    <w:p>
      <w:pPr>
        <w:spacing w:after="140"/>
      </w:pPr>
      <w:r>
        <w:rPr>
          <w:b/>
          <w:color w:val="6E6E6E"/>
          <w:sz w:val="16"/>
        </w:rPr>
        <w:t>CHANGED</w:t>
      </w:r>
      <w:r>
        <w:t xml:space="preserve">  ·  Ask what usually sets the sequence off, using phrases a person would actually say.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AFA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ORIGINAL</w:t>
            </w:r>
          </w:p>
          <w:p>
            <w:pPr>
              <w:keepLines/>
              <w:spacing w:after="40"/>
            </w:pPr>
            <w:r>
              <w:rPr>
                <w:b/>
              </w:rPr>
              <w:t>What usually happens right before you start watching?</w:t>
            </w:r>
          </w:p>
          <w:p>
            <w:pPr>
              <w:keepLines/>
              <w:spacing w:after="40"/>
            </w:pPr>
            <w:r>
              <w:rPr>
                <w:i/>
                <w:color w:val="5F5F5F"/>
              </w:rPr>
              <w:t>Select all that apply</w:t>
            </w:r>
          </w:p>
          <w:p>
            <w:pPr>
              <w:keepLines/>
              <w:spacing w:after="40"/>
            </w:pPr>
            <w:r>
              <w:t>I see something sexual online</w:t>
            </w:r>
          </w:p>
          <w:p>
            <w:pPr>
              <w:keepLines/>
              <w:spacing w:after="40"/>
            </w:pPr>
            <w:r>
              <w:t>I start doomscrolling</w:t>
            </w:r>
          </w:p>
          <w:p>
            <w:pPr>
              <w:keepLines/>
              <w:spacing w:after="40"/>
            </w:pPr>
            <w:r>
              <w:t>I can’t fall asleep</w:t>
            </w:r>
          </w:p>
          <w:p>
            <w:pPr>
              <w:keepLines/>
              <w:spacing w:after="40"/>
            </w:pPr>
            <w:r>
              <w:t>Something stressful happens</w:t>
            </w:r>
          </w:p>
          <w:p>
            <w:pPr>
              <w:keepLines/>
              <w:spacing w:after="40"/>
            </w:pPr>
            <w:r>
              <w:t>An argument, or feeling rejected</w:t>
            </w:r>
          </w:p>
          <w:p>
            <w:pPr>
              <w:keepLines/>
              <w:spacing w:after="40"/>
            </w:pPr>
            <w:r>
              <w:t>A fantasy gets stuck in my head</w:t>
            </w:r>
          </w:p>
          <w:p>
            <w:pPr>
              <w:keepLines/>
              <w:spacing w:after="40"/>
            </w:pPr>
            <w:r>
              <w:t>There isn’t one clear thing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What usually sets it off?</w:t>
            </w:r>
          </w:p>
          <w:p>
            <w:pPr>
              <w:keepLines/>
              <w:spacing w:after="40"/>
            </w:pPr>
            <w:r>
              <w:rPr>
                <w:i/>
                <w:color w:val="5F5F5F"/>
              </w:rPr>
              <w:t>Select all that apply</w:t>
            </w:r>
          </w:p>
          <w:p>
            <w:pPr>
              <w:keepLines/>
              <w:spacing w:after="40"/>
            </w:pPr>
            <w:r>
              <w:t>I see something sexual online</w:t>
            </w:r>
          </w:p>
          <w:p>
            <w:pPr>
              <w:keepLines/>
              <w:spacing w:after="40"/>
            </w:pPr>
            <w:r>
              <w:t>I start scrolling</w:t>
            </w:r>
          </w:p>
          <w:p>
            <w:pPr>
              <w:keepLines/>
              <w:spacing w:after="40"/>
            </w:pPr>
            <w:r>
              <w:t>I can’t sleep</w:t>
            </w:r>
          </w:p>
          <w:p>
            <w:pPr>
              <w:keepLines/>
              <w:spacing w:after="40"/>
            </w:pPr>
            <w:r>
              <w:t>I’ve had a stressful day</w:t>
            </w:r>
          </w:p>
          <w:p>
            <w:pPr>
              <w:keepLines/>
              <w:spacing w:after="40"/>
            </w:pPr>
            <w:r>
              <w:t>I argue with someone or feel rejected</w:t>
            </w:r>
          </w:p>
          <w:p>
            <w:pPr>
              <w:keepLines/>
              <w:spacing w:after="40"/>
            </w:pPr>
            <w:r>
              <w:t>I start fantasising</w:t>
            </w:r>
          </w:p>
          <w:p>
            <w:pPr>
              <w:keepLines/>
              <w:spacing w:after="40"/>
            </w:pPr>
            <w:r>
              <w:t>Nothing obvious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Rename screen “What Happens First” → “What starts it.”</w:t>
      </w:r>
    </w:p>
    <w:p>
      <w:pPr>
        <w:pStyle w:val="ListBullet"/>
        <w:spacing w:after="40"/>
        <w:ind w:left="0"/>
      </w:pPr>
      <w:r>
        <w:t>Question shortened from “What usually happens right before you start watching?” to “What usually sets it off?”</w:t>
      </w:r>
    </w:p>
    <w:p>
      <w:pPr>
        <w:pStyle w:val="ListBullet"/>
        <w:spacing w:after="40"/>
        <w:ind w:left="0"/>
      </w:pPr>
      <w:r>
        <w:t>Keep “I see something sexual online.”</w:t>
      </w:r>
    </w:p>
    <w:p>
      <w:pPr>
        <w:pStyle w:val="ListBullet"/>
        <w:spacing w:after="40"/>
        <w:ind w:left="0"/>
      </w:pPr>
      <w:r>
        <w:t>I start doomscrolling → I start scrolling.</w:t>
      </w:r>
    </w:p>
    <w:p>
      <w:pPr>
        <w:pStyle w:val="ListBullet"/>
        <w:spacing w:after="40"/>
        <w:ind w:left="0"/>
      </w:pPr>
      <w:r>
        <w:t>I can’t fall asleep → I can’t sleep.</w:t>
      </w:r>
    </w:p>
    <w:p>
      <w:pPr>
        <w:pStyle w:val="ListBullet"/>
        <w:spacing w:after="40"/>
        <w:ind w:left="0"/>
      </w:pPr>
      <w:r>
        <w:t>Something stressful happens → I’ve had a stressful day.</w:t>
      </w:r>
    </w:p>
    <w:p>
      <w:pPr>
        <w:pStyle w:val="ListBullet"/>
        <w:spacing w:after="40"/>
        <w:ind w:left="0"/>
      </w:pPr>
      <w:r>
        <w:t>An argument, or feeling rejected → I argue with someone or feel rejected.</w:t>
      </w:r>
    </w:p>
    <w:p>
      <w:pPr>
        <w:pStyle w:val="ListBullet"/>
        <w:spacing w:after="40"/>
        <w:ind w:left="0"/>
      </w:pPr>
      <w:r>
        <w:t>A fantasy gets stuck in my head → I start fantasising.</w:t>
      </w:r>
    </w:p>
    <w:p>
      <w:pPr>
        <w:pStyle w:val="ListBullet"/>
        <w:spacing w:after="40"/>
        <w:ind w:left="0"/>
      </w:pPr>
      <w:r>
        <w:t>There isn’t one clear thing → Nothing obvious.</w:t>
      </w:r>
    </w:p>
    <w:p>
      <w:pPr>
        <w:spacing w:before="80" w:after="60"/>
      </w:pPr>
      <w:r>
        <w:rPr>
          <w:b/>
        </w:rPr>
        <w:t>Questionnaire logic</w:t>
      </w:r>
    </w:p>
    <w:p>
      <w:pPr>
        <w:pStyle w:val="ListBullet"/>
        <w:spacing w:after="40"/>
        <w:ind w:left="0"/>
      </w:pPr>
      <w:r>
        <w:t>Multi-select.</w:t>
      </w:r>
    </w:p>
    <w:p>
      <w:pPr>
        <w:pStyle w:val="ListBullet"/>
        <w:spacing w:after="40"/>
        <w:ind w:left="0"/>
      </w:pPr>
      <w:r>
        <w:t>“Nothing obvious” must be exclusive.</w:t>
      </w:r>
    </w:p>
    <w:p>
      <w:pPr>
        <w:spacing w:before="60" w:after="0"/>
      </w:pPr>
      <w:r>
        <w:rPr>
          <w:b/>
        </w:rPr>
        <w:t xml:space="preserve">Stores: </w:t>
      </w:r>
      <w:r>
        <w:t>proximal_triggers (multi)</w:t>
      </w:r>
    </w:p>
    <w:p>
      <w:pPr>
        <w:pStyle w:val="Heading2"/>
        <w:keepNext/>
      </w:pPr>
      <w:r>
        <w:t>15 · Transition</w:t>
      </w:r>
    </w:p>
    <w:p>
      <w:pPr>
        <w:spacing w:after="140"/>
      </w:pPr>
      <w:r>
        <w:rPr>
          <w:b/>
          <w:color w:val="6E6E6E"/>
          <w:sz w:val="16"/>
        </w:rPr>
        <w:t>CHANGED</w:t>
      </w:r>
      <w:r>
        <w:t xml:space="preserve">  ·  End the pattern-mapping half honestly without pretending the questionnaire is finished.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AFA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ORIGINAL</w:t>
            </w:r>
          </w:p>
          <w:p>
            <w:pPr>
              <w:keepLines/>
              <w:spacing w:after="40"/>
            </w:pPr>
            <w:r>
              <w:rPr>
                <w:b/>
              </w:rPr>
              <w:t>15 · We Have Enough</w:t>
            </w:r>
          </w:p>
          <w:p>
            <w:pPr>
              <w:keepLines/>
              <w:spacing w:after="40"/>
            </w:pPr>
            <w:r>
              <w:t>Late nights</w:t>
            </w:r>
          </w:p>
          <w:p>
            <w:pPr>
              <w:keepLines/>
              <w:spacing w:after="40"/>
            </w:pPr>
            <w:r>
              <w:t>Scrolling</w:t>
            </w:r>
          </w:p>
          <w:p>
            <w:pPr>
              <w:keepLines/>
              <w:spacing w:after="40"/>
            </w:pPr>
            <w:r>
              <w:t>Home alone</w:t>
            </w:r>
          </w:p>
          <w:p>
            <w:pPr>
              <w:keepLines/>
              <w:spacing w:after="40"/>
            </w:pPr>
            <w:r>
              <w:t>Stress</w:t>
            </w:r>
          </w:p>
          <w:p>
            <w:pPr>
              <w:keepLines/>
              <w:spacing w:after="40"/>
            </w:pPr>
            <w:r>
              <w:t>Being bored</w:t>
            </w:r>
          </w:p>
          <w:p>
            <w:pPr>
              <w:keepLines/>
              <w:spacing w:after="40"/>
            </w:pPr>
            <w:r>
              <w:t>YOUR PLAN</w:t>
            </w:r>
          </w:p>
          <w:p>
            <w:pPr>
              <w:keepLines/>
              <w:spacing w:after="40"/>
            </w:pPr>
            <w:r>
              <w:rPr>
                <w:b/>
              </w:rPr>
              <w:t>Sam, that’s enough to build your first plan.</w:t>
            </w:r>
          </w:p>
          <w:p>
            <w:pPr>
              <w:keepLines/>
              <w:spacing w:after="40"/>
            </w:pPr>
            <w:r>
              <w:t>Your answers shape what SOS tells you to do when an urge hits.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Okay. That’s enough to see where things usually start.</w:t>
            </w:r>
          </w:p>
          <w:p>
            <w:pPr>
              <w:keepLines/>
              <w:spacing w:after="40"/>
            </w:pPr>
            <w:r>
              <w:t>A few more questions, then we’ll show you what we’d change first.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Rename “We Have Enough” → a simple transition screen.</w:t>
      </w:r>
    </w:p>
    <w:p>
      <w:pPr>
        <w:pStyle w:val="ListBullet"/>
        <w:spacing w:after="40"/>
        <w:ind w:left="0"/>
      </w:pPr>
      <w:r>
        <w:t>Remove the selected-keyword dump (Late nights / Scrolling / Home alone / Stress / Being bored).</w:t>
      </w:r>
    </w:p>
    <w:p>
      <w:pPr>
        <w:pStyle w:val="ListBullet"/>
        <w:spacing w:after="40"/>
        <w:ind w:left="0"/>
      </w:pPr>
      <w:r>
        <w:t>Remove the “YOUR PLAN” label.</w:t>
      </w:r>
    </w:p>
    <w:p>
      <w:pPr>
        <w:pStyle w:val="ListBullet"/>
        <w:spacing w:after="40"/>
        <w:ind w:left="0"/>
      </w:pPr>
      <w:r>
        <w:t>Delete “Sam, that’s enough to build your first plan.” It is misleading because several questions still follow.</w:t>
      </w:r>
    </w:p>
    <w:p>
      <w:pPr>
        <w:pStyle w:val="ListBullet"/>
        <w:spacing w:after="40"/>
        <w:ind w:left="0"/>
      </w:pPr>
      <w:r>
        <w:t>Delete “Your answers shape what SOS tells you to do when an urge hits.” from this point in the flow.</w:t>
      </w:r>
    </w:p>
    <w:p>
      <w:pPr>
        <w:pStyle w:val="ListBullet"/>
        <w:spacing w:after="40"/>
        <w:ind w:left="0"/>
      </w:pPr>
      <w:r>
        <w:t>Replace with an honest transition: enough to see where things start; a few more questions remain.</w:t>
      </w:r>
    </w:p>
    <w:p>
      <w:pPr>
        <w:spacing w:before="80" w:after="60"/>
      </w:pPr>
      <w:r>
        <w:rPr>
          <w:b/>
        </w:rPr>
        <w:t>Questionnaire logic</w:t>
      </w:r>
    </w:p>
    <w:p>
      <w:pPr>
        <w:pStyle w:val="ListBullet"/>
        <w:spacing w:after="40"/>
        <w:ind w:left="0"/>
      </w:pPr>
      <w:r>
        <w:t>No analysis or correction UI here.</w:t>
      </w:r>
    </w:p>
    <w:p>
      <w:pPr>
        <w:pStyle w:val="ListBullet"/>
        <w:spacing w:after="40"/>
        <w:ind w:left="0"/>
      </w:pPr>
      <w:r>
        <w:t>Do not show pseudo-analysis, keyword confetti, or a fake “pattern found” result at this point.</w:t>
      </w:r>
    </w:p>
    <w:p>
      <w:pPr>
        <w:spacing w:before="60" w:after="0"/>
      </w:pPr>
      <w:r>
        <w:rPr>
          <w:b/>
        </w:rPr>
        <w:t xml:space="preserve">Stores: </w:t>
      </w:r>
      <w:r>
        <w:t>none</w:t>
      </w:r>
    </w:p>
    <w:p>
      <w:pPr>
        <w:pStyle w:val="Heading2"/>
        <w:keepNext/>
      </w:pPr>
      <w:r>
        <w:t>16 · Impact</w:t>
      </w:r>
    </w:p>
    <w:p>
      <w:pPr>
        <w:spacing w:after="140"/>
      </w:pPr>
      <w:r>
        <w:rPr>
          <w:b/>
          <w:color w:val="6E6E6E"/>
          <w:sz w:val="16"/>
        </w:rPr>
        <w:t>CHANGED</w:t>
      </w:r>
      <w:r>
        <w:t xml:space="preserve">  ·  Ask how much porn is getting in the way without over-formal language.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AFA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ORIGINAL</w:t>
            </w:r>
          </w:p>
          <w:p>
            <w:pPr>
              <w:keepLines/>
              <w:spacing w:after="40"/>
            </w:pPr>
            <w:r>
              <w:rPr>
                <w:b/>
              </w:rPr>
              <w:t>How much is porn getting in the way of your life right now?</w:t>
            </w:r>
          </w:p>
          <w:p>
            <w:pPr>
              <w:keepLines/>
              <w:spacing w:after="40"/>
            </w:pPr>
            <w:r>
              <w:t>Hardly at all</w:t>
            </w:r>
          </w:p>
          <w:p>
            <w:pPr>
              <w:keepLines/>
              <w:spacing w:after="40"/>
            </w:pPr>
            <w:r>
              <w:t>A little</w:t>
            </w:r>
          </w:p>
          <w:p>
            <w:pPr>
              <w:keepLines/>
              <w:spacing w:after="40"/>
            </w:pPr>
            <w:r>
              <w:t>Quite a bit</w:t>
            </w:r>
          </w:p>
          <w:p>
            <w:pPr>
              <w:keepLines/>
              <w:spacing w:after="40"/>
            </w:pPr>
            <w:r>
              <w:t>A lot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How much is porn getting in the way of your life?</w:t>
            </w:r>
          </w:p>
          <w:p>
            <w:pPr>
              <w:keepLines/>
              <w:spacing w:after="40"/>
            </w:pPr>
            <w:r>
              <w:t>Not really</w:t>
            </w:r>
          </w:p>
          <w:p>
            <w:pPr>
              <w:keepLines/>
              <w:spacing w:after="40"/>
            </w:pPr>
            <w:r>
              <w:t>A little</w:t>
            </w:r>
          </w:p>
          <w:p>
            <w:pPr>
              <w:keepLines/>
              <w:spacing w:after="40"/>
            </w:pPr>
            <w:r>
              <w:t>Quite a bit</w:t>
            </w:r>
          </w:p>
          <w:p>
            <w:pPr>
              <w:keepLines/>
              <w:spacing w:after="40"/>
            </w:pPr>
            <w:r>
              <w:t>A lot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Remove “right now” from the question.</w:t>
      </w:r>
    </w:p>
    <w:p>
      <w:pPr>
        <w:pStyle w:val="ListBullet"/>
        <w:spacing w:after="40"/>
        <w:ind w:left="0"/>
      </w:pPr>
      <w:r>
        <w:t>Hardly at all → Not really.</w:t>
      </w:r>
    </w:p>
    <w:p>
      <w:pPr>
        <w:pStyle w:val="ListBullet"/>
        <w:spacing w:after="40"/>
        <w:ind w:left="0"/>
      </w:pPr>
      <w:r>
        <w:t>Keep A little / Quite a bit / A lot.</w:t>
      </w:r>
    </w:p>
    <w:p>
      <w:pPr>
        <w:pStyle w:val="ListBullet"/>
        <w:spacing w:after="40"/>
        <w:ind w:left="0"/>
      </w:pPr>
      <w:r>
        <w:t>Do not label this answer as “severity” in user-facing copy.</w:t>
      </w:r>
    </w:p>
    <w:p>
      <w:pPr>
        <w:spacing w:before="60" w:after="0"/>
      </w:pPr>
      <w:r>
        <w:rPr>
          <w:b/>
        </w:rPr>
        <w:t xml:space="preserve">Stores: </w:t>
      </w:r>
      <w:r>
        <w:t>impact</w:t>
      </w:r>
    </w:p>
    <w:p>
      <w:pPr>
        <w:pStyle w:val="Heading2"/>
        <w:keepNext/>
      </w:pPr>
      <w:r>
        <w:t>17 · What it affects</w:t>
      </w:r>
    </w:p>
    <w:p>
      <w:pPr>
        <w:spacing w:after="140"/>
      </w:pPr>
      <w:r>
        <w:rPr>
          <w:b/>
          <w:color w:val="6E6E6E"/>
          <w:sz w:val="16"/>
        </w:rPr>
        <w:t>CHANGED</w:t>
      </w:r>
      <w:r>
        <w:t xml:space="preserve">  ·  Turn impact into concrete areas without moralizing.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AFA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ORIGINAL</w:t>
            </w:r>
          </w:p>
          <w:p>
            <w:pPr>
              <w:keepLines/>
              <w:spacing w:after="40"/>
            </w:pPr>
            <w:r>
              <w:rPr>
                <w:b/>
              </w:rPr>
              <w:t>What does it interfere with most?</w:t>
            </w:r>
          </w:p>
          <w:p>
            <w:pPr>
              <w:keepLines/>
              <w:spacing w:after="40"/>
            </w:pPr>
            <w:r>
              <w:rPr>
                <w:i/>
                <w:color w:val="5F5F5F"/>
              </w:rPr>
              <w:t>Choose up to three</w:t>
            </w:r>
          </w:p>
          <w:p>
            <w:pPr>
              <w:keepLines/>
              <w:spacing w:after="40"/>
            </w:pPr>
            <w:r>
              <w:t>Time</w:t>
            </w:r>
          </w:p>
          <w:p>
            <w:pPr>
              <w:keepLines/>
              <w:spacing w:after="40"/>
            </w:pPr>
            <w:r>
              <w:t>Focus</w:t>
            </w:r>
          </w:p>
          <w:p>
            <w:pPr>
              <w:keepLines/>
              <w:spacing w:after="40"/>
            </w:pPr>
            <w:r>
              <w:t>Sleep</w:t>
            </w:r>
          </w:p>
          <w:p>
            <w:pPr>
              <w:keepLines/>
              <w:spacing w:after="40"/>
            </w:pPr>
            <w:r>
              <w:t>Confidence</w:t>
            </w:r>
          </w:p>
          <w:p>
            <w:pPr>
              <w:keepLines/>
              <w:spacing w:after="40"/>
            </w:pPr>
            <w:r>
              <w:t>Relationships</w:t>
            </w:r>
          </w:p>
          <w:p>
            <w:pPr>
              <w:keepLines/>
              <w:spacing w:after="40"/>
            </w:pPr>
            <w:r>
              <w:t>Sex or intimacy</w:t>
            </w:r>
          </w:p>
          <w:p>
            <w:pPr>
              <w:keepLines/>
              <w:spacing w:after="40"/>
            </w:pPr>
            <w:r>
              <w:t>Energy</w:t>
            </w:r>
          </w:p>
          <w:p>
            <w:pPr>
              <w:keepLines/>
              <w:spacing w:after="40"/>
            </w:pPr>
            <w:r>
              <w:t>Self-control</w:t>
            </w:r>
          </w:p>
          <w:p>
            <w:pPr>
              <w:keepLines/>
              <w:spacing w:after="40"/>
            </w:pPr>
            <w:r>
              <w:t>Peace of mind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What does it affect most?</w:t>
            </w:r>
          </w:p>
          <w:p>
            <w:pPr>
              <w:keepLines/>
              <w:spacing w:after="40"/>
            </w:pPr>
            <w:r>
              <w:rPr>
                <w:i/>
                <w:color w:val="5F5F5F"/>
              </w:rPr>
              <w:t>Choose up to three</w:t>
            </w:r>
          </w:p>
          <w:p>
            <w:pPr>
              <w:keepLines/>
              <w:spacing w:after="40"/>
            </w:pPr>
            <w:r>
              <w:t>Time</w:t>
            </w:r>
          </w:p>
          <w:p>
            <w:pPr>
              <w:keepLines/>
              <w:spacing w:after="40"/>
            </w:pPr>
            <w:r>
              <w:t>Focus</w:t>
            </w:r>
          </w:p>
          <w:p>
            <w:pPr>
              <w:keepLines/>
              <w:spacing w:after="40"/>
            </w:pPr>
            <w:r>
              <w:t>Sleep</w:t>
            </w:r>
          </w:p>
          <w:p>
            <w:pPr>
              <w:keepLines/>
              <w:spacing w:after="40"/>
            </w:pPr>
            <w:r>
              <w:t>Confidence</w:t>
            </w:r>
          </w:p>
          <w:p>
            <w:pPr>
              <w:keepLines/>
              <w:spacing w:after="40"/>
            </w:pPr>
            <w:r>
              <w:t>Relationships</w:t>
            </w:r>
          </w:p>
          <w:p>
            <w:pPr>
              <w:keepLines/>
              <w:spacing w:after="40"/>
            </w:pPr>
            <w:r>
              <w:t>Sex or intimacy</w:t>
            </w:r>
          </w:p>
          <w:p>
            <w:pPr>
              <w:keepLines/>
              <w:spacing w:after="40"/>
            </w:pPr>
            <w:r>
              <w:t>Energy</w:t>
            </w:r>
          </w:p>
          <w:p>
            <w:pPr>
              <w:keepLines/>
              <w:spacing w:after="40"/>
            </w:pPr>
            <w:r>
              <w:t>Feeling in control</w:t>
            </w:r>
          </w:p>
          <w:p>
            <w:pPr>
              <w:keepLines/>
              <w:spacing w:after="40"/>
            </w:pPr>
            <w:r>
              <w:t>Peace of mind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Question: “What does it interfere with most?” → “What does it affect most?”</w:t>
      </w:r>
    </w:p>
    <w:p>
      <w:pPr>
        <w:pStyle w:val="ListBullet"/>
        <w:spacing w:after="40"/>
        <w:ind w:left="0"/>
      </w:pPr>
      <w:r>
        <w:t>Self-control → Feeling in control. This describes the user’s experience rather than sounding like a character judgement.</w:t>
      </w:r>
    </w:p>
    <w:p>
      <w:pPr>
        <w:pStyle w:val="ListBullet"/>
        <w:spacing w:after="40"/>
        <w:ind w:left="0"/>
      </w:pPr>
      <w:r>
        <w:t>All other options remain unchanged.</w:t>
      </w:r>
    </w:p>
    <w:p>
      <w:pPr>
        <w:spacing w:before="80" w:after="60"/>
      </w:pPr>
      <w:r>
        <w:rPr>
          <w:b/>
        </w:rPr>
        <w:t>Questionnaire logic</w:t>
      </w:r>
    </w:p>
    <w:p>
      <w:pPr>
        <w:pStyle w:val="ListBullet"/>
        <w:spacing w:after="40"/>
        <w:ind w:left="0"/>
      </w:pPr>
      <w:r>
        <w:t>Maximum 3 selections.</w:t>
      </w:r>
    </w:p>
    <w:p>
      <w:pPr>
        <w:pStyle w:val="ListBullet"/>
        <w:spacing w:after="40"/>
        <w:ind w:left="0"/>
      </w:pPr>
      <w:r>
        <w:t>If impact = “Not really,” allow zero selections and optionally change prompt to “If anything, what would you most like to improve?”</w:t>
      </w:r>
    </w:p>
    <w:p>
      <w:pPr>
        <w:spacing w:before="60" w:after="0"/>
      </w:pPr>
      <w:r>
        <w:rPr>
          <w:b/>
        </w:rPr>
        <w:t xml:space="preserve">Stores: </w:t>
      </w:r>
      <w:r>
        <w:t>affected_areas (multi)</w:t>
      </w:r>
    </w:p>
    <w:p>
      <w:pPr>
        <w:pStyle w:val="Heading2"/>
        <w:keepNext/>
      </w:pPr>
      <w:r>
        <w:t>18 · Loneliness</w:t>
      </w:r>
    </w:p>
    <w:p>
      <w:pPr>
        <w:spacing w:after="140"/>
      </w:pPr>
      <w:r>
        <w:rPr>
          <w:b/>
          <w:color w:val="6E6E6E"/>
          <w:sz w:val="16"/>
        </w:rPr>
        <w:t>COPY UNCHANGED / CONDITIONALIZED</w:t>
      </w:r>
      <w:r>
        <w:t xml:space="preserve">  ·  Keep the wording, but stop asking it when there is no reason 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AFA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ORIGINAL</w:t>
            </w:r>
          </w:p>
          <w:p>
            <w:pPr>
              <w:keepLines/>
              <w:spacing w:after="40"/>
            </w:pPr>
            <w:r>
              <w:rPr>
                <w:b/>
              </w:rPr>
              <w:t>How often have you felt lonely lately?</w:t>
            </w:r>
          </w:p>
          <w:p>
            <w:pPr>
              <w:keepLines/>
              <w:spacing w:after="40"/>
            </w:pPr>
            <w:r>
              <w:t>Rarely</w:t>
            </w:r>
          </w:p>
          <w:p>
            <w:pPr>
              <w:keepLines/>
              <w:spacing w:after="40"/>
            </w:pPr>
            <w:r>
              <w:t>Sometimes</w:t>
            </w:r>
          </w:p>
          <w:p>
            <w:pPr>
              <w:keepLines/>
              <w:spacing w:after="40"/>
            </w:pPr>
            <w:r>
              <w:t>Often</w:t>
            </w:r>
          </w:p>
          <w:p>
            <w:pPr>
              <w:keepLines/>
              <w:spacing w:after="40"/>
            </w:pPr>
            <w:r>
              <w:t>Most days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How often have you felt lonely lately?</w:t>
            </w:r>
          </w:p>
          <w:p>
            <w:pPr>
              <w:keepLines/>
              <w:spacing w:after="40"/>
            </w:pPr>
            <w:r>
              <w:t>Rarely</w:t>
            </w:r>
          </w:p>
          <w:p>
            <w:pPr>
              <w:keepLines/>
              <w:spacing w:after="40"/>
            </w:pPr>
            <w:r>
              <w:t>Sometimes</w:t>
            </w:r>
          </w:p>
          <w:p>
            <w:pPr>
              <w:keepLines/>
              <w:spacing w:after="40"/>
            </w:pPr>
            <w:r>
              <w:t>Often</w:t>
            </w:r>
          </w:p>
          <w:p>
            <w:pPr>
              <w:keepLines/>
              <w:spacing w:after="40"/>
            </w:pPr>
            <w:r>
              <w:t>Most days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Visible copy and options are unchanged.</w:t>
      </w:r>
    </w:p>
    <w:p>
      <w:pPr>
        <w:pStyle w:val="ListBullet"/>
        <w:spacing w:after="40"/>
        <w:ind w:left="0"/>
      </w:pPr>
      <w:r>
        <w:t>Change the flow: show this question only when an earlier answer gives a reason to ask, such as “Lonely,” “When I’m home alone,” or “I argue with someone or feel rejected.”</w:t>
      </w:r>
    </w:p>
    <w:p>
      <w:pPr>
        <w:pStyle w:val="ListBullet"/>
        <w:spacing w:after="40"/>
        <w:ind w:left="0"/>
      </w:pPr>
      <w:r>
        <w:t>Do not infer that loneliness causes porn use just because this answer is high.</w:t>
      </w:r>
    </w:p>
    <w:p>
      <w:pPr>
        <w:spacing w:before="80" w:after="60"/>
      </w:pPr>
      <w:r>
        <w:rPr>
          <w:b/>
        </w:rPr>
        <w:t>Questionnaire logic</w:t>
      </w:r>
    </w:p>
    <w:p>
      <w:pPr>
        <w:pStyle w:val="ListBullet"/>
        <w:spacing w:after="40"/>
        <w:ind w:left="0"/>
      </w:pPr>
      <w:r>
        <w:t>Conditional where possible; skip for users whose earlier answers contain no social/isolation signal.</w:t>
      </w:r>
    </w:p>
    <w:p>
      <w:pPr>
        <w:spacing w:before="60" w:after="0"/>
      </w:pPr>
      <w:r>
        <w:rPr>
          <w:b/>
        </w:rPr>
        <w:t xml:space="preserve">Stores: </w:t>
      </w:r>
      <w:r>
        <w:t>loneliness</w:t>
      </w:r>
    </w:p>
    <w:p>
      <w:pPr>
        <w:pStyle w:val="Heading2"/>
        <w:keepNext/>
      </w:pPr>
      <w:r>
        <w:t>19 · Time alone</w:t>
      </w:r>
    </w:p>
    <w:p>
      <w:pPr>
        <w:spacing w:after="140"/>
      </w:pPr>
      <w:r>
        <w:rPr>
          <w:b/>
          <w:color w:val="6E6E6E"/>
          <w:sz w:val="16"/>
        </w:rPr>
        <w:t>CHANGED</w:t>
      </w:r>
      <w:r>
        <w:t xml:space="preserve">  ·  Ask about isolation in normal English and only where relevant.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AFA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ORIGINAL</w:t>
            </w:r>
          </w:p>
          <w:p>
            <w:pPr>
              <w:keepLines/>
              <w:spacing w:after="40"/>
            </w:pPr>
            <w:r>
              <w:rPr>
                <w:b/>
              </w:rPr>
              <w:t>How often do you have long stretches of time alone?</w:t>
            </w:r>
          </w:p>
          <w:p>
            <w:pPr>
              <w:keepLines/>
              <w:spacing w:after="40"/>
            </w:pPr>
            <w:r>
              <w:t>Most days</w:t>
            </w:r>
          </w:p>
          <w:p>
            <w:pPr>
              <w:keepLines/>
              <w:spacing w:after="40"/>
            </w:pPr>
            <w:r>
              <w:t>A few days a week</w:t>
            </w:r>
          </w:p>
          <w:p>
            <w:pPr>
              <w:keepLines/>
              <w:spacing w:after="40"/>
            </w:pPr>
            <w:r>
              <w:t>Occasionally</w:t>
            </w:r>
          </w:p>
          <w:p>
            <w:pPr>
              <w:keepLines/>
              <w:spacing w:after="40"/>
            </w:pPr>
            <w:r>
              <w:t>Rarely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How often are you on your own for long stretches?</w:t>
            </w:r>
          </w:p>
          <w:p>
            <w:pPr>
              <w:keepLines/>
              <w:spacing w:after="40"/>
            </w:pPr>
            <w:r>
              <w:t>Most days</w:t>
            </w:r>
          </w:p>
          <w:p>
            <w:pPr>
              <w:keepLines/>
              <w:spacing w:after="40"/>
            </w:pPr>
            <w:r>
              <w:t>A few days a week</w:t>
            </w:r>
          </w:p>
          <w:p>
            <w:pPr>
              <w:keepLines/>
              <w:spacing w:after="40"/>
            </w:pPr>
            <w:r>
              <w:t>Now and then</w:t>
            </w:r>
          </w:p>
          <w:p>
            <w:pPr>
              <w:keepLines/>
              <w:spacing w:after="40"/>
            </w:pPr>
            <w:r>
              <w:t>Rarely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Question: “How often do you have long stretches of time alone?” → “How often are you on your own for long stretches?”</w:t>
      </w:r>
    </w:p>
    <w:p>
      <w:pPr>
        <w:pStyle w:val="ListBullet"/>
        <w:spacing w:after="40"/>
        <w:ind w:left="0"/>
      </w:pPr>
      <w:r>
        <w:t>Occasionally → Now and then.</w:t>
      </w:r>
    </w:p>
    <w:p>
      <w:pPr>
        <w:pStyle w:val="ListBullet"/>
        <w:spacing w:after="40"/>
        <w:ind w:left="0"/>
      </w:pPr>
      <w:r>
        <w:t>Keep Most days / A few days a week / Rarely.</w:t>
      </w:r>
    </w:p>
    <w:p>
      <w:pPr>
        <w:pStyle w:val="ListBullet"/>
        <w:spacing w:after="40"/>
        <w:ind w:left="0"/>
      </w:pPr>
      <w:r>
        <w:t>Prefer showing this only when home/alone context is relevant.</w:t>
      </w:r>
    </w:p>
    <w:p>
      <w:pPr>
        <w:spacing w:before="80" w:after="60"/>
      </w:pPr>
      <w:r>
        <w:rPr>
          <w:b/>
        </w:rPr>
        <w:t>Questionnaire logic</w:t>
      </w:r>
    </w:p>
    <w:p>
      <w:pPr>
        <w:pStyle w:val="ListBullet"/>
        <w:spacing w:after="40"/>
        <w:ind w:left="0"/>
      </w:pPr>
      <w:r>
        <w:t>Conditional where possible.</w:t>
      </w:r>
    </w:p>
    <w:p>
      <w:pPr>
        <w:pStyle w:val="ListBullet"/>
        <w:spacing w:after="40"/>
        <w:ind w:left="0"/>
      </w:pPr>
      <w:r>
        <w:t>This measures opportunity/environment, not a moral or clinical trait.</w:t>
      </w:r>
    </w:p>
    <w:p>
      <w:pPr>
        <w:spacing w:before="60" w:after="0"/>
      </w:pPr>
      <w:r>
        <w:rPr>
          <w:b/>
        </w:rPr>
        <w:t xml:space="preserve">Stores: </w:t>
      </w:r>
      <w:r>
        <w:t>time_alone</w:t>
      </w:r>
    </w:p>
    <w:p>
      <w:pPr>
        <w:pStyle w:val="Heading2"/>
        <w:keepNext/>
      </w:pPr>
      <w:r>
        <w:t>20 · Goal</w:t>
      </w:r>
    </w:p>
    <w:p>
      <w:pPr>
        <w:spacing w:after="140"/>
      </w:pPr>
      <w:r>
        <w:rPr>
          <w:b/>
          <w:color w:val="6E6E6E"/>
          <w:sz w:val="16"/>
        </w:rPr>
        <w:t>CHANGED</w:t>
      </w:r>
      <w:r>
        <w:t xml:space="preserve">  ·  Ask what the user is actually aiming for.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AFA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ORIGINAL</w:t>
            </w:r>
          </w:p>
          <w:p>
            <w:pPr>
              <w:keepLines/>
              <w:spacing w:after="40"/>
            </w:pPr>
            <w:r>
              <w:rPr>
                <w:b/>
              </w:rPr>
              <w:t>What do you want to do about porn?</w:t>
            </w:r>
          </w:p>
          <w:p>
            <w:pPr>
              <w:keepLines/>
              <w:spacing w:after="40"/>
            </w:pPr>
            <w:r>
              <w:t>Stop using it</w:t>
            </w:r>
          </w:p>
          <w:p>
            <w:pPr>
              <w:keepLines/>
              <w:spacing w:after="40"/>
            </w:pPr>
            <w:r>
              <w:t>Watch much less</w:t>
            </w:r>
          </w:p>
          <w:p>
            <w:pPr>
              <w:keepLines/>
              <w:spacing w:after="40"/>
            </w:pPr>
            <w:r>
              <w:t>Keep a limit</w:t>
            </w:r>
          </w:p>
          <w:p>
            <w:pPr>
              <w:keepLines/>
              <w:spacing w:after="40"/>
            </w:pPr>
            <w:r>
              <w:t>I haven’t decided yet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What are you aiming for with porn?</w:t>
            </w:r>
          </w:p>
          <w:p>
            <w:pPr>
              <w:keepLines/>
              <w:spacing w:after="40"/>
            </w:pPr>
            <w:r>
              <w:t>Stop completely</w:t>
            </w:r>
          </w:p>
          <w:p>
            <w:pPr>
              <w:keepLines/>
              <w:spacing w:after="40"/>
            </w:pPr>
            <w:r>
              <w:t>Watch much less</w:t>
            </w:r>
          </w:p>
          <w:p>
            <w:pPr>
              <w:keepLines/>
              <w:spacing w:after="40"/>
            </w:pPr>
            <w:r>
              <w:t>Set a limit and stick to it</w:t>
            </w:r>
          </w:p>
          <w:p>
            <w:pPr>
              <w:keepLines/>
              <w:spacing w:after="40"/>
            </w:pPr>
            <w:r>
              <w:t>I’m not sure yet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Rename “Porn Goal” → “Goal.”</w:t>
      </w:r>
    </w:p>
    <w:p>
      <w:pPr>
        <w:pStyle w:val="ListBullet"/>
        <w:spacing w:after="40"/>
        <w:ind w:left="0"/>
      </w:pPr>
      <w:r>
        <w:t>Question: “What do you want to do about porn?” → “What are you aiming for with porn?”</w:t>
      </w:r>
    </w:p>
    <w:p>
      <w:pPr>
        <w:pStyle w:val="ListBullet"/>
        <w:spacing w:after="40"/>
        <w:ind w:left="0"/>
      </w:pPr>
      <w:r>
        <w:t>Stop using it → Stop completely.</w:t>
      </w:r>
    </w:p>
    <w:p>
      <w:pPr>
        <w:pStyle w:val="ListBullet"/>
        <w:spacing w:after="40"/>
        <w:ind w:left="0"/>
      </w:pPr>
      <w:r>
        <w:t>Keep a limit → Set a limit and stick to it.</w:t>
      </w:r>
    </w:p>
    <w:p>
      <w:pPr>
        <w:pStyle w:val="ListBullet"/>
        <w:spacing w:after="40"/>
        <w:ind w:left="0"/>
      </w:pPr>
      <w:r>
        <w:t>I haven’t decided yet → I’m not sure yet.</w:t>
      </w:r>
    </w:p>
    <w:p>
      <w:pPr>
        <w:pStyle w:val="ListBullet"/>
        <w:spacing w:after="40"/>
        <w:ind w:left="0"/>
      </w:pPr>
      <w:r>
        <w:t>Keep Watch much less.</w:t>
      </w:r>
    </w:p>
    <w:p>
      <w:pPr>
        <w:pStyle w:val="ListBullet"/>
        <w:spacing w:after="40"/>
        <w:ind w:left="0"/>
      </w:pPr>
      <w:r>
        <w:t>Do not force an abstinence goal later if the user chose reduction or a limit.</w:t>
      </w:r>
    </w:p>
    <w:p>
      <w:pPr>
        <w:spacing w:before="60" w:after="0"/>
      </w:pPr>
      <w:r>
        <w:rPr>
          <w:b/>
        </w:rPr>
        <w:t xml:space="preserve">Stores: </w:t>
      </w:r>
      <w:r>
        <w:t>porn_goal</w:t>
      </w:r>
    </w:p>
    <w:p>
      <w:pPr>
        <w:pStyle w:val="Heading2"/>
        <w:keepNext/>
      </w:pPr>
      <w:r>
        <w:t>21 · Masturbation goal</w:t>
      </w:r>
    </w:p>
    <w:p>
      <w:pPr>
        <w:spacing w:after="140"/>
      </w:pPr>
      <w:r>
        <w:rPr>
          <w:b/>
          <w:color w:val="6E6E6E"/>
          <w:sz w:val="16"/>
        </w:rPr>
        <w:t>CHANGED</w:t>
      </w:r>
      <w:r>
        <w:t xml:space="preserve">  ·  Keep this separate from porn and make the question conversational.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AFA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ORIGINAL</w:t>
            </w:r>
          </w:p>
          <w:p>
            <w:pPr>
              <w:keepLines/>
              <w:spacing w:after="40"/>
            </w:pPr>
            <w:r>
              <w:rPr>
                <w:b/>
              </w:rPr>
              <w:t>What do you want to do about masturbation?</w:t>
            </w:r>
          </w:p>
          <w:p>
            <w:pPr>
              <w:keepLines/>
              <w:spacing w:after="40"/>
            </w:pPr>
            <w:r>
              <w:t>Stop for now</w:t>
            </w:r>
          </w:p>
          <w:p>
            <w:pPr>
              <w:keepLines/>
              <w:spacing w:after="40"/>
            </w:pPr>
            <w:r>
              <w:t>Do it less</w:t>
            </w:r>
          </w:p>
          <w:p>
            <w:pPr>
              <w:keepLines/>
              <w:spacing w:after="40"/>
            </w:pPr>
            <w:r>
              <w:t>Keep it, without porn</w:t>
            </w:r>
          </w:p>
          <w:p>
            <w:pPr>
              <w:keepLines/>
              <w:spacing w:after="40"/>
            </w:pPr>
            <w:r>
              <w:t>Not decided yet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What about masturbation?</w:t>
            </w:r>
          </w:p>
          <w:p>
            <w:pPr>
              <w:keepLines/>
              <w:spacing w:after="40"/>
            </w:pPr>
            <w:r>
              <w:t>Stop for now</w:t>
            </w:r>
          </w:p>
          <w:p>
            <w:pPr>
              <w:keepLines/>
              <w:spacing w:after="40"/>
            </w:pPr>
            <w:r>
              <w:t>Do it less</w:t>
            </w:r>
          </w:p>
          <w:p>
            <w:pPr>
              <w:keepLines/>
              <w:spacing w:after="40"/>
            </w:pPr>
            <w:r>
              <w:t>Keep it, just without porn</w:t>
            </w:r>
          </w:p>
          <w:p>
            <w:pPr>
              <w:keepLines/>
              <w:spacing w:after="40"/>
            </w:pPr>
            <w:r>
              <w:t>I’m not sure yet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Question shortened from “What do you want to do about masturbation?” to “What about masturbation?”</w:t>
      </w:r>
    </w:p>
    <w:p>
      <w:pPr>
        <w:pStyle w:val="ListBullet"/>
        <w:spacing w:after="40"/>
        <w:ind w:left="0"/>
      </w:pPr>
      <w:r>
        <w:t>Keep it, without porn → Keep it, just without porn.</w:t>
      </w:r>
    </w:p>
    <w:p>
      <w:pPr>
        <w:pStyle w:val="ListBullet"/>
        <w:spacing w:after="40"/>
        <w:ind w:left="0"/>
      </w:pPr>
      <w:r>
        <w:t>Not decided yet → I’m not sure yet.</w:t>
      </w:r>
    </w:p>
    <w:p>
      <w:pPr>
        <w:pStyle w:val="ListBullet"/>
        <w:spacing w:after="40"/>
        <w:ind w:left="0"/>
      </w:pPr>
      <w:r>
        <w:t>Keep Stop for now / Do it less.</w:t>
      </w:r>
    </w:p>
    <w:p>
      <w:pPr>
        <w:pStyle w:val="ListBullet"/>
        <w:spacing w:after="40"/>
        <w:ind w:left="0"/>
      </w:pPr>
      <w:r>
        <w:t>Downstream logic must preserve “keep it, just without porn” as a separate goal; it must not become porn+masturbation abstinence.</w:t>
      </w:r>
    </w:p>
    <w:p>
      <w:pPr>
        <w:spacing w:before="60" w:after="0"/>
      </w:pPr>
      <w:r>
        <w:rPr>
          <w:b/>
        </w:rPr>
        <w:t xml:space="preserve">Stores: </w:t>
      </w:r>
      <w:r>
        <w:t>masturbation_goal</w:t>
      </w:r>
    </w:p>
    <w:p>
      <w:pPr>
        <w:pStyle w:val="Heading2"/>
        <w:keepNext/>
      </w:pPr>
      <w:r>
        <w:t>22 · What you’ve tried</w:t>
      </w:r>
    </w:p>
    <w:p>
      <w:pPr>
        <w:spacing w:after="140"/>
      </w:pPr>
      <w:r>
        <w:rPr>
          <w:b/>
          <w:color w:val="6E6E6E"/>
          <w:sz w:val="16"/>
        </w:rPr>
        <w:t>CHANGED</w:t>
      </w:r>
      <w:r>
        <w:t xml:space="preserve">  ·  Replace category labels with descriptions of what the user actually did.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AFA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ORIGINAL</w:t>
            </w:r>
          </w:p>
          <w:p>
            <w:pPr>
              <w:keepLines/>
              <w:spacing w:after="40"/>
            </w:pPr>
            <w:r>
              <w:rPr>
                <w:b/>
              </w:rPr>
              <w:t>What have you tried before?</w:t>
            </w:r>
          </w:p>
          <w:p>
            <w:pPr>
              <w:keepLines/>
              <w:spacing w:after="40"/>
            </w:pPr>
            <w:r>
              <w:rPr>
                <w:i/>
                <w:color w:val="5F5F5F"/>
              </w:rPr>
              <w:t>Select all that apply</w:t>
            </w:r>
          </w:p>
          <w:p>
            <w:pPr>
              <w:keepLines/>
              <w:spacing w:after="40"/>
            </w:pPr>
            <w:r>
              <w:t>Blockers</w:t>
            </w:r>
          </w:p>
          <w:p>
            <w:pPr>
              <w:keepLines/>
              <w:spacing w:after="40"/>
            </w:pPr>
            <w:r>
              <w:t>Cold turkey</w:t>
            </w:r>
          </w:p>
          <w:p>
            <w:pPr>
              <w:keepLines/>
              <w:spacing w:after="40"/>
            </w:pPr>
            <w:r>
              <w:t>A partner</w:t>
            </w:r>
          </w:p>
          <w:p>
            <w:pPr>
              <w:keepLines/>
              <w:spacing w:after="40"/>
            </w:pPr>
            <w:r>
              <w:t>Deleting apps</w:t>
            </w:r>
          </w:p>
          <w:p>
            <w:pPr>
              <w:keepLines/>
              <w:spacing w:after="40"/>
            </w:pPr>
            <w:r>
              <w:t>Therapy</w:t>
            </w:r>
          </w:p>
          <w:p>
            <w:pPr>
              <w:keepLines/>
              <w:spacing w:after="40"/>
            </w:pPr>
            <w:r>
              <w:t>New habits</w:t>
            </w:r>
          </w:p>
          <w:p>
            <w:pPr>
              <w:keepLines/>
              <w:spacing w:after="40"/>
            </w:pPr>
            <w:r>
              <w:t>Nothing yet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What have you tried already?</w:t>
            </w:r>
          </w:p>
          <w:p>
            <w:pPr>
              <w:keepLines/>
              <w:spacing w:after="40"/>
            </w:pPr>
            <w:r>
              <w:rPr>
                <w:i/>
                <w:color w:val="5F5F5F"/>
              </w:rPr>
              <w:t>Select all that apply</w:t>
            </w:r>
          </w:p>
          <w:p>
            <w:pPr>
              <w:keepLines/>
              <w:spacing w:after="40"/>
            </w:pPr>
            <w:r>
              <w:t>Blocking sites or apps</w:t>
            </w:r>
          </w:p>
          <w:p>
            <w:pPr>
              <w:keepLines/>
              <w:spacing w:after="40"/>
            </w:pPr>
            <w:r>
              <w:t>Going cold turkey</w:t>
            </w:r>
          </w:p>
          <w:p>
            <w:pPr>
              <w:keepLines/>
              <w:spacing w:after="40"/>
            </w:pPr>
            <w:r>
              <w:t>Asking someone to keep me accountable</w:t>
            </w:r>
          </w:p>
          <w:p>
            <w:pPr>
              <w:keepLines/>
              <w:spacing w:after="40"/>
            </w:pPr>
            <w:r>
              <w:t>Deleting apps or accounts</w:t>
            </w:r>
          </w:p>
          <w:p>
            <w:pPr>
              <w:keepLines/>
              <w:spacing w:after="40"/>
            </w:pPr>
            <w:r>
              <w:t>Therapy or counselling</w:t>
            </w:r>
          </w:p>
          <w:p>
            <w:pPr>
              <w:keepLines/>
              <w:spacing w:after="40"/>
            </w:pPr>
            <w:r>
              <w:t>Replacing it with other habits</w:t>
            </w:r>
          </w:p>
          <w:p>
            <w:pPr>
              <w:keepLines/>
              <w:spacing w:after="40"/>
            </w:pPr>
            <w:r>
              <w:t>Nothing yet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Question: “What have you tried before?” → “What have you tried already?”</w:t>
      </w:r>
    </w:p>
    <w:p>
      <w:pPr>
        <w:pStyle w:val="ListBullet"/>
        <w:spacing w:after="40"/>
        <w:ind w:left="0"/>
      </w:pPr>
      <w:r>
        <w:t>Blockers → Blocking sites or apps.</w:t>
      </w:r>
    </w:p>
    <w:p>
      <w:pPr>
        <w:pStyle w:val="ListBullet"/>
        <w:spacing w:after="40"/>
        <w:ind w:left="0"/>
      </w:pPr>
      <w:r>
        <w:t>Cold turkey → Going cold turkey.</w:t>
      </w:r>
    </w:p>
    <w:p>
      <w:pPr>
        <w:pStyle w:val="ListBullet"/>
        <w:spacing w:after="40"/>
        <w:ind w:left="0"/>
      </w:pPr>
      <w:r>
        <w:t>A partner → Asking someone to keep me accountable.</w:t>
      </w:r>
    </w:p>
    <w:p>
      <w:pPr>
        <w:pStyle w:val="ListBullet"/>
        <w:spacing w:after="40"/>
        <w:ind w:left="0"/>
      </w:pPr>
      <w:r>
        <w:t>Deleting apps → Deleting apps or accounts.</w:t>
      </w:r>
    </w:p>
    <w:p>
      <w:pPr>
        <w:pStyle w:val="ListBullet"/>
        <w:spacing w:after="40"/>
        <w:ind w:left="0"/>
      </w:pPr>
      <w:r>
        <w:t>Therapy → Therapy or counselling.</w:t>
      </w:r>
    </w:p>
    <w:p>
      <w:pPr>
        <w:pStyle w:val="ListBullet"/>
        <w:spacing w:after="40"/>
        <w:ind w:left="0"/>
      </w:pPr>
      <w:r>
        <w:t>New habits → Replacing it with other habits.</w:t>
      </w:r>
    </w:p>
    <w:p>
      <w:pPr>
        <w:pStyle w:val="ListBullet"/>
        <w:spacing w:after="40"/>
        <w:ind w:left="0"/>
      </w:pPr>
      <w:r>
        <w:t>Keep Nothing yet.</w:t>
      </w:r>
    </w:p>
    <w:p>
      <w:pPr>
        <w:pStyle w:val="ListBullet"/>
        <w:spacing w:after="40"/>
        <w:ind w:left="0"/>
      </w:pPr>
      <w:r>
        <w:t>Use actual behaviours instead of category labels.</w:t>
      </w:r>
    </w:p>
    <w:p>
      <w:pPr>
        <w:spacing w:before="80" w:after="60"/>
      </w:pPr>
      <w:r>
        <w:rPr>
          <w:b/>
        </w:rPr>
        <w:t>Questionnaire logic</w:t>
      </w:r>
    </w:p>
    <w:p>
      <w:pPr>
        <w:pStyle w:val="ListBullet"/>
        <w:spacing w:after="40"/>
        <w:ind w:left="0"/>
      </w:pPr>
      <w:r>
        <w:t>Multi-select.</w:t>
      </w:r>
    </w:p>
    <w:p>
      <w:pPr>
        <w:pStyle w:val="ListBullet"/>
        <w:spacing w:after="40"/>
        <w:ind w:left="0"/>
      </w:pPr>
      <w:r>
        <w:t>“Nothing yet” must be exclusive.</w:t>
      </w:r>
    </w:p>
    <w:p>
      <w:pPr>
        <w:spacing w:before="60" w:after="0"/>
      </w:pPr>
      <w:r>
        <w:rPr>
          <w:b/>
        </w:rPr>
        <w:t xml:space="preserve">Stores: </w:t>
      </w:r>
      <w:r>
        <w:t>tried_before (multi)</w:t>
      </w:r>
    </w:p>
    <w:p>
      <w:pPr>
        <w:pStyle w:val="Heading2"/>
        <w:keepNext/>
      </w:pPr>
      <w:r>
        <w:t>23 · Goal confirmation</w:t>
      </w:r>
    </w:p>
    <w:p>
      <w:pPr>
        <w:spacing w:after="140"/>
      </w:pPr>
      <w:r>
        <w:rPr>
          <w:b/>
          <w:color w:val="6E6E6E"/>
          <w:sz w:val="16"/>
        </w:rPr>
        <w:t>NEW QUESTIONNAIRE EXIT SCREEN</w:t>
      </w:r>
      <w:r>
        <w:t xml:space="preserve">  ·  Close the questionnaire by reflecting the goal the user just chose. This is not a pattern/result personalization screen.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{goal_confirmation_title}</w:t>
            </w:r>
          </w:p>
          <w:p>
            <w:pPr>
              <w:keepLines/>
              <w:spacing w:after="40"/>
            </w:pPr>
            <w:r>
              <w:t>{goal_confirmation_body}</w:t>
            </w:r>
          </w:p>
          <w:p>
            <w:pPr>
              <w:keepLines/>
              <w:spacing w:after="40"/>
            </w:pPr>
            <w:r>
              <w:t>{masturbation_clarifier_optional}</w:t>
            </w:r>
          </w:p>
          <w:p>
            <w:pPr>
              <w:keepLines/>
              <w:spacing w:after="40"/>
            </w:pPr>
            <w:r>
              <w:rPr>
                <w:b/>
              </w:rPr>
              <w:t>Continue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This is new.</w:t>
      </w:r>
    </w:p>
    <w:p>
      <w:pPr>
        <w:pStyle w:val="ListBullet"/>
        <w:spacing w:after="40"/>
        <w:ind w:left="0"/>
      </w:pPr>
      <w:r>
        <w:t>Do not title it “Your target.” Keep it as a natural transition.</w:t>
      </w:r>
    </w:p>
    <w:p>
      <w:pPr>
        <w:pStyle w:val="ListBullet"/>
        <w:spacing w:after="40"/>
        <w:ind w:left="0"/>
      </w:pPr>
      <w:r>
        <w:t>If goal = stop: “You want to stop.” / “That’s what we’ll build around.”</w:t>
      </w:r>
    </w:p>
    <w:p>
      <w:pPr>
        <w:pStyle w:val="ListBullet"/>
        <w:spacing w:after="40"/>
        <w:ind w:left="0"/>
      </w:pPr>
      <w:r>
        <w:t>If goal = reduce: “You want porn to take up a lot less of your life.” / “That’s what we’ll build around.”</w:t>
      </w:r>
    </w:p>
    <w:p>
      <w:pPr>
        <w:pStyle w:val="ListBullet"/>
        <w:spacing w:after="40"/>
        <w:ind w:left="0"/>
      </w:pPr>
      <w:r>
        <w:t>If goal = limit: “You want to set a limit and actually keep it.” / “That’s what we’ll build around.”</w:t>
      </w:r>
    </w:p>
    <w:p>
      <w:pPr>
        <w:pStyle w:val="ListBullet"/>
        <w:spacing w:after="40"/>
        <w:ind w:left="0"/>
      </w:pPr>
      <w:r>
        <w:t>If goal = undecided: “You don’t need to decide forever today.” / “We’ll start with getting the choice back.”</w:t>
      </w:r>
    </w:p>
    <w:p>
      <w:pPr>
        <w:pStyle w:val="ListBullet"/>
        <w:spacing w:after="40"/>
        <w:ind w:left="0"/>
      </w:pPr>
      <w:r>
        <w:t>If masturbation = keep without porn, add: “Masturbation isn’t part of what you’re trying to stop. Porn is.”</w:t>
      </w:r>
    </w:p>
    <w:p>
      <w:pPr>
        <w:pStyle w:val="ListBullet"/>
        <w:spacing w:after="40"/>
        <w:ind w:left="0"/>
      </w:pPr>
      <w:r>
        <w:t>This screen may echo the explicit goal answer only; it must not infer a profile, driver, trigger, or psychological cause.</w:t>
      </w:r>
    </w:p>
    <w:p>
      <w:pPr>
        <w:spacing w:before="80" w:after="60"/>
      </w:pPr>
      <w:r>
        <w:rPr>
          <w:b/>
        </w:rPr>
        <w:t>Questionnaire logic</w:t>
      </w:r>
    </w:p>
    <w:p>
      <w:pPr>
        <w:pStyle w:val="ListBullet"/>
        <w:spacing w:after="40"/>
        <w:ind w:left="0"/>
      </w:pPr>
      <w:r>
        <w:t>Direct branching from the answer selected on Screens 20–21 only.</w:t>
      </w:r>
    </w:p>
    <w:p>
      <w:pPr>
        <w:spacing w:before="60" w:after="0"/>
      </w:pPr>
      <w:r>
        <w:rPr>
          <w:b/>
        </w:rPr>
        <w:t xml:space="preserve">Stores: </w:t>
      </w:r>
      <w:r>
        <w:t>none</w:t>
      </w:r>
    </w:p>
    <w:p>
      <w:pPr>
        <w:pStyle w:val="Heading2"/>
        <w:keepNext/>
      </w:pPr>
      <w:r>
        <w:t>24 · Build plan</w:t>
      </w:r>
    </w:p>
    <w:p>
      <w:pPr>
        <w:spacing w:after="140"/>
      </w:pPr>
      <w:r>
        <w:rPr>
          <w:b/>
          <w:color w:val="6E6E6E"/>
          <w:sz w:val="16"/>
        </w:rPr>
        <w:t>CHANGED</w:t>
      </w:r>
      <w:r>
        <w:t xml:space="preserve">  ·  Use a short transition into results without fake AI analysis.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AFA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ORIGINAL</w:t>
            </w:r>
          </w:p>
          <w:p>
            <w:pPr>
              <w:keepLines/>
              <w:spacing w:after="40"/>
            </w:pPr>
            <w:r>
              <w:rPr>
                <w:b/>
              </w:rPr>
              <w:t>Putting your plan together…</w:t>
            </w:r>
          </w:p>
          <w:p>
            <w:pPr>
              <w:keepLines/>
              <w:spacing w:after="40"/>
            </w:pPr>
            <w:r>
              <w:t>Looking at when it usually happens</w:t>
            </w:r>
          </w:p>
          <w:p>
            <w:pPr>
              <w:keepLines/>
              <w:spacing w:after="40"/>
            </w:pPr>
            <w:r>
              <w:t>Looking at what usually comes right before it</w:t>
            </w:r>
          </w:p>
          <w:p>
            <w:pPr>
              <w:keepLines/>
              <w:spacing w:after="40"/>
            </w:pPr>
            <w:r>
              <w:t>Building your first week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646464"/>
                <w:sz w:val="16"/>
              </w:rPr>
              <w:t>FINAL QUESTIONNAIRE COPY</w:t>
            </w:r>
          </w:p>
          <w:p>
            <w:pPr>
              <w:keepLines/>
              <w:spacing w:after="40"/>
            </w:pPr>
            <w:r>
              <w:rPr>
                <w:b/>
              </w:rPr>
              <w:t>Putting your plan together…</w:t>
            </w:r>
          </w:p>
          <w:p>
            <w:pPr>
              <w:keepLines/>
              <w:spacing w:after="40"/>
            </w:pPr>
            <w:r>
              <w:t>Finding where you usually get caught</w:t>
            </w:r>
          </w:p>
          <w:p>
            <w:pPr>
              <w:keepLines/>
              <w:spacing w:after="40"/>
            </w:pPr>
            <w:r>
              <w:t>Looking at what tends to lead into it</w:t>
            </w:r>
          </w:p>
          <w:p>
            <w:pPr>
              <w:keepLines/>
              <w:spacing w:after="40"/>
            </w:pPr>
            <w:r>
              <w:t>Choosing what to change first</w:t>
            </w:r>
          </w:p>
        </w:tc>
      </w:tr>
    </w:tbl>
    <w:p>
      <w:pPr>
        <w:spacing w:before="100" w:after="60"/>
      </w:pPr>
      <w:r>
        <w:rPr>
          <w:b/>
        </w:rPr>
        <w:t>Every change</w:t>
      </w:r>
    </w:p>
    <w:p>
      <w:pPr>
        <w:pStyle w:val="ListBullet"/>
        <w:spacing w:after="40"/>
        <w:ind w:left="0"/>
      </w:pPr>
      <w:r>
        <w:t>Keep “Putting your plan together…”</w:t>
      </w:r>
    </w:p>
    <w:p>
      <w:pPr>
        <w:pStyle w:val="ListBullet"/>
        <w:spacing w:after="40"/>
        <w:ind w:left="0"/>
      </w:pPr>
      <w:r>
        <w:t>“Looking at when it usually happens” → “Finding where you usually get caught.”</w:t>
      </w:r>
    </w:p>
    <w:p>
      <w:pPr>
        <w:pStyle w:val="ListBullet"/>
        <w:spacing w:after="40"/>
        <w:ind w:left="0"/>
      </w:pPr>
      <w:r>
        <w:t>“Looking at what usually comes right before it” → “Looking at what tends to lead into it.”</w:t>
      </w:r>
    </w:p>
    <w:p>
      <w:pPr>
        <w:pStyle w:val="ListBullet"/>
        <w:spacing w:after="40"/>
        <w:ind w:left="0"/>
      </w:pPr>
      <w:r>
        <w:t>“Building your first week” → “Choosing what to change first.”</w:t>
      </w:r>
    </w:p>
    <w:p>
      <w:pPr>
        <w:pStyle w:val="ListBullet"/>
        <w:spacing w:after="40"/>
        <w:ind w:left="0"/>
      </w:pPr>
      <w:r>
        <w:t>Explicitly ban fake-AI loading language such as “analysing your behaviour,” “identifying your triggers,” “generating your personalised recovery plan,” or “building your profile.”</w:t>
      </w:r>
    </w:p>
    <w:p>
      <w:pPr>
        <w:spacing w:before="80" w:after="60"/>
      </w:pPr>
      <w:r>
        <w:rPr>
          <w:b/>
        </w:rPr>
        <w:t>Questionnaire logic</w:t>
      </w:r>
    </w:p>
    <w:p>
      <w:pPr>
        <w:pStyle w:val="ListBullet"/>
        <w:spacing w:after="40"/>
        <w:ind w:left="0"/>
      </w:pPr>
      <w:r>
        <w:t>This can animate briefly (about 1.5–2.5 seconds) if desired.</w:t>
      </w:r>
    </w:p>
    <w:p>
      <w:pPr>
        <w:pStyle w:val="ListBullet"/>
        <w:spacing w:after="40"/>
        <w:ind w:left="0"/>
      </w:pPr>
      <w:r>
        <w:t>Do not block on fake loading if the next screen is ready.</w:t>
      </w:r>
    </w:p>
    <w:p>
      <w:pPr>
        <w:pStyle w:val="ListBullet"/>
        <w:spacing w:after="40"/>
        <w:ind w:left="0"/>
      </w:pPr>
      <w:r>
        <w:t>This is the final screen included in this questionnaire document. Everything after it belongs to the separate personalization/results specification.</w:t>
      </w:r>
    </w:p>
    <w:p>
      <w:pPr>
        <w:spacing w:before="60" w:after="0"/>
      </w:pPr>
      <w:r>
        <w:rPr>
          <w:b/>
        </w:rPr>
        <w:t xml:space="preserve">Stores: </w:t>
      </w:r>
      <w:r>
        <w:t>none</w:t>
      </w:r>
    </w:p>
    <w:p>
      <w:r>
        <w:br w:type="page"/>
      </w:r>
    </w:p>
    <w:p>
      <w:pPr>
        <w:pStyle w:val="Heading1"/>
      </w:pPr>
      <w:r>
        <w:t>4. Final questionnaire copy — clean implementation version</w:t>
      </w:r>
    </w:p>
    <w:p>
      <w:pPr>
        <w:spacing w:after="160"/>
      </w:pPr>
      <w:r>
        <w:t>This section removes the before/after commentary and contains only the production copy + required questionnaire branching.</w:t>
      </w:r>
    </w:p>
    <w:p>
      <w:pPr>
        <w:pStyle w:val="Heading2"/>
        <w:keepNext/>
      </w:pPr>
      <w:r>
        <w:t>03 · Name</w:t>
      </w:r>
    </w:p>
    <w:p>
      <w:pPr>
        <w:spacing w:after="30"/>
        <w:ind w:left="173"/>
      </w:pPr>
      <w:r>
        <w:rPr>
          <w:b/>
        </w:rPr>
        <w:t>What should we call you?</w:t>
      </w:r>
    </w:p>
    <w:p>
      <w:pPr>
        <w:spacing w:after="30"/>
        <w:ind w:left="173"/>
      </w:pPr>
      <w:r>
        <w:t>{name field}</w:t>
      </w:r>
    </w:p>
    <w:p>
      <w:pPr>
        <w:spacing w:after="30"/>
        <w:ind w:left="173"/>
      </w:pPr>
      <w:r>
        <w:t>Continue</w:t>
      </w:r>
    </w:p>
    <w:p>
      <w:pPr>
        <w:pStyle w:val="Heading2"/>
        <w:keepNext/>
      </w:pPr>
      <w:r>
        <w:t>04 · Age</w:t>
      </w:r>
    </w:p>
    <w:p>
      <w:pPr>
        <w:spacing w:after="30"/>
        <w:ind w:left="173"/>
      </w:pPr>
      <w:r>
        <w:rPr>
          <w:b/>
        </w:rPr>
        <w:t>How old are you?</w:t>
      </w:r>
    </w:p>
    <w:p>
      <w:pPr>
        <w:spacing w:after="30"/>
        <w:ind w:left="173"/>
      </w:pPr>
      <w:r>
        <w:t>{age selector}</w:t>
      </w:r>
    </w:p>
    <w:p>
      <w:pPr>
        <w:spacing w:after="30"/>
        <w:ind w:left="173"/>
      </w:pPr>
      <w:r>
        <w:t>We use this for the long-term projection later on.</w:t>
      </w:r>
    </w:p>
    <w:p>
      <w:pPr>
        <w:spacing w:after="30"/>
        <w:ind w:left="173"/>
      </w:pPr>
      <w:r>
        <w:t>Continue</w:t>
      </w:r>
    </w:p>
    <w:p>
      <w:pPr>
        <w:pStyle w:val="Heading2"/>
        <w:keepNext/>
      </w:pPr>
      <w:r>
        <w:t>05 · Gender</w:t>
      </w:r>
    </w:p>
    <w:p>
      <w:pPr>
        <w:spacing w:after="30"/>
        <w:ind w:left="173"/>
      </w:pPr>
      <w:r>
        <w:rPr>
          <w:b/>
        </w:rPr>
        <w:t>How do you describe your gender?</w:t>
      </w:r>
    </w:p>
    <w:p>
      <w:pPr>
        <w:spacing w:after="30"/>
        <w:ind w:left="173"/>
      </w:pPr>
      <w:r>
        <w:t>Male</w:t>
      </w:r>
    </w:p>
    <w:p>
      <w:pPr>
        <w:spacing w:after="30"/>
        <w:ind w:left="173"/>
      </w:pPr>
      <w:r>
        <w:t>Female</w:t>
      </w:r>
    </w:p>
    <w:p>
      <w:pPr>
        <w:spacing w:after="30"/>
        <w:ind w:left="173"/>
      </w:pPr>
      <w:r>
        <w:t>Non-binary</w:t>
      </w:r>
    </w:p>
    <w:p>
      <w:pPr>
        <w:spacing w:after="30"/>
        <w:ind w:left="173"/>
      </w:pPr>
      <w:r>
        <w:t>Another identity</w:t>
      </w:r>
    </w:p>
    <w:p>
      <w:pPr>
        <w:spacing w:after="30"/>
        <w:ind w:left="173"/>
      </w:pPr>
      <w:r>
        <w:t>Prefer not to say</w:t>
      </w:r>
    </w:p>
    <w:p>
      <w:pPr>
        <w:spacing w:after="30"/>
        <w:ind w:left="173"/>
      </w:pPr>
      <w:r>
        <w:t>Continue</w:t>
      </w:r>
    </w:p>
    <w:p>
      <w:pPr>
        <w:pStyle w:val="Heading2"/>
        <w:keepNext/>
      </w:pPr>
      <w:r>
        <w:t>06 · Start</w:t>
      </w:r>
    </w:p>
    <w:p>
      <w:pPr>
        <w:spacing w:after="30"/>
        <w:ind w:left="173"/>
      </w:pPr>
      <w:r>
        <w:rPr>
          <w:b/>
        </w:rPr>
        <w:t>{first_name}, let’s figure out what usually leads you back to porn.</w:t>
      </w:r>
    </w:p>
    <w:p>
      <w:pPr>
        <w:spacing w:after="30"/>
        <w:ind w:left="173"/>
      </w:pPr>
      <w:r>
        <w:t>It’ll take about two minutes. Then we’ll show you what we’d change first.</w:t>
      </w:r>
    </w:p>
    <w:p>
      <w:pPr>
        <w:spacing w:after="30"/>
        <w:ind w:left="173"/>
      </w:pPr>
      <w:r>
        <w:t>Start</w:t>
      </w:r>
    </w:p>
    <w:p>
      <w:pPr>
        <w:pStyle w:val="Heading2"/>
        <w:keepNext/>
      </w:pPr>
      <w:r>
        <w:t>07 · Frequency</w:t>
      </w:r>
    </w:p>
    <w:p>
      <w:pPr>
        <w:spacing w:after="30"/>
        <w:ind w:left="173"/>
      </w:pPr>
      <w:r>
        <w:rPr>
          <w:b/>
        </w:rPr>
        <w:t>How often are you watching porn right now?</w:t>
      </w:r>
    </w:p>
    <w:p>
      <w:pPr>
        <w:spacing w:after="30"/>
        <w:ind w:left="173"/>
      </w:pPr>
      <w:r>
        <w:t>More than once a day</w:t>
      </w:r>
    </w:p>
    <w:p>
      <w:pPr>
        <w:spacing w:after="30"/>
        <w:ind w:left="173"/>
      </w:pPr>
      <w:r>
        <w:t>About once a day</w:t>
      </w:r>
    </w:p>
    <w:p>
      <w:pPr>
        <w:spacing w:after="30"/>
        <w:ind w:left="173"/>
      </w:pPr>
      <w:r>
        <w:t>A few times a week</w:t>
      </w:r>
    </w:p>
    <w:p>
      <w:pPr>
        <w:spacing w:after="30"/>
        <w:ind w:left="173"/>
      </w:pPr>
      <w:r>
        <w:t>About once a week</w:t>
      </w:r>
    </w:p>
    <w:p>
      <w:pPr>
        <w:spacing w:after="30"/>
        <w:ind w:left="173"/>
      </w:pPr>
      <w:r>
        <w:t>A few times a month</w:t>
      </w:r>
    </w:p>
    <w:p>
      <w:pPr>
        <w:spacing w:after="30"/>
        <w:ind w:left="173"/>
      </w:pPr>
      <w:r>
        <w:t>Less than once a month</w:t>
      </w:r>
    </w:p>
    <w:p>
      <w:pPr>
        <w:pStyle w:val="Heading2"/>
        <w:keepNext/>
      </w:pPr>
      <w:r>
        <w:t>08 · How long</w:t>
      </w:r>
    </w:p>
    <w:p>
      <w:pPr>
        <w:spacing w:after="30"/>
        <w:ind w:left="173"/>
      </w:pPr>
      <w:r>
        <w:rPr>
          <w:b/>
        </w:rPr>
        <w:t>How long have you wanted to quit or cut down?</w:t>
      </w:r>
    </w:p>
    <w:p>
      <w:pPr>
        <w:spacing w:after="30"/>
        <w:ind w:left="173"/>
      </w:pPr>
      <w:r>
        <w:t>Less than 3 months</w:t>
      </w:r>
    </w:p>
    <w:p>
      <w:pPr>
        <w:spacing w:after="30"/>
        <w:ind w:left="173"/>
      </w:pPr>
      <w:r>
        <w:t>3–12 months</w:t>
      </w:r>
    </w:p>
    <w:p>
      <w:pPr>
        <w:spacing w:after="30"/>
        <w:ind w:left="173"/>
      </w:pPr>
      <w:r>
        <w:t>1–3 years</w:t>
      </w:r>
    </w:p>
    <w:p>
      <w:pPr>
        <w:spacing w:after="30"/>
        <w:ind w:left="173"/>
      </w:pPr>
      <w:r>
        <w:t>3–5 years</w:t>
      </w:r>
    </w:p>
    <w:p>
      <w:pPr>
        <w:spacing w:after="30"/>
        <w:ind w:left="173"/>
      </w:pPr>
      <w:r>
        <w:t>5+ years</w:t>
      </w:r>
    </w:p>
    <w:p>
      <w:pPr>
        <w:pStyle w:val="Heading2"/>
        <w:keepNext/>
      </w:pPr>
      <w:r>
        <w:t>09A · Previous quit attempts</w:t>
      </w:r>
    </w:p>
    <w:p>
      <w:pPr>
        <w:spacing w:after="30"/>
        <w:ind w:left="173"/>
      </w:pPr>
      <w:r>
        <w:rPr>
          <w:b/>
        </w:rPr>
        <w:t>Have you tried to quit before?</w:t>
      </w:r>
    </w:p>
    <w:p>
      <w:pPr>
        <w:spacing w:after="30"/>
        <w:ind w:left="173"/>
      </w:pPr>
      <w:r>
        <w:t>Yes, several times</w:t>
      </w:r>
    </w:p>
    <w:p>
      <w:pPr>
        <w:spacing w:after="30"/>
        <w:ind w:left="173"/>
      </w:pPr>
      <w:r>
        <w:t>Yes, once or twice</w:t>
      </w:r>
    </w:p>
    <w:p>
      <w:pPr>
        <w:spacing w:after="30"/>
        <w:ind w:left="173"/>
      </w:pPr>
      <w:r>
        <w:t>No</w:t>
      </w:r>
    </w:p>
    <w:p>
      <w:pPr>
        <w:pStyle w:val="Heading2"/>
        <w:keepNext/>
      </w:pPr>
      <w:r>
        <w:t>09B · Relapse — only if 09A = yes</w:t>
      </w:r>
    </w:p>
    <w:p>
      <w:pPr>
        <w:spacing w:after="30"/>
        <w:ind w:left="173"/>
      </w:pPr>
      <w:r>
        <w:rPr>
          <w:b/>
        </w:rPr>
        <w:t>When you’ve tried to quit, how long do you usually make it before watching again?</w:t>
      </w:r>
    </w:p>
    <w:p>
      <w:pPr>
        <w:spacing w:after="30"/>
        <w:ind w:left="173"/>
      </w:pPr>
      <w:r>
        <w:t>Less than a day</w:t>
      </w:r>
    </w:p>
    <w:p>
      <w:pPr>
        <w:spacing w:after="30"/>
        <w:ind w:left="173"/>
      </w:pPr>
      <w:r>
        <w:t>A few days</w:t>
      </w:r>
    </w:p>
    <w:p>
      <w:pPr>
        <w:spacing w:after="30"/>
        <w:ind w:left="173"/>
      </w:pPr>
      <w:r>
        <w:t>About a week</w:t>
      </w:r>
    </w:p>
    <w:p>
      <w:pPr>
        <w:spacing w:after="30"/>
        <w:ind w:left="173"/>
      </w:pPr>
      <w:r>
        <w:t>A few weeks</w:t>
      </w:r>
    </w:p>
    <w:p>
      <w:pPr>
        <w:spacing w:after="30"/>
        <w:ind w:left="173"/>
      </w:pPr>
      <w:r>
        <w:t>A month or longer</w:t>
      </w:r>
    </w:p>
    <w:p>
      <w:pPr>
        <w:pStyle w:val="Heading2"/>
        <w:keepNext/>
      </w:pPr>
      <w:r>
        <w:t>10 · First principle</w:t>
      </w:r>
    </w:p>
    <w:p>
      <w:pPr>
        <w:spacing w:after="30"/>
        <w:ind w:left="173"/>
      </w:pPr>
      <w:r>
        <w:rPr>
          <w:b/>
        </w:rPr>
        <w:t>An urge doesn’t stay at its worst for very long.</w:t>
      </w:r>
    </w:p>
    <w:p>
      <w:pPr>
        <w:spacing w:after="30"/>
        <w:ind w:left="173"/>
      </w:pPr>
      <w:r>
        <w:t>The first job is getting through the part where giving in feels easiest.</w:t>
      </w:r>
    </w:p>
    <w:p>
      <w:pPr>
        <w:spacing w:after="30"/>
        <w:ind w:left="173"/>
      </w:pPr>
      <w:r>
        <w:t>Continue</w:t>
      </w:r>
    </w:p>
    <w:p>
      <w:pPr>
        <w:pStyle w:val="Heading2"/>
        <w:keepNext/>
      </w:pPr>
      <w:r>
        <w:t>11 · When</w:t>
      </w:r>
    </w:p>
    <w:p>
      <w:pPr>
        <w:spacing w:after="30"/>
        <w:ind w:left="173"/>
      </w:pPr>
      <w:r>
        <w:rPr>
          <w:b/>
        </w:rPr>
        <w:t>When do you usually end up watching?</w:t>
      </w:r>
    </w:p>
    <w:p>
      <w:pPr>
        <w:spacing w:after="30"/>
        <w:ind w:left="173"/>
      </w:pPr>
      <w:r>
        <w:t>Select all that apply</w:t>
      </w:r>
    </w:p>
    <w:p>
      <w:pPr>
        <w:spacing w:after="30"/>
        <w:ind w:left="173"/>
      </w:pPr>
      <w:r>
        <w:t>Late at night</w:t>
      </w:r>
    </w:p>
    <w:p>
      <w:pPr>
        <w:spacing w:after="30"/>
        <w:ind w:left="173"/>
      </w:pPr>
      <w:r>
        <w:t>In the morning</w:t>
      </w:r>
    </w:p>
    <w:p>
      <w:pPr>
        <w:spacing w:after="30"/>
        <w:ind w:left="173"/>
      </w:pPr>
      <w:r>
        <w:t>When I’m bored</w:t>
      </w:r>
    </w:p>
    <w:p>
      <w:pPr>
        <w:spacing w:after="30"/>
        <w:ind w:left="173"/>
      </w:pPr>
      <w:r>
        <w:t>When I’m stressed</w:t>
      </w:r>
    </w:p>
    <w:p>
      <w:pPr>
        <w:spacing w:after="30"/>
        <w:ind w:left="173"/>
      </w:pPr>
      <w:r>
        <w:t>When I can’t sleep</w:t>
      </w:r>
    </w:p>
    <w:p>
      <w:pPr>
        <w:spacing w:after="30"/>
        <w:ind w:left="173"/>
      </w:pPr>
      <w:r>
        <w:t>On weekends</w:t>
      </w:r>
    </w:p>
    <w:p>
      <w:pPr>
        <w:spacing w:after="30"/>
        <w:ind w:left="173"/>
      </w:pPr>
      <w:r>
        <w:t>After drinking</w:t>
      </w:r>
    </w:p>
    <w:p>
      <w:pPr>
        <w:spacing w:after="30"/>
        <w:ind w:left="173"/>
      </w:pPr>
      <w:r>
        <w:t>When I’m home alone</w:t>
      </w:r>
    </w:p>
    <w:p>
      <w:pPr>
        <w:spacing w:after="30"/>
        <w:ind w:left="173"/>
      </w:pPr>
      <w:r>
        <w:t>While scrolling</w:t>
      </w:r>
    </w:p>
    <w:p>
      <w:pPr>
        <w:spacing w:after="30"/>
        <w:ind w:left="173"/>
      </w:pPr>
      <w:r>
        <w:t>Continue</w:t>
      </w:r>
    </w:p>
    <w:p>
      <w:pPr>
        <w:pStyle w:val="Heading2"/>
        <w:keepNext/>
      </w:pPr>
      <w:r>
        <w:t>12 · Beforehand</w:t>
      </w:r>
    </w:p>
    <w:p>
      <w:pPr>
        <w:spacing w:after="30"/>
        <w:ind w:left="173"/>
      </w:pPr>
      <w:r>
        <w:rPr>
          <w:b/>
        </w:rPr>
        <w:t>What are you usually feeling right before?</w:t>
      </w:r>
    </w:p>
    <w:p>
      <w:pPr>
        <w:spacing w:after="30"/>
        <w:ind w:left="173"/>
      </w:pPr>
      <w:r>
        <w:t>Select all that apply</w:t>
      </w:r>
    </w:p>
    <w:p>
      <w:pPr>
        <w:spacing w:after="30"/>
        <w:ind w:left="173"/>
      </w:pPr>
      <w:r>
        <w:t>Horny</w:t>
      </w:r>
    </w:p>
    <w:p>
      <w:pPr>
        <w:spacing w:after="30"/>
        <w:ind w:left="173"/>
      </w:pPr>
      <w:r>
        <w:t>Bored</w:t>
      </w:r>
    </w:p>
    <w:p>
      <w:pPr>
        <w:spacing w:after="30"/>
        <w:ind w:left="173"/>
      </w:pPr>
      <w:r>
        <w:t>Lonely</w:t>
      </w:r>
    </w:p>
    <w:p>
      <w:pPr>
        <w:spacing w:after="30"/>
        <w:ind w:left="173"/>
      </w:pPr>
      <w:r>
        <w:t>Stressed</w:t>
      </w:r>
    </w:p>
    <w:p>
      <w:pPr>
        <w:spacing w:after="30"/>
        <w:ind w:left="173"/>
      </w:pPr>
      <w:r>
        <w:t>Low</w:t>
      </w:r>
    </w:p>
    <w:p>
      <w:pPr>
        <w:spacing w:after="30"/>
        <w:ind w:left="173"/>
      </w:pPr>
      <w:r>
        <w:t>Angry</w:t>
      </w:r>
    </w:p>
    <w:p>
      <w:pPr>
        <w:spacing w:after="30"/>
        <w:ind w:left="173"/>
      </w:pPr>
      <w:r>
        <w:t>Numb</w:t>
      </w:r>
    </w:p>
    <w:p>
      <w:pPr>
        <w:spacing w:after="30"/>
        <w:ind w:left="173"/>
      </w:pPr>
      <w:r>
        <w:t>Tired</w:t>
      </w:r>
    </w:p>
    <w:p>
      <w:pPr>
        <w:spacing w:after="30"/>
        <w:ind w:left="173"/>
      </w:pPr>
      <w:r>
        <w:t>Nothing in particular</w:t>
      </w:r>
    </w:p>
    <w:p>
      <w:pPr>
        <w:spacing w:after="30"/>
        <w:ind w:left="173"/>
      </w:pPr>
      <w:r>
        <w:t>Continue</w:t>
      </w:r>
    </w:p>
    <w:p>
      <w:pPr>
        <w:pStyle w:val="Heading2"/>
        <w:keepNext/>
      </w:pPr>
      <w:r>
        <w:t>13 · Place</w:t>
      </w:r>
    </w:p>
    <w:p>
      <w:pPr>
        <w:spacing w:after="30"/>
        <w:ind w:left="173"/>
      </w:pPr>
      <w:r>
        <w:rPr>
          <w:b/>
        </w:rPr>
        <w:t>Where are you usually watching?</w:t>
      </w:r>
    </w:p>
    <w:p>
      <w:pPr>
        <w:spacing w:after="30"/>
        <w:ind w:left="173"/>
      </w:pPr>
      <w:r>
        <w:t>Select all that apply</w:t>
      </w:r>
    </w:p>
    <w:p>
      <w:pPr>
        <w:spacing w:after="30"/>
        <w:ind w:left="173"/>
      </w:pPr>
      <w:r>
        <w:t>In bed</w:t>
      </w:r>
    </w:p>
    <w:p>
      <w:pPr>
        <w:spacing w:after="30"/>
        <w:ind w:left="173"/>
      </w:pPr>
      <w:r>
        <w:t>In the bathroom</w:t>
      </w:r>
    </w:p>
    <w:p>
      <w:pPr>
        <w:spacing w:after="30"/>
        <w:ind w:left="173"/>
      </w:pPr>
      <w:r>
        <w:t>At my desk</w:t>
      </w:r>
    </w:p>
    <w:p>
      <w:pPr>
        <w:spacing w:after="30"/>
        <w:ind w:left="173"/>
      </w:pPr>
      <w:r>
        <w:t>In the living room</w:t>
      </w:r>
    </w:p>
    <w:p>
      <w:pPr>
        <w:spacing w:after="30"/>
        <w:ind w:left="173"/>
      </w:pPr>
      <w:r>
        <w:t>Somewhere else at home</w:t>
      </w:r>
    </w:p>
    <w:p>
      <w:pPr>
        <w:spacing w:after="30"/>
        <w:ind w:left="173"/>
      </w:pPr>
      <w:r>
        <w:t>Outside home</w:t>
      </w:r>
    </w:p>
    <w:p>
      <w:pPr>
        <w:spacing w:after="30"/>
        <w:ind w:left="173"/>
      </w:pPr>
      <w:r>
        <w:t>Continue</w:t>
      </w:r>
    </w:p>
    <w:p>
      <w:pPr>
        <w:pStyle w:val="Heading2"/>
        <w:keepNext/>
      </w:pPr>
      <w:r>
        <w:t>14 · What starts it</w:t>
      </w:r>
    </w:p>
    <w:p>
      <w:pPr>
        <w:spacing w:after="30"/>
        <w:ind w:left="173"/>
      </w:pPr>
      <w:r>
        <w:rPr>
          <w:b/>
        </w:rPr>
        <w:t>What usually sets it off?</w:t>
      </w:r>
    </w:p>
    <w:p>
      <w:pPr>
        <w:spacing w:after="30"/>
        <w:ind w:left="173"/>
      </w:pPr>
      <w:r>
        <w:t>Select all that apply</w:t>
      </w:r>
    </w:p>
    <w:p>
      <w:pPr>
        <w:spacing w:after="30"/>
        <w:ind w:left="173"/>
      </w:pPr>
      <w:r>
        <w:t>I see something sexual online</w:t>
      </w:r>
    </w:p>
    <w:p>
      <w:pPr>
        <w:spacing w:after="30"/>
        <w:ind w:left="173"/>
      </w:pPr>
      <w:r>
        <w:t>I start scrolling</w:t>
      </w:r>
    </w:p>
    <w:p>
      <w:pPr>
        <w:spacing w:after="30"/>
        <w:ind w:left="173"/>
      </w:pPr>
      <w:r>
        <w:t>I can’t sleep</w:t>
      </w:r>
    </w:p>
    <w:p>
      <w:pPr>
        <w:spacing w:after="30"/>
        <w:ind w:left="173"/>
      </w:pPr>
      <w:r>
        <w:t>I’ve had a stressful day</w:t>
      </w:r>
    </w:p>
    <w:p>
      <w:pPr>
        <w:spacing w:after="30"/>
        <w:ind w:left="173"/>
      </w:pPr>
      <w:r>
        <w:t>I argue with someone or feel rejected</w:t>
      </w:r>
    </w:p>
    <w:p>
      <w:pPr>
        <w:spacing w:after="30"/>
        <w:ind w:left="173"/>
      </w:pPr>
      <w:r>
        <w:t>I start fantasising</w:t>
      </w:r>
    </w:p>
    <w:p>
      <w:pPr>
        <w:spacing w:after="30"/>
        <w:ind w:left="173"/>
      </w:pPr>
      <w:r>
        <w:t>Nothing obvious</w:t>
      </w:r>
    </w:p>
    <w:p>
      <w:pPr>
        <w:spacing w:after="30"/>
        <w:ind w:left="173"/>
      </w:pPr>
      <w:r>
        <w:t>Continue</w:t>
      </w:r>
    </w:p>
    <w:p>
      <w:pPr>
        <w:pStyle w:val="Heading2"/>
        <w:keepNext/>
      </w:pPr>
      <w:r>
        <w:t>15 · Transition</w:t>
      </w:r>
    </w:p>
    <w:p>
      <w:pPr>
        <w:spacing w:after="30"/>
        <w:ind w:left="173"/>
      </w:pPr>
      <w:r>
        <w:rPr>
          <w:b/>
        </w:rPr>
        <w:t>Okay. That’s enough to see where things usually start.</w:t>
      </w:r>
    </w:p>
    <w:p>
      <w:pPr>
        <w:spacing w:after="30"/>
        <w:ind w:left="173"/>
      </w:pPr>
      <w:r>
        <w:t>A few more questions, then we’ll show you what we’d change first.</w:t>
      </w:r>
    </w:p>
    <w:p>
      <w:pPr>
        <w:spacing w:after="30"/>
        <w:ind w:left="173"/>
      </w:pPr>
      <w:r>
        <w:t>Continue</w:t>
      </w:r>
    </w:p>
    <w:p>
      <w:pPr>
        <w:pStyle w:val="Heading2"/>
        <w:keepNext/>
      </w:pPr>
      <w:r>
        <w:t>16 · Impact</w:t>
      </w:r>
    </w:p>
    <w:p>
      <w:pPr>
        <w:spacing w:after="30"/>
        <w:ind w:left="173"/>
      </w:pPr>
      <w:r>
        <w:rPr>
          <w:b/>
        </w:rPr>
        <w:t>How much is porn getting in the way of your life?</w:t>
      </w:r>
    </w:p>
    <w:p>
      <w:pPr>
        <w:spacing w:after="30"/>
        <w:ind w:left="173"/>
      </w:pPr>
      <w:r>
        <w:t>Not really</w:t>
      </w:r>
    </w:p>
    <w:p>
      <w:pPr>
        <w:spacing w:after="30"/>
        <w:ind w:left="173"/>
      </w:pPr>
      <w:r>
        <w:t>A little</w:t>
      </w:r>
    </w:p>
    <w:p>
      <w:pPr>
        <w:spacing w:after="30"/>
        <w:ind w:left="173"/>
      </w:pPr>
      <w:r>
        <w:t>Quite a bit</w:t>
      </w:r>
    </w:p>
    <w:p>
      <w:pPr>
        <w:spacing w:after="30"/>
        <w:ind w:left="173"/>
      </w:pPr>
      <w:r>
        <w:t>A lot</w:t>
      </w:r>
    </w:p>
    <w:p>
      <w:pPr>
        <w:pStyle w:val="Heading2"/>
        <w:keepNext/>
      </w:pPr>
      <w:r>
        <w:t>17 · What it affects</w:t>
      </w:r>
    </w:p>
    <w:p>
      <w:pPr>
        <w:spacing w:after="30"/>
        <w:ind w:left="173"/>
      </w:pPr>
      <w:r>
        <w:rPr>
          <w:b/>
        </w:rPr>
        <w:t>What does it affect most?</w:t>
      </w:r>
    </w:p>
    <w:p>
      <w:pPr>
        <w:spacing w:after="30"/>
        <w:ind w:left="173"/>
      </w:pPr>
      <w:r>
        <w:t>Choose up to three</w:t>
      </w:r>
    </w:p>
    <w:p>
      <w:pPr>
        <w:spacing w:after="30"/>
        <w:ind w:left="173"/>
      </w:pPr>
      <w:r>
        <w:t>Time</w:t>
      </w:r>
    </w:p>
    <w:p>
      <w:pPr>
        <w:spacing w:after="30"/>
        <w:ind w:left="173"/>
      </w:pPr>
      <w:r>
        <w:t>Focus</w:t>
      </w:r>
    </w:p>
    <w:p>
      <w:pPr>
        <w:spacing w:after="30"/>
        <w:ind w:left="173"/>
      </w:pPr>
      <w:r>
        <w:t>Sleep</w:t>
      </w:r>
    </w:p>
    <w:p>
      <w:pPr>
        <w:spacing w:after="30"/>
        <w:ind w:left="173"/>
      </w:pPr>
      <w:r>
        <w:t>Confidence</w:t>
      </w:r>
    </w:p>
    <w:p>
      <w:pPr>
        <w:spacing w:after="30"/>
        <w:ind w:left="173"/>
      </w:pPr>
      <w:r>
        <w:t>Relationships</w:t>
      </w:r>
    </w:p>
    <w:p>
      <w:pPr>
        <w:spacing w:after="30"/>
        <w:ind w:left="173"/>
      </w:pPr>
      <w:r>
        <w:t>Sex or intimacy</w:t>
      </w:r>
    </w:p>
    <w:p>
      <w:pPr>
        <w:spacing w:after="30"/>
        <w:ind w:left="173"/>
      </w:pPr>
      <w:r>
        <w:t>Energy</w:t>
      </w:r>
    </w:p>
    <w:p>
      <w:pPr>
        <w:spacing w:after="30"/>
        <w:ind w:left="173"/>
      </w:pPr>
      <w:r>
        <w:t>Feeling in control</w:t>
      </w:r>
    </w:p>
    <w:p>
      <w:pPr>
        <w:spacing w:after="30"/>
        <w:ind w:left="173"/>
      </w:pPr>
      <w:r>
        <w:t>Peace of mind</w:t>
      </w:r>
    </w:p>
    <w:p>
      <w:pPr>
        <w:spacing w:after="30"/>
        <w:ind w:left="173"/>
      </w:pPr>
      <w:r>
        <w:t>Continue</w:t>
      </w:r>
    </w:p>
    <w:p>
      <w:pPr>
        <w:pStyle w:val="Heading2"/>
        <w:keepNext/>
      </w:pPr>
      <w:r>
        <w:t>18 · Loneliness — conditional</w:t>
      </w:r>
    </w:p>
    <w:p>
      <w:pPr>
        <w:spacing w:after="30"/>
        <w:ind w:left="173"/>
      </w:pPr>
      <w:r>
        <w:rPr>
          <w:b/>
        </w:rPr>
        <w:t>How often have you felt lonely lately?</w:t>
      </w:r>
    </w:p>
    <w:p>
      <w:pPr>
        <w:spacing w:after="30"/>
        <w:ind w:left="173"/>
      </w:pPr>
      <w:r>
        <w:t>Rarely</w:t>
      </w:r>
    </w:p>
    <w:p>
      <w:pPr>
        <w:spacing w:after="30"/>
        <w:ind w:left="173"/>
      </w:pPr>
      <w:r>
        <w:t>Sometimes</w:t>
      </w:r>
    </w:p>
    <w:p>
      <w:pPr>
        <w:spacing w:after="30"/>
        <w:ind w:left="173"/>
      </w:pPr>
      <w:r>
        <w:t>Often</w:t>
      </w:r>
    </w:p>
    <w:p>
      <w:pPr>
        <w:spacing w:after="30"/>
        <w:ind w:left="173"/>
      </w:pPr>
      <w:r>
        <w:t>Most days</w:t>
      </w:r>
    </w:p>
    <w:p>
      <w:pPr>
        <w:pStyle w:val="Heading2"/>
        <w:keepNext/>
      </w:pPr>
      <w:r>
        <w:t>19 · Time alone — conditional where relevant</w:t>
      </w:r>
    </w:p>
    <w:p>
      <w:pPr>
        <w:spacing w:after="30"/>
        <w:ind w:left="173"/>
      </w:pPr>
      <w:r>
        <w:rPr>
          <w:b/>
        </w:rPr>
        <w:t>How often are you on your own for long stretches?</w:t>
      </w:r>
    </w:p>
    <w:p>
      <w:pPr>
        <w:spacing w:after="30"/>
        <w:ind w:left="173"/>
      </w:pPr>
      <w:r>
        <w:t>Most days</w:t>
      </w:r>
    </w:p>
    <w:p>
      <w:pPr>
        <w:spacing w:after="30"/>
        <w:ind w:left="173"/>
      </w:pPr>
      <w:r>
        <w:t>A few days a week</w:t>
      </w:r>
    </w:p>
    <w:p>
      <w:pPr>
        <w:spacing w:after="30"/>
        <w:ind w:left="173"/>
      </w:pPr>
      <w:r>
        <w:t>Now and then</w:t>
      </w:r>
    </w:p>
    <w:p>
      <w:pPr>
        <w:spacing w:after="30"/>
        <w:ind w:left="173"/>
      </w:pPr>
      <w:r>
        <w:t>Rarely</w:t>
      </w:r>
    </w:p>
    <w:p>
      <w:pPr>
        <w:pStyle w:val="Heading2"/>
        <w:keepNext/>
      </w:pPr>
      <w:r>
        <w:t>20 · Goal</w:t>
      </w:r>
    </w:p>
    <w:p>
      <w:pPr>
        <w:spacing w:after="30"/>
        <w:ind w:left="173"/>
      </w:pPr>
      <w:r>
        <w:rPr>
          <w:b/>
        </w:rPr>
        <w:t>What are you aiming for with porn?</w:t>
      </w:r>
    </w:p>
    <w:p>
      <w:pPr>
        <w:spacing w:after="30"/>
        <w:ind w:left="173"/>
      </w:pPr>
      <w:r>
        <w:t>Stop completely</w:t>
      </w:r>
    </w:p>
    <w:p>
      <w:pPr>
        <w:spacing w:after="30"/>
        <w:ind w:left="173"/>
      </w:pPr>
      <w:r>
        <w:t>Watch much less</w:t>
      </w:r>
    </w:p>
    <w:p>
      <w:pPr>
        <w:spacing w:after="30"/>
        <w:ind w:left="173"/>
      </w:pPr>
      <w:r>
        <w:t>Set a limit and stick to it</w:t>
      </w:r>
    </w:p>
    <w:p>
      <w:pPr>
        <w:spacing w:after="30"/>
        <w:ind w:left="173"/>
      </w:pPr>
      <w:r>
        <w:t>I’m not sure yet</w:t>
      </w:r>
    </w:p>
    <w:p>
      <w:pPr>
        <w:pStyle w:val="Heading2"/>
        <w:keepNext/>
      </w:pPr>
      <w:r>
        <w:t>21 · Masturbation goal</w:t>
      </w:r>
    </w:p>
    <w:p>
      <w:pPr>
        <w:spacing w:after="30"/>
        <w:ind w:left="173"/>
      </w:pPr>
      <w:r>
        <w:rPr>
          <w:b/>
        </w:rPr>
        <w:t>What about masturbation?</w:t>
      </w:r>
    </w:p>
    <w:p>
      <w:pPr>
        <w:spacing w:after="30"/>
        <w:ind w:left="173"/>
      </w:pPr>
      <w:r>
        <w:t>Stop for now</w:t>
      </w:r>
    </w:p>
    <w:p>
      <w:pPr>
        <w:spacing w:after="30"/>
        <w:ind w:left="173"/>
      </w:pPr>
      <w:r>
        <w:t>Do it less</w:t>
      </w:r>
    </w:p>
    <w:p>
      <w:pPr>
        <w:spacing w:after="30"/>
        <w:ind w:left="173"/>
      </w:pPr>
      <w:r>
        <w:t>Keep it, just without porn</w:t>
      </w:r>
    </w:p>
    <w:p>
      <w:pPr>
        <w:spacing w:after="30"/>
        <w:ind w:left="173"/>
      </w:pPr>
      <w:r>
        <w:t>I’m not sure yet</w:t>
      </w:r>
    </w:p>
    <w:p>
      <w:pPr>
        <w:pStyle w:val="Heading2"/>
        <w:keepNext/>
      </w:pPr>
      <w:r>
        <w:t>22 · What you’ve tried</w:t>
      </w:r>
    </w:p>
    <w:p>
      <w:pPr>
        <w:spacing w:after="30"/>
        <w:ind w:left="173"/>
      </w:pPr>
      <w:r>
        <w:rPr>
          <w:b/>
        </w:rPr>
        <w:t>What have you tried already?</w:t>
      </w:r>
    </w:p>
    <w:p>
      <w:pPr>
        <w:spacing w:after="30"/>
        <w:ind w:left="173"/>
      </w:pPr>
      <w:r>
        <w:t>Select all that apply</w:t>
      </w:r>
    </w:p>
    <w:p>
      <w:pPr>
        <w:spacing w:after="30"/>
        <w:ind w:left="173"/>
      </w:pPr>
      <w:r>
        <w:t>Blocking sites or apps</w:t>
      </w:r>
    </w:p>
    <w:p>
      <w:pPr>
        <w:spacing w:after="30"/>
        <w:ind w:left="173"/>
      </w:pPr>
      <w:r>
        <w:t>Going cold turkey</w:t>
      </w:r>
    </w:p>
    <w:p>
      <w:pPr>
        <w:spacing w:after="30"/>
        <w:ind w:left="173"/>
      </w:pPr>
      <w:r>
        <w:t>Asking someone to keep me accountable</w:t>
      </w:r>
    </w:p>
    <w:p>
      <w:pPr>
        <w:spacing w:after="30"/>
        <w:ind w:left="173"/>
      </w:pPr>
      <w:r>
        <w:t>Deleting apps or accounts</w:t>
      </w:r>
    </w:p>
    <w:p>
      <w:pPr>
        <w:spacing w:after="30"/>
        <w:ind w:left="173"/>
      </w:pPr>
      <w:r>
        <w:t>Therapy or counselling</w:t>
      </w:r>
    </w:p>
    <w:p>
      <w:pPr>
        <w:spacing w:after="30"/>
        <w:ind w:left="173"/>
      </w:pPr>
      <w:r>
        <w:t>Replacing it with other habits</w:t>
      </w:r>
    </w:p>
    <w:p>
      <w:pPr>
        <w:spacing w:after="30"/>
        <w:ind w:left="173"/>
      </w:pPr>
      <w:r>
        <w:t>Nothing yet</w:t>
      </w:r>
    </w:p>
    <w:p>
      <w:pPr>
        <w:spacing w:after="30"/>
        <w:ind w:left="173"/>
      </w:pPr>
      <w:r>
        <w:t>Continue</w:t>
      </w:r>
    </w:p>
    <w:p>
      <w:pPr>
        <w:pStyle w:val="Heading2"/>
        <w:keepNext/>
      </w:pPr>
      <w:r>
        <w:t>23 · Goal confirmation</w:t>
      </w:r>
    </w:p>
    <w:p>
      <w:pPr>
        <w:spacing w:after="30"/>
        <w:ind w:left="173"/>
      </w:pPr>
      <w:r>
        <w:t>Stop: “You want to stop.” / “That’s what we’ll build around.”</w:t>
      </w:r>
    </w:p>
    <w:p>
      <w:pPr>
        <w:spacing w:after="30"/>
        <w:ind w:left="173"/>
      </w:pPr>
      <w:r>
        <w:t>Reduce: “You want porn to take up a lot less of your life.” / “That’s what we’ll build around.”</w:t>
      </w:r>
    </w:p>
    <w:p>
      <w:pPr>
        <w:spacing w:after="30"/>
        <w:ind w:left="173"/>
      </w:pPr>
      <w:r>
        <w:t>Limit: “You want to set a limit and actually keep it.” / “That’s what we’ll build around.”</w:t>
      </w:r>
    </w:p>
    <w:p>
      <w:pPr>
        <w:spacing w:after="30"/>
        <w:ind w:left="173"/>
      </w:pPr>
      <w:r>
        <w:t>Undecided: “You don’t need to decide forever today.” / “We’ll start with getting the choice back.”</w:t>
      </w:r>
    </w:p>
    <w:p>
      <w:pPr>
        <w:spacing w:after="30"/>
        <w:ind w:left="173"/>
      </w:pPr>
      <w:r>
        <w:t>If masturbation = keep without porn: “Masturbation isn’t part of what you’re trying to stop. Porn is.”</w:t>
      </w:r>
    </w:p>
    <w:p>
      <w:pPr>
        <w:spacing w:after="30"/>
        <w:ind w:left="173"/>
      </w:pPr>
      <w:r>
        <w:t>Continue</w:t>
      </w:r>
    </w:p>
    <w:p>
      <w:pPr>
        <w:pStyle w:val="Heading2"/>
        <w:keepNext/>
      </w:pPr>
      <w:r>
        <w:t>24 · Build plan</w:t>
      </w:r>
    </w:p>
    <w:p>
      <w:pPr>
        <w:spacing w:after="30"/>
        <w:ind w:left="173"/>
      </w:pPr>
      <w:r>
        <w:rPr>
          <w:b/>
        </w:rPr>
        <w:t>Putting your plan together…</w:t>
      </w:r>
    </w:p>
    <w:p>
      <w:pPr>
        <w:spacing w:after="30"/>
        <w:ind w:left="173"/>
      </w:pPr>
      <w:r>
        <w:t>Finding where you usually get caught</w:t>
      </w:r>
    </w:p>
    <w:p>
      <w:pPr>
        <w:spacing w:after="30"/>
        <w:ind w:left="173"/>
      </w:pPr>
      <w:r>
        <w:t>Looking at what tends to lead into it</w:t>
      </w:r>
    </w:p>
    <w:p>
      <w:pPr>
        <w:spacing w:after="30"/>
        <w:ind w:left="173"/>
      </w:pPr>
      <w:r>
        <w:t>Choosing what to change first</w:t>
      </w:r>
    </w:p>
    <w:p>
      <w:pPr>
        <w:pStyle w:val="Heading1"/>
      </w:pPr>
      <w:r>
        <w:t>5. Questionnaire-only branching rules</w:t>
      </w:r>
    </w:p>
    <w:p>
      <w:pPr>
        <w:pStyle w:val="ListBullet"/>
        <w:spacing w:after="40"/>
        <w:ind w:left="0"/>
      </w:pPr>
      <w:r>
        <w:rPr>
          <w:b/>
        </w:rPr>
        <w:t xml:space="preserve">09B relapse history: </w:t>
      </w:r>
      <w:r>
        <w:t>show only if the user answered yes to a previous quit attempt.</w:t>
      </w:r>
    </w:p>
    <w:p>
      <w:pPr>
        <w:pStyle w:val="ListBullet"/>
        <w:spacing w:after="40"/>
        <w:ind w:left="0"/>
      </w:pPr>
      <w:r>
        <w:rPr>
          <w:b/>
        </w:rPr>
        <w:t xml:space="preserve">12 “Nothing in particular”: </w:t>
      </w:r>
      <w:r>
        <w:t>exclusive with all other feeling options.</w:t>
      </w:r>
    </w:p>
    <w:p>
      <w:pPr>
        <w:pStyle w:val="ListBullet"/>
        <w:spacing w:after="40"/>
        <w:ind w:left="0"/>
      </w:pPr>
      <w:r>
        <w:rPr>
          <w:b/>
        </w:rPr>
        <w:t xml:space="preserve">14 “Nothing obvious”: </w:t>
      </w:r>
      <w:r>
        <w:t>exclusive with all other “what starts it” options.</w:t>
      </w:r>
    </w:p>
    <w:p>
      <w:pPr>
        <w:pStyle w:val="ListBullet"/>
        <w:spacing w:after="40"/>
        <w:ind w:left="0"/>
      </w:pPr>
      <w:r>
        <w:rPr>
          <w:b/>
        </w:rPr>
        <w:t xml:space="preserve">17 affected areas: </w:t>
      </w:r>
      <w:r>
        <w:t>maximum three. If Impact = Not really, allow zero.</w:t>
      </w:r>
    </w:p>
    <w:p>
      <w:pPr>
        <w:pStyle w:val="ListBullet"/>
        <w:spacing w:after="40"/>
        <w:ind w:left="0"/>
      </w:pPr>
      <w:r>
        <w:rPr>
          <w:b/>
        </w:rPr>
        <w:t xml:space="preserve">18 loneliness: </w:t>
      </w:r>
      <w:r>
        <w:t>prefer showing only when earlier answers include loneliness, being home alone, or rejection/argument.</w:t>
      </w:r>
    </w:p>
    <w:p>
      <w:pPr>
        <w:pStyle w:val="ListBullet"/>
        <w:spacing w:after="40"/>
        <w:ind w:left="0"/>
      </w:pPr>
      <w:r>
        <w:rPr>
          <w:b/>
        </w:rPr>
        <w:t xml:space="preserve">19 time alone: </w:t>
      </w:r>
      <w:r>
        <w:t>prefer showing only when an alone/home context is relevant.</w:t>
      </w:r>
    </w:p>
    <w:p>
      <w:pPr>
        <w:pStyle w:val="ListBullet"/>
        <w:spacing w:after="40"/>
        <w:ind w:left="0"/>
      </w:pPr>
      <w:r>
        <w:rPr>
          <w:b/>
        </w:rPr>
        <w:t xml:space="preserve">22 “Nothing yet”: </w:t>
      </w:r>
      <w:r>
        <w:t>exclusive with all other previous-attempt options.</w:t>
      </w:r>
    </w:p>
    <w:p>
      <w:pPr>
        <w:pStyle w:val="ListBullet"/>
        <w:spacing w:after="40"/>
        <w:ind w:left="0"/>
      </w:pPr>
      <w:r>
        <w:rPr>
          <w:b/>
        </w:rPr>
        <w:t xml:space="preserve">23 goal confirmation: </w:t>
      </w:r>
      <w:r>
        <w:t>may branch only from the explicit goals the user selected. It must not infer a trigger, driver, profile, or diagnosis.</w:t>
      </w:r>
    </w:p>
    <w:p>
      <w:pPr>
        <w:pStyle w:val="ListBullet"/>
        <w:spacing w:after="40"/>
        <w:ind w:left="0"/>
      </w:pPr>
      <w:r>
        <w:rPr>
          <w:b/>
        </w:rPr>
        <w:t xml:space="preserve">End of scope: </w:t>
      </w:r>
      <w:r>
        <w:t>after Screen 24, use the separate results/personalization specification. Do not put result logic into the questionnaire implementation.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5"/>
      </w:rPr>
      <w:t xml:space="preserve">VICI questionnaire changes ·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D7D7D"/>
        <w:sz w:val="15"/>
      </w:rPr>
      <w:t>VICI · Questionnaire change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17" w:hanging="173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
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3C49"/>
          <w:sz w:val="52"/>
        </w:rPr>
        <w:t>VICI</w:t>
      </w:r>
    </w:p>
    <w:p>
      <w:r>
        <w:rPr>
          <w:b/>
          <w:i w:val="0"/>
          <w:color w:val="843C3C"/>
          <w:sz w:val="30"/>
        </w:rPr>
        <w:t>Rough Days: Zero-Friction Protocols</w:t>
      </w:r>
    </w:p>
    <w:p>
      <w:r>
        <w:rPr>
          <w:b w:val="0"/>
          <w:i w:val="0"/>
          <w:color w:val="595959"/>
          <w:sz w:val="21"/>
        </w:rPr>
        <w:t>Open the page that matches your moment. Do the next line. Do not read ahead.</w:t>
      </w:r>
    </w:p>
    <w:p/>
    <w:p>
      <w:r>
        <w:rPr>
          <w:b w:val="0"/>
          <w:i w:val="0"/>
        </w:rPr>
        <w:t>This is the in-the-moment book. Not lessons to read on a calm day, but step-by-step protocols to open when an urge or a hard state has already got hold of you.</w:t>
      </w:r>
    </w:p>
    <w:p>
      <w:r>
        <w:rPr>
          <w:b/>
          <w:i w:val="0"/>
          <w:color w:val="0B3C49"/>
        </w:rPr>
        <w:t>How to use it:</w:t>
      </w:r>
      <w:r>
        <w:rPr>
          <w:b w:val="0"/>
          <w:i w:val="0"/>
        </w:rPr>
        <w:t xml:space="preserve"> if an urge is live right now, do The First 90 Seconds on the next page first. It works for any urge, whatever set it off. Once you have done that, find the page that matches your day, your mood, or your situation, and just do the next thing on the list. Every step has versions for where you are and what you can actually do, so there is always a move you can make. Do not read ahead or decide. Do the next line.</w:t>
      </w:r>
    </w:p>
    <w:p>
      <w:r>
        <w:rPr>
          <w:b w:val="0"/>
          <w:i w:val="0"/>
        </w:rPr>
        <w:t>Nothing here resets your progress. A hard day is weather, not a verdict.</w:t>
      </w:r>
    </w:p>
    <w:p/>
    <w:p>
      <w:pPr>
        <w:pStyle w:val="Heading1"/>
        <w:shd w:val="clear" w:color="auto" w:fill="B03030"/>
        <w:pBdr>
          <w:left w:val="single" w:sz="2" w:space="8" w:color="B03030"/>
        </w:pBdr>
      </w:pPr>
      <w:r>
        <w:rPr>
          <w:b/>
          <w:i w:val="0"/>
          <w:color w:val="FFFFFF"/>
          <w:sz w:val="36"/>
        </w:rPr>
        <w:t>The First 90 Seconds</w:t>
      </w:r>
    </w:p>
    <w:p>
      <w:r>
        <w:rPr>
          <w:b w:val="0"/>
          <w:i/>
          <w:color w:val="595959"/>
          <w:sz w:val="21"/>
        </w:rPr>
        <w:t>The universal interrupt. Run this for any urge before anything else.</w:t>
      </w:r>
    </w:p>
    <w:p>
      <w:r>
        <w:rPr>
          <w:b w:val="0"/>
          <w:i/>
          <w:color w:val="444444"/>
        </w:rPr>
        <w:t>Any urge, any cause. Do not try to figure out which kind of day it is yet. Just run these six moves in order. The whole thing takes about two minutes.</w:t>
      </w:r>
    </w:p>
    <w:p/>
    <w:p>
      <w:r>
        <w:rPr>
          <w:b/>
          <w:i w:val="0"/>
          <w:color w:val="B03030"/>
          <w:sz w:val="24"/>
        </w:rPr>
        <w:t xml:space="preserve">1. </w:t>
      </w:r>
      <w:r>
        <w:rPr>
          <w:b/>
          <w:i w:val="0"/>
          <w:sz w:val="23"/>
        </w:rPr>
        <w:t>Phone down, now. Lock the screen and put the phone out of your hand. Not in your pocket. Face down on a surface across the room, in a drawer, or on the kitchen counter. Out of reach.</w:t>
      </w:r>
    </w:p>
    <w:p>
      <w:pPr>
        <w:pStyle w:val="ListBullet"/>
      </w:pPr>
      <w:r>
        <w:rPr>
          <w:b/>
          <w:i w:val="0"/>
          <w:color w:val="1F4E79"/>
        </w:rPr>
        <w:t xml:space="preserve">If it is a laptop: </w:t>
      </w:r>
      <w:r>
        <w:rPr>
          <w:b w:val="0"/>
          <w:i w:val="0"/>
        </w:rPr>
        <w:t>Close the lid fully and stand it on the floor or carry it to another room.</w:t>
      </w:r>
    </w:p>
    <w:p>
      <w:pPr>
        <w:pStyle w:val="ListBullet"/>
      </w:pPr>
      <w:r>
        <w:rPr>
          <w:b/>
          <w:i w:val="0"/>
          <w:color w:val="1F4E79"/>
        </w:rPr>
        <w:t xml:space="preserve">If you are in bed: </w:t>
      </w:r>
      <w:r>
        <w:rPr>
          <w:b w:val="0"/>
          <w:i w:val="0"/>
        </w:rPr>
        <w:t>This is the highest-risk spot there is. Get out of the bed completely before you do anything else.</w:t>
      </w:r>
    </w:p>
    <w:p>
      <w:r>
        <w:rPr>
          <w:b/>
          <w:i w:val="0"/>
          <w:color w:val="B03030"/>
          <w:sz w:val="24"/>
        </w:rPr>
        <w:t xml:space="preserve">2. </w:t>
      </w:r>
      <w:r>
        <w:rPr>
          <w:b/>
          <w:i w:val="0"/>
          <w:sz w:val="23"/>
        </w:rPr>
        <w:t>Stand up. Get both feet on the floor. If you are lying down, sit up, then stand all the way up.</w:t>
      </w:r>
    </w:p>
    <w:p>
      <w:r>
        <w:rPr>
          <w:b/>
          <w:i w:val="0"/>
          <w:color w:val="B03030"/>
          <w:sz w:val="24"/>
        </w:rPr>
        <w:t xml:space="preserve">3. </w:t>
      </w:r>
      <w:r>
        <w:rPr>
          <w:b/>
          <w:i w:val="0"/>
          <w:sz w:val="23"/>
        </w:rPr>
        <w:t>Leave the room you are in. Put a wall between you and the spot where the urge started. Go to the furthest safe, convenient place you can reach.</w:t>
      </w:r>
    </w:p>
    <w:p>
      <w:pPr>
        <w:pStyle w:val="ListBullet"/>
      </w:pPr>
      <w:r>
        <w:rPr>
          <w:b/>
          <w:i w:val="0"/>
          <w:color w:val="1F4E79"/>
        </w:rPr>
        <w:t xml:space="preserve">If you are at home: </w:t>
      </w:r>
      <w:r>
        <w:rPr>
          <w:b w:val="0"/>
          <w:i w:val="0"/>
        </w:rPr>
        <w:t>Walk to another room: the kitchen, the bathroom, the balcony, the front step. If you can, step out the front door entirely. Pick the furthest one that is easy to get to.</w:t>
      </w:r>
    </w:p>
    <w:p>
      <w:pPr>
        <w:pStyle w:val="ListBullet"/>
      </w:pPr>
      <w:r>
        <w:rPr>
          <w:b/>
          <w:i w:val="0"/>
          <w:color w:val="1F4E79"/>
        </w:rPr>
        <w:t xml:space="preserve">If you can leave the building: </w:t>
      </w:r>
      <w:r>
        <w:rPr>
          <w:b w:val="0"/>
          <w:i w:val="0"/>
        </w:rPr>
        <w:t>Go outside. A walk around the block, the nearest park, a shop, a 24-hour garage. Anywhere with daylight or other people.</w:t>
      </w:r>
    </w:p>
    <w:p>
      <w:pPr>
        <w:pStyle w:val="ListBullet"/>
      </w:pPr>
      <w:r>
        <w:rPr>
          <w:b/>
          <w:i w:val="0"/>
          <w:color w:val="1F4E79"/>
        </w:rPr>
        <w:t xml:space="preserve">If you cannot leave (at work, cannot go out, the middle of the night): </w:t>
      </w:r>
      <w:r>
        <w:rPr>
          <w:b w:val="0"/>
          <w:i w:val="0"/>
        </w:rPr>
        <w:t>Go to the bathroom, a stairwell, stand by a window, or just cross to the other side of the room. Any change of place counts.</w:t>
      </w:r>
    </w:p>
    <w:p>
      <w:pPr>
        <w:pStyle w:val="ListBullet"/>
      </w:pPr>
      <w:r>
        <w:rPr>
          <w:b/>
          <w:i w:val="0"/>
          <w:color w:val="1F4E79"/>
        </w:rPr>
        <w:t xml:space="preserve">If you genuinely cannot move (someone is asleep next to you, you are stuck): </w:t>
      </w:r>
      <w:r>
        <w:rPr>
          <w:b w:val="0"/>
          <w:i w:val="0"/>
        </w:rPr>
        <w:t>Turn on a light, sit fully upright, and do the next steps right where you are.</w:t>
      </w:r>
    </w:p>
    <w:p>
      <w:r>
        <w:rPr>
          <w:b/>
          <w:i w:val="0"/>
          <w:color w:val="B03030"/>
          <w:sz w:val="24"/>
        </w:rPr>
        <w:t xml:space="preserve">4. </w:t>
      </w:r>
      <w:r>
        <w:rPr>
          <w:b/>
          <w:i w:val="0"/>
          <w:sz w:val="23"/>
        </w:rPr>
        <w:t>Hit the cold. Cold resets the body faster than anything else.</w:t>
      </w:r>
    </w:p>
    <w:p>
      <w:pPr>
        <w:pStyle w:val="ListBullet"/>
      </w:pPr>
      <w:r>
        <w:rPr>
          <w:b/>
          <w:i w:val="0"/>
          <w:color w:val="1F4E79"/>
        </w:rPr>
        <w:t xml:space="preserve">If there is a tap: </w:t>
      </w:r>
      <w:r>
        <w:rPr>
          <w:b w:val="0"/>
          <w:i w:val="0"/>
        </w:rPr>
        <w:t>Splash cold water on your face, or hold your wrists under the cold tap for thirty seconds.</w:t>
      </w:r>
    </w:p>
    <w:p>
      <w:pPr>
        <w:pStyle w:val="ListBullet"/>
      </w:pPr>
      <w:r>
        <w:rPr>
          <w:b/>
          <w:i w:val="0"/>
          <w:color w:val="1F4E79"/>
        </w:rPr>
        <w:t xml:space="preserve">If there is no tap: </w:t>
      </w:r>
      <w:r>
        <w:rPr>
          <w:b w:val="0"/>
          <w:i w:val="0"/>
        </w:rPr>
        <w:t>Press a cold drink can or bottle against your face and neck, or open a window and breathe the cold air in.</w:t>
      </w:r>
    </w:p>
    <w:p>
      <w:r>
        <w:rPr>
          <w:b/>
          <w:i w:val="0"/>
          <w:color w:val="B03030"/>
          <w:sz w:val="24"/>
        </w:rPr>
        <w:t xml:space="preserve">5. </w:t>
      </w:r>
      <w:r>
        <w:rPr>
          <w:b/>
          <w:i w:val="0"/>
          <w:sz w:val="23"/>
        </w:rPr>
        <w:t>Set a timer for five minutes and wait. Decide nothing until it goes off. Breathe slow, longer out than in. An urge is a wave: it rises, peaks, and falls within minutes if you do not feed it. You are just waiting it out.</w:t>
      </w:r>
    </w:p>
    <w:p>
      <w:pPr>
        <w:pStyle w:val="ListBullet"/>
      </w:pPr>
      <w:r>
        <w:rPr>
          <w:b/>
          <w:i w:val="0"/>
          <w:color w:val="1F4E79"/>
        </w:rPr>
        <w:t xml:space="preserve">If five feels too long: </w:t>
      </w:r>
      <w:r>
        <w:rPr>
          <w:b w:val="0"/>
          <w:i w:val="0"/>
        </w:rPr>
        <w:t>Set it for two. Then reset it for two more. Keep going in small blocks.</w:t>
      </w:r>
    </w:p>
    <w:p>
      <w:r>
        <w:rPr>
          <w:b/>
          <w:i w:val="0"/>
          <w:color w:val="B03030"/>
          <w:sz w:val="24"/>
        </w:rPr>
        <w:t xml:space="preserve">6. </w:t>
      </w:r>
      <w:r>
        <w:rPr>
          <w:b/>
          <w:i w:val="0"/>
          <w:sz w:val="23"/>
        </w:rPr>
        <w:t>Put one human in the loop. While the timer runs, message or call one person. Anything at all, even just "hey." The point is that you are no longer alone with it.</w:t>
      </w:r>
    </w:p>
    <w:p/>
    <w:p>
      <w:pPr>
        <w:shd w:val="clear" w:color="auto" w:fill="EFE3E3"/>
        <w:pBdr>
          <w:left w:val="single" w:sz="18" w:space="8" w:color="843C3C"/>
        </w:pBdr>
      </w:pPr>
      <w:r>
        <w:rPr>
          <w:b/>
          <w:i w:val="0"/>
          <w:color w:val="843C3C"/>
        </w:rPr>
        <w:t>That is the interrupt. Most urges are already past their peak by now. Then turn to the page for your specific day below and keep going.</w:t>
      </w:r>
    </w:p>
    <w:p/>
    <w:p>
      <w:pPr>
        <w:pStyle w:val="Heading1"/>
        <w:shd w:val="clear" w:color="auto" w:fill="4B3F72"/>
        <w:pBdr>
          <w:left w:val="single" w:sz="2" w:space="8" w:color="4B3F72"/>
        </w:pBdr>
      </w:pPr>
      <w:r>
        <w:rPr>
          <w:b/>
          <w:i w:val="0"/>
          <w:color w:val="FFFFFF"/>
          <w:sz w:val="36"/>
        </w:rPr>
        <w:t>Section · Difficult emotional states</w:t>
      </w:r>
    </w:p>
    <w:p>
      <w:pPr>
        <w:pStyle w:val="Heading2"/>
      </w:pPr>
      <w:r>
        <w:t>Loneliness</w:t>
      </w:r>
    </w:p>
    <w:p>
      <w:r>
        <w:rPr>
          <w:b/>
          <w:i w:val="0"/>
          <w:color w:val="843C3C"/>
        </w:rPr>
        <w:t xml:space="preserve">The moment. </w:t>
      </w:r>
      <w:r>
        <w:rPr>
          <w:b w:val="0"/>
          <w:i/>
        </w:rPr>
        <w:t>The quiet has teeth. No one is around, no one has texted back, and the ache is shopping for something to fill it.</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 and out of reach.</w:t>
      </w:r>
    </w:p>
    <w:p>
      <w:pPr>
        <w:pStyle w:val="ListBullet"/>
      </w:pPr>
      <w:r>
        <w:rPr>
          <w:b/>
          <w:i w:val="0"/>
          <w:color w:val="7A1F1F"/>
        </w:rPr>
        <w:t>Stand up and leave the room you are in.</w:t>
      </w:r>
    </w:p>
    <w:p>
      <w:r>
        <w:rPr>
          <w:b/>
          <w:i w:val="0"/>
          <w:color w:val="1F4E79"/>
        </w:rPr>
        <w:t>Then, step by step:</w:t>
      </w:r>
    </w:p>
    <w:p>
      <w:r>
        <w:rPr>
          <w:b/>
          <w:i w:val="0"/>
          <w:color w:val="1F4E79"/>
          <w:sz w:val="23"/>
        </w:rPr>
        <w:t xml:space="preserve">1. </w:t>
      </w:r>
      <w:r>
        <w:rPr>
          <w:b/>
          <w:i w:val="0"/>
        </w:rPr>
        <w:t>Put one real human in the loop within the next two minutes.</w:t>
      </w:r>
    </w:p>
    <w:p>
      <w:pPr>
        <w:pStyle w:val="ListBullet"/>
      </w:pPr>
      <w:r>
        <w:rPr>
          <w:b/>
          <w:i w:val="0"/>
          <w:color w:val="1F4E79"/>
        </w:rPr>
        <w:t xml:space="preserve">If it is daytime and people are awake: </w:t>
      </w:r>
      <w:r>
        <w:rPr>
          <w:b w:val="0"/>
          <w:i w:val="0"/>
        </w:rPr>
        <w:t>Call someone, do not text. First name on your list who will not feel weird. If they do not pick up, leave a voice note saying you were thinking of them.</w:t>
      </w:r>
    </w:p>
    <w:p>
      <w:pPr>
        <w:pStyle w:val="ListBullet"/>
      </w:pPr>
      <w:r>
        <w:rPr>
          <w:b/>
          <w:i w:val="0"/>
          <w:color w:val="1F4E79"/>
        </w:rPr>
        <w:t xml:space="preserve">If you cannot face talking: </w:t>
      </w:r>
      <w:r>
        <w:rPr>
          <w:b w:val="0"/>
          <w:i w:val="0"/>
        </w:rPr>
        <w:t>Send a text. Steal this line: "Hey, random, how is your week going?" Send it to one person. Done.</w:t>
      </w:r>
    </w:p>
    <w:p>
      <w:pPr>
        <w:pStyle w:val="ListBullet"/>
      </w:pPr>
      <w:r>
        <w:rPr>
          <w:b/>
          <w:i w:val="0"/>
          <w:color w:val="1F4E79"/>
        </w:rPr>
        <w:t xml:space="preserve">If it is the middle of the night: </w:t>
      </w:r>
      <w:r>
        <w:rPr>
          <w:b w:val="0"/>
          <w:i w:val="0"/>
        </w:rPr>
        <w:t>Draft the message now and leave it ready for the morning, then move on to the next step. Do not go hunting for connection on a screen at 2am.</w:t>
      </w:r>
    </w:p>
    <w:p>
      <w:r>
        <w:rPr>
          <w:b/>
          <w:i w:val="0"/>
          <w:color w:val="1F4E79"/>
          <w:sz w:val="23"/>
        </w:rPr>
        <w:t xml:space="preserve">2. </w:t>
      </w:r>
      <w:r>
        <w:rPr>
          <w:b/>
          <w:i w:val="0"/>
        </w:rPr>
        <w:t>Get your body near other humans, even strangers.</w:t>
      </w:r>
    </w:p>
    <w:p>
      <w:pPr>
        <w:pStyle w:val="ListBullet"/>
      </w:pPr>
      <w:r>
        <w:rPr>
          <w:b/>
          <w:i w:val="0"/>
          <w:color w:val="1F4E79"/>
        </w:rPr>
        <w:t xml:space="preserve">If you can go out: </w:t>
      </w:r>
      <w:r>
        <w:rPr>
          <w:b w:val="0"/>
          <w:i w:val="0"/>
        </w:rPr>
        <w:t>Walk to a cafe, a shop, a gym, a late garage. Buy something or buy nothing. Just be in shared air for twenty minutes.</w:t>
      </w:r>
    </w:p>
    <w:p>
      <w:pPr>
        <w:pStyle w:val="ListBullet"/>
      </w:pPr>
      <w:r>
        <w:rPr>
          <w:b/>
          <w:i w:val="0"/>
          <w:color w:val="1F4E79"/>
        </w:rPr>
        <w:t xml:space="preserve">If you cannot go out: </w:t>
      </w:r>
      <w:r>
        <w:rPr>
          <w:b w:val="0"/>
          <w:i w:val="0"/>
        </w:rPr>
        <w:t>Put on a podcast, call-in radio, or a long video of people talking. Real voices in the room change the feel of the place.</w:t>
      </w:r>
    </w:p>
    <w:p>
      <w:r>
        <w:rPr>
          <w:b/>
          <w:i w:val="0"/>
          <w:color w:val="595959"/>
        </w:rPr>
        <w:t>If it is still loud:</w:t>
      </w:r>
    </w:p>
    <w:p>
      <w:pPr>
        <w:pStyle w:val="ListBullet"/>
      </w:pPr>
      <w:r>
        <w:rPr>
          <w:b w:val="0"/>
          <w:i/>
          <w:color w:val="444444"/>
        </w:rPr>
        <w:t>Do one small kind thing for someone: reply to a message you have been sitting on, leave a warm comment. Giving connection scratches the same itch.</w:t>
      </w:r>
    </w:p>
    <w:p>
      <w:pPr>
        <w:pStyle w:val="ListBullet"/>
      </w:pPr>
      <w:r>
        <w:rPr>
          <w:b w:val="0"/>
          <w:i/>
          <w:color w:val="444444"/>
        </w:rPr>
        <w:t>If the loneliness is most days and not just tonight, that is worth telling a friend or a professional. It is a fixable thing, not a fact about you.</w:t>
      </w:r>
    </w:p>
    <w:p>
      <w:r>
        <w:rPr>
          <w:b/>
          <w:i/>
          <w:color w:val="595959"/>
          <w:sz w:val="19"/>
        </w:rPr>
        <w:t xml:space="preserve">Basis. </w:t>
      </w:r>
      <w:r>
        <w:rPr>
          <w:b w:val="0"/>
          <w:i/>
          <w:color w:val="595959"/>
          <w:sz w:val="19"/>
        </w:rPr>
        <w:t>Using porn to fill a connection gap is one of the most commonly self-reported patterns in recovery-community accounts (Fernandez et al., 2021).</w:t>
      </w:r>
    </w:p>
    <w:p>
      <w:pPr>
        <w:shd w:val="clear" w:color="auto" w:fill="E2EFDA"/>
        <w:pBdr>
          <w:left w:val="single" w:sz="18" w:space="8" w:color="375623"/>
        </w:pBdr>
      </w:pPr>
      <w:r>
        <w:rPr>
          <w:b/>
          <w:i w:val="0"/>
          <w:color w:val="2E5A1C"/>
        </w:rPr>
        <w:t xml:space="preserve">Hold the line: </w:t>
      </w:r>
      <w:r>
        <w:rPr>
          <w:b w:val="0"/>
          <w:i/>
          <w:color w:val="2E5A1C"/>
        </w:rPr>
        <w:t>The urge is pointing at a real need. Feed the real one and the fake one loses its grip.</w:t>
      </w:r>
    </w:p>
    <w:p/>
    <w:p>
      <w:pPr>
        <w:pStyle w:val="Heading2"/>
      </w:pPr>
      <w:r>
        <w:t>Anxiety and worry</w:t>
      </w:r>
    </w:p>
    <w:p>
      <w:r>
        <w:rPr>
          <w:b/>
          <w:i w:val="0"/>
          <w:color w:val="843C3C"/>
        </w:rPr>
        <w:t xml:space="preserve">The moment. </w:t>
      </w:r>
      <w:r>
        <w:rPr>
          <w:b w:val="0"/>
          <w:i/>
        </w:rPr>
        <w:t>Chest tight, thoughts sprinting ahead into everything that could go wrong, and a voice promising ten minutes of quiet.</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Stand up, both feet flat on the floor.</w:t>
      </w:r>
    </w:p>
    <w:p>
      <w:r>
        <w:rPr>
          <w:b/>
          <w:i w:val="0"/>
          <w:color w:val="1F4E79"/>
        </w:rPr>
        <w:t>Then, step by step:</w:t>
      </w:r>
    </w:p>
    <w:p>
      <w:r>
        <w:rPr>
          <w:b/>
          <w:i w:val="0"/>
          <w:color w:val="1F4E79"/>
          <w:sz w:val="23"/>
        </w:rPr>
        <w:t xml:space="preserve">1. </w:t>
      </w:r>
      <w:r>
        <w:rPr>
          <w:b/>
          <w:i w:val="0"/>
        </w:rPr>
        <w:t>Slow your body before your mind. Breathe in for four, out for eight. Six times. Count on your fingers so your mind has a job.</w:t>
      </w:r>
    </w:p>
    <w:p>
      <w:pPr>
        <w:pStyle w:val="ListBullet"/>
      </w:pPr>
      <w:r>
        <w:rPr>
          <w:b/>
          <w:i w:val="0"/>
          <w:color w:val="1F4E79"/>
        </w:rPr>
        <w:t xml:space="preserve">If counting will not stick: </w:t>
      </w:r>
      <w:r>
        <w:rPr>
          <w:b w:val="0"/>
          <w:i w:val="0"/>
        </w:rPr>
        <w:t>Just make every out-breath longer than the in-breath, and sigh it out loud. Ten of those.</w:t>
      </w:r>
    </w:p>
    <w:p>
      <w:pPr>
        <w:pStyle w:val="ListBullet"/>
      </w:pPr>
      <w:r>
        <w:rPr>
          <w:b/>
          <w:i w:val="0"/>
          <w:color w:val="1F4E79"/>
        </w:rPr>
        <w:t xml:space="preserve">If you are somewhere you cannot breathe obviously, like a meeting or in public: </w:t>
      </w:r>
      <w:r>
        <w:rPr>
          <w:b w:val="0"/>
          <w:i w:val="0"/>
        </w:rPr>
        <w:t>Breathe slow through your nose, no one will notice, and press your feet hard into the floor on each out-breath.</w:t>
      </w:r>
    </w:p>
    <w:p>
      <w:r>
        <w:rPr>
          <w:b/>
          <w:i w:val="0"/>
          <w:color w:val="1F4E79"/>
          <w:sz w:val="23"/>
        </w:rPr>
        <w:t xml:space="preserve">2. </w:t>
      </w:r>
      <w:r>
        <w:rPr>
          <w:b/>
          <w:i w:val="0"/>
        </w:rPr>
        <w:t>Get the worry out of your head and onto something.</w:t>
      </w:r>
    </w:p>
    <w:p>
      <w:pPr>
        <w:pStyle w:val="ListBullet"/>
      </w:pPr>
      <w:r>
        <w:rPr>
          <w:b/>
          <w:i w:val="0"/>
          <w:color w:val="1F4E79"/>
        </w:rPr>
        <w:t xml:space="preserve">If you can write: </w:t>
      </w:r>
      <w:r>
        <w:rPr>
          <w:b w:val="0"/>
          <w:i w:val="0"/>
        </w:rPr>
        <w:t>One sentence, on paper or a note, then put the phone down again: "Right now I am scared that ___." Naming it shrinks it.</w:t>
      </w:r>
    </w:p>
    <w:p>
      <w:pPr>
        <w:pStyle w:val="ListBullet"/>
      </w:pPr>
      <w:r>
        <w:rPr>
          <w:b/>
          <w:i w:val="0"/>
          <w:color w:val="1F4E79"/>
        </w:rPr>
        <w:t xml:space="preserve">If you cannot write: </w:t>
      </w:r>
      <w:r>
        <w:rPr>
          <w:b w:val="0"/>
          <w:i w:val="0"/>
        </w:rPr>
        <w:t>Say it out loud, to yourself or to someone: "I am anxious about ___."</w:t>
      </w:r>
    </w:p>
    <w:p>
      <w:r>
        <w:rPr>
          <w:b/>
          <w:i w:val="0"/>
          <w:color w:val="1F4E79"/>
          <w:sz w:val="23"/>
        </w:rPr>
        <w:t xml:space="preserve">3. </w:t>
      </w:r>
      <w:r>
        <w:rPr>
          <w:b/>
          <w:i w:val="0"/>
        </w:rPr>
        <w:t>Discharge the stress chemicals physically. Ten minutes.</w:t>
      </w:r>
    </w:p>
    <w:p>
      <w:pPr>
        <w:pStyle w:val="ListBullet"/>
      </w:pPr>
      <w:r>
        <w:rPr>
          <w:b/>
          <w:i w:val="0"/>
          <w:color w:val="1F4E79"/>
        </w:rPr>
        <w:t xml:space="preserve">If you can leave: </w:t>
      </w:r>
      <w:r>
        <w:rPr>
          <w:b w:val="0"/>
          <w:i w:val="0"/>
        </w:rPr>
        <w:t>Walk fast, outside, arms moving.</w:t>
      </w:r>
    </w:p>
    <w:p>
      <w:pPr>
        <w:pStyle w:val="ListBullet"/>
      </w:pPr>
      <w:r>
        <w:rPr>
          <w:b/>
          <w:i w:val="0"/>
          <w:color w:val="1F4E79"/>
        </w:rPr>
        <w:t xml:space="preserve">If you are stuck inside: </w:t>
      </w:r>
      <w:r>
        <w:rPr>
          <w:b w:val="0"/>
          <w:i w:val="0"/>
        </w:rPr>
        <w:t>Twenty squats, ten press-ups, run up and down the stairs twice, or shake your hands and arms out hard for thirty seconds.</w:t>
      </w:r>
    </w:p>
    <w:p>
      <w:r>
        <w:rPr>
          <w:b/>
          <w:i w:val="0"/>
          <w:color w:val="595959"/>
        </w:rPr>
        <w:t>If it is still loud:</w:t>
      </w:r>
    </w:p>
    <w:p>
      <w:pPr>
        <w:pStyle w:val="ListBullet"/>
      </w:pPr>
      <w:r>
        <w:rPr>
          <w:b w:val="0"/>
          <w:i/>
          <w:color w:val="444444"/>
        </w:rPr>
        <w:t>Find the one undone thing the anxiety is circling and do the first five minutes of it. Action is the off-switch for dread.</w:t>
      </w:r>
    </w:p>
    <w:p>
      <w:r>
        <w:rPr>
          <w:b/>
          <w:i/>
          <w:color w:val="595959"/>
          <w:sz w:val="19"/>
        </w:rPr>
        <w:t xml:space="preserve">Basis. </w:t>
      </w:r>
      <w:r>
        <w:rPr>
          <w:b w:val="0"/>
          <w:i/>
          <w:color w:val="595959"/>
          <w:sz w:val="19"/>
        </w:rPr>
        <w:t>Slow breathing and exercise have general evidence for easing acute anxiety. No porn-specific trials; this is the mechanism, not a number.</w:t>
      </w:r>
    </w:p>
    <w:p>
      <w:pPr>
        <w:shd w:val="clear" w:color="auto" w:fill="E2EFDA"/>
        <w:pBdr>
          <w:left w:val="single" w:sz="18" w:space="8" w:color="375623"/>
        </w:pBdr>
      </w:pPr>
      <w:r>
        <w:rPr>
          <w:b/>
          <w:i w:val="0"/>
          <w:color w:val="2E5A1C"/>
        </w:rPr>
        <w:t xml:space="preserve">Hold the line: </w:t>
      </w:r>
      <w:r>
        <w:rPr>
          <w:b w:val="0"/>
          <w:i/>
          <w:color w:val="2E5A1C"/>
        </w:rPr>
        <w:t>Breathing gives you the calm porn promises, and you get to keep it.</w:t>
      </w:r>
    </w:p>
    <w:p/>
    <w:p>
      <w:pPr>
        <w:pStyle w:val="Heading2"/>
      </w:pPr>
      <w:r>
        <w:t>Stress and pressure</w:t>
      </w:r>
    </w:p>
    <w:p>
      <w:r>
        <w:rPr>
          <w:b/>
          <w:i w:val="0"/>
          <w:color w:val="843C3C"/>
        </w:rPr>
        <w:t xml:space="preserve">The moment. </w:t>
      </w:r>
      <w:r>
        <w:rPr>
          <w:b w:val="0"/>
          <w:i/>
        </w:rPr>
        <w:t>Too much on the plate, a deadline breathing down your neck, and your brain wants to flip the table and check out completely.</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 and out of reach.</w:t>
      </w:r>
    </w:p>
    <w:p>
      <w:pPr>
        <w:pStyle w:val="ListBullet"/>
      </w:pPr>
      <w:r>
        <w:rPr>
          <w:b/>
          <w:i w:val="0"/>
          <w:color w:val="7A1F1F"/>
        </w:rPr>
        <w:t>Stand up and step away from the desk.</w:t>
      </w:r>
    </w:p>
    <w:p>
      <w:r>
        <w:rPr>
          <w:b/>
          <w:i w:val="0"/>
          <w:color w:val="1F4E79"/>
        </w:rPr>
        <w:t>Then, step by step:</w:t>
      </w:r>
    </w:p>
    <w:p>
      <w:r>
        <w:rPr>
          <w:b/>
          <w:i w:val="0"/>
          <w:color w:val="1F4E79"/>
          <w:sz w:val="23"/>
        </w:rPr>
        <w:t xml:space="preserve">1. </w:t>
      </w:r>
      <w:r>
        <w:rPr>
          <w:b/>
          <w:i w:val="0"/>
        </w:rPr>
        <w:t>Take a real break, away from all screens, for five minutes.</w:t>
      </w:r>
    </w:p>
    <w:p>
      <w:pPr>
        <w:pStyle w:val="ListBullet"/>
      </w:pPr>
      <w:r>
        <w:rPr>
          <w:b/>
          <w:i w:val="0"/>
          <w:color w:val="1F4E79"/>
        </w:rPr>
        <w:t xml:space="preserve">If you can go outside: </w:t>
      </w:r>
      <w:r>
        <w:rPr>
          <w:b w:val="0"/>
          <w:i w:val="0"/>
        </w:rPr>
        <w:t>Out the door, and look at something far away (a tree, the sky, the end of the street) to unlock your eyes and your head.</w:t>
      </w:r>
    </w:p>
    <w:p>
      <w:pPr>
        <w:pStyle w:val="ListBullet"/>
      </w:pPr>
      <w:r>
        <w:rPr>
          <w:b/>
          <w:i w:val="0"/>
          <w:color w:val="1F4E79"/>
        </w:rPr>
        <w:t xml:space="preserve">If you are stuck at a desk: </w:t>
      </w:r>
      <w:r>
        <w:rPr>
          <w:b w:val="0"/>
          <w:i w:val="0"/>
        </w:rPr>
        <w:t>Stand, stretch your arms overhead, walk to get water, look out a window for sixty seconds.</w:t>
      </w:r>
    </w:p>
    <w:p>
      <w:r>
        <w:rPr>
          <w:b/>
          <w:i w:val="0"/>
          <w:color w:val="1F4E79"/>
          <w:sz w:val="23"/>
        </w:rPr>
        <w:t xml:space="preserve">2. </w:t>
      </w:r>
      <w:r>
        <w:rPr>
          <w:b/>
          <w:i w:val="0"/>
        </w:rPr>
        <w:t>Shrink the mountain. Get a pen or open a blank note.</w:t>
      </w:r>
    </w:p>
    <w:p>
      <w:pPr>
        <w:pStyle w:val="ListBullet"/>
      </w:pPr>
      <w:r>
        <w:rPr>
          <w:b/>
          <w:i w:val="0"/>
          <w:color w:val="1F4E79"/>
        </w:rPr>
        <w:t xml:space="preserve">Write the three things that actually have to happen today: </w:t>
      </w:r>
      <w:r>
        <w:rPr>
          <w:b w:val="0"/>
          <w:i w:val="0"/>
        </w:rPr>
        <w:t>Everything else waits.</w:t>
      </w:r>
    </w:p>
    <w:p>
      <w:pPr>
        <w:pStyle w:val="ListBullet"/>
      </w:pPr>
      <w:r>
        <w:rPr>
          <w:b/>
          <w:i w:val="0"/>
          <w:color w:val="1F4E79"/>
        </w:rPr>
        <w:t xml:space="preserve">If even three feels like too much: </w:t>
      </w:r>
      <w:r>
        <w:rPr>
          <w:b w:val="0"/>
          <w:i w:val="0"/>
        </w:rPr>
        <w:t>Write one. Just the next single thing.</w:t>
      </w:r>
    </w:p>
    <w:p>
      <w:r>
        <w:rPr>
          <w:b/>
          <w:i w:val="0"/>
          <w:color w:val="1F4E79"/>
          <w:sz w:val="23"/>
        </w:rPr>
        <w:t xml:space="preserve">3. </w:t>
      </w:r>
      <w:r>
        <w:rPr>
          <w:b/>
          <w:i w:val="0"/>
        </w:rPr>
        <w:t>Start one of them for fifteen minutes, phone in another room, timer on. Momentum kills the overwhelm.</w:t>
      </w:r>
    </w:p>
    <w:p>
      <w:r>
        <w:rPr>
          <w:b/>
          <w:i w:val="0"/>
          <w:color w:val="595959"/>
        </w:rPr>
        <w:t>If it is still loud:</w:t>
      </w:r>
    </w:p>
    <w:p>
      <w:pPr>
        <w:pStyle w:val="ListBullet"/>
      </w:pPr>
      <w:r>
        <w:rPr>
          <w:b w:val="0"/>
          <w:i/>
          <w:color w:val="444444"/>
        </w:rPr>
        <w:t>If the load is genuinely too big, tell one person: "I am underwater, can you take this or give me an extra day?" Saying it out loud cuts it down.</w:t>
      </w:r>
    </w:p>
    <w:p>
      <w:pPr>
        <w:shd w:val="clear" w:color="auto" w:fill="E2EFDA"/>
        <w:pBdr>
          <w:left w:val="single" w:sz="18" w:space="8" w:color="375623"/>
        </w:pBdr>
      </w:pPr>
      <w:r>
        <w:rPr>
          <w:b/>
          <w:i w:val="0"/>
          <w:color w:val="2E5A1C"/>
        </w:rPr>
        <w:t xml:space="preserve">Hold the line: </w:t>
      </w:r>
      <w:r>
        <w:rPr>
          <w:b w:val="0"/>
          <w:i/>
          <w:color w:val="2E5A1C"/>
        </w:rPr>
        <w:t>A break that costs you nothing is the one you want. Porn charges interest.</w:t>
      </w:r>
    </w:p>
    <w:p/>
    <w:p>
      <w:pPr>
        <w:pStyle w:val="Heading2"/>
      </w:pPr>
      <w:r>
        <w:t>Anger and frustration</w:t>
      </w:r>
    </w:p>
    <w:p>
      <w:r>
        <w:rPr>
          <w:b/>
          <w:i w:val="0"/>
          <w:color w:val="843C3C"/>
        </w:rPr>
        <w:t xml:space="preserve">The moment. </w:t>
      </w:r>
      <w:r>
        <w:rPr>
          <w:b w:val="0"/>
          <w:i/>
        </w:rPr>
        <w:t>Something has wound you up, jaw tight, heat in your chest, and the urge offers somewhere to dump it.</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Get on your feet.</w:t>
      </w:r>
    </w:p>
    <w:p>
      <w:r>
        <w:rPr>
          <w:b/>
          <w:i w:val="0"/>
          <w:color w:val="1F4E79"/>
        </w:rPr>
        <w:t>Then, step by step:</w:t>
      </w:r>
    </w:p>
    <w:p>
      <w:r>
        <w:rPr>
          <w:b/>
          <w:i w:val="0"/>
          <w:color w:val="1F4E79"/>
          <w:sz w:val="23"/>
        </w:rPr>
        <w:t xml:space="preserve">1. </w:t>
      </w:r>
      <w:r>
        <w:rPr>
          <w:b/>
          <w:i w:val="0"/>
        </w:rPr>
        <w:t>Give the heat a physical exit, now.</w:t>
      </w:r>
    </w:p>
    <w:p>
      <w:pPr>
        <w:pStyle w:val="ListBullet"/>
      </w:pPr>
      <w:r>
        <w:rPr>
          <w:b/>
          <w:i w:val="0"/>
          <w:color w:val="1F4E79"/>
        </w:rPr>
        <w:t xml:space="preserve">If you can move freely and be loud: </w:t>
      </w:r>
      <w:r>
        <w:rPr>
          <w:b w:val="0"/>
          <w:i w:val="0"/>
        </w:rPr>
        <w:t>Twenty fast press-ups or squats, or a hard, fast walk. Push until the edge comes off.</w:t>
      </w:r>
    </w:p>
    <w:p>
      <w:pPr>
        <w:pStyle w:val="ListBullet"/>
      </w:pPr>
      <w:r>
        <w:rPr>
          <w:b/>
          <w:i w:val="0"/>
          <w:color w:val="1F4E79"/>
        </w:rPr>
        <w:t xml:space="preserve">If you are somewhere quiet or public: </w:t>
      </w:r>
      <w:r>
        <w:rPr>
          <w:b w:val="0"/>
          <w:i w:val="0"/>
        </w:rPr>
        <w:t>Clench and release your fists ten times, push your palms hard together for ten seconds three times, or walk briskly to the bathroom and back.</w:t>
      </w:r>
    </w:p>
    <w:p>
      <w:r>
        <w:rPr>
          <w:b/>
          <w:i w:val="0"/>
          <w:color w:val="1F4E79"/>
          <w:sz w:val="23"/>
        </w:rPr>
        <w:t xml:space="preserve">2. </w:t>
      </w:r>
      <w:r>
        <w:rPr>
          <w:b/>
          <w:i w:val="0"/>
        </w:rPr>
        <w:t>Cool the body.</w:t>
      </w:r>
    </w:p>
    <w:p>
      <w:pPr>
        <w:pStyle w:val="ListBullet"/>
      </w:pPr>
      <w:r>
        <w:rPr>
          <w:b/>
          <w:i w:val="0"/>
          <w:color w:val="1F4E79"/>
        </w:rPr>
        <w:t xml:space="preserve">If there is a tap: </w:t>
      </w:r>
      <w:r>
        <w:rPr>
          <w:b w:val="0"/>
          <w:i w:val="0"/>
        </w:rPr>
        <w:t>Cold water on your face and wrists for thirty seconds.</w:t>
      </w:r>
    </w:p>
    <w:p>
      <w:pPr>
        <w:pStyle w:val="ListBullet"/>
      </w:pPr>
      <w:r>
        <w:rPr>
          <w:b/>
          <w:i w:val="0"/>
          <w:color w:val="1F4E79"/>
        </w:rPr>
        <w:t xml:space="preserve">If there is no tap: </w:t>
      </w:r>
      <w:r>
        <w:rPr>
          <w:b w:val="0"/>
          <w:i w:val="0"/>
        </w:rPr>
        <w:t>Step into cold air, or hold something cold against your neck.</w:t>
      </w:r>
    </w:p>
    <w:p>
      <w:r>
        <w:rPr>
          <w:b/>
          <w:i w:val="0"/>
          <w:color w:val="1F4E79"/>
          <w:sz w:val="23"/>
        </w:rPr>
        <w:t xml:space="preserve">3. </w:t>
      </w:r>
      <w:r>
        <w:rPr>
          <w:b/>
          <w:i w:val="0"/>
        </w:rPr>
        <w:t>If it is aimed at a person, write the message you will not send.</w:t>
      </w:r>
    </w:p>
    <w:p>
      <w:pPr>
        <w:pStyle w:val="ListBullet"/>
      </w:pPr>
      <w:r>
        <w:rPr>
          <w:b/>
          <w:i w:val="0"/>
          <w:color w:val="1F4E79"/>
        </w:rPr>
        <w:t xml:space="preserve">Type every word into a blank note: </w:t>
      </w:r>
      <w:r>
        <w:rPr>
          <w:b w:val="0"/>
          <w:i w:val="0"/>
        </w:rPr>
        <w:t>Then delete it, or screenshot it just for yourself and close it. Do not send anything while you are hot.</w:t>
      </w:r>
    </w:p>
    <w:p>
      <w:r>
        <w:rPr>
          <w:b/>
          <w:i w:val="0"/>
          <w:color w:val="595959"/>
        </w:rPr>
        <w:t>If it is still loud:</w:t>
      </w:r>
    </w:p>
    <w:p>
      <w:pPr>
        <w:pStyle w:val="ListBullet"/>
      </w:pPr>
      <w:r>
        <w:rPr>
          <w:b w:val="0"/>
          <w:i/>
          <w:color w:val="444444"/>
        </w:rPr>
        <w:t>Once the heat drops, give it twenty minutes, decide if there is something to actually say or fix. Calmly, later.</w:t>
      </w:r>
    </w:p>
    <w:p>
      <w:pPr>
        <w:shd w:val="clear" w:color="auto" w:fill="E2EFDA"/>
        <w:pBdr>
          <w:left w:val="single" w:sz="18" w:space="8" w:color="375623"/>
        </w:pBdr>
      </w:pPr>
      <w:r>
        <w:rPr>
          <w:b/>
          <w:i w:val="0"/>
          <w:color w:val="2E5A1C"/>
        </w:rPr>
        <w:t xml:space="preserve">Hold the line: </w:t>
      </w:r>
      <w:r>
        <w:rPr>
          <w:b w:val="0"/>
          <w:i/>
          <w:color w:val="2E5A1C"/>
        </w:rPr>
        <w:t>Anger wants out, not in. Give it an exit that leaves you bigger, not smaller.</w:t>
      </w:r>
    </w:p>
    <w:p/>
    <w:p>
      <w:pPr>
        <w:pStyle w:val="Heading2"/>
      </w:pPr>
      <w:r>
        <w:t>Shame and guilt</w:t>
      </w:r>
    </w:p>
    <w:p>
      <w:r>
        <w:rPr>
          <w:b/>
          <w:i w:val="0"/>
          <w:color w:val="843C3C"/>
        </w:rPr>
        <w:t xml:space="preserve">The moment. </w:t>
      </w:r>
      <w:r>
        <w:rPr>
          <w:b w:val="0"/>
          <w:i/>
        </w:rPr>
        <w:t>You feel low, dirty, not enough, maybe right after a slip, and the shame itself is dragging you back toward the thing that caused it.</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Stand up and say out loud: "Shame is the fuel. I am not feeding it back."</w:t>
      </w:r>
    </w:p>
    <w:p>
      <w:r>
        <w:rPr>
          <w:b/>
          <w:i w:val="0"/>
          <w:color w:val="1F4E79"/>
        </w:rPr>
        <w:t>Then, step by step:</w:t>
      </w:r>
    </w:p>
    <w:p>
      <w:r>
        <w:rPr>
          <w:b/>
          <w:i w:val="0"/>
          <w:color w:val="1F4E79"/>
          <w:sz w:val="23"/>
        </w:rPr>
        <w:t xml:space="preserve">1. </w:t>
      </w:r>
      <w:r>
        <w:rPr>
          <w:b/>
          <w:i w:val="0"/>
        </w:rPr>
        <w:t>Break the spiral with your body and one small clean act.</w:t>
      </w:r>
    </w:p>
    <w:p>
      <w:pPr>
        <w:pStyle w:val="ListBullet"/>
      </w:pPr>
      <w:r>
        <w:rPr>
          <w:b/>
          <w:i w:val="0"/>
          <w:color w:val="1F4E79"/>
        </w:rPr>
        <w:t xml:space="preserve">If you can: </w:t>
      </w:r>
      <w:r>
        <w:rPr>
          <w:b w:val="0"/>
          <w:i w:val="0"/>
        </w:rPr>
        <w:t>Take a shower. Warm water, two minutes, a literal reset.</w:t>
      </w:r>
    </w:p>
    <w:p>
      <w:pPr>
        <w:pStyle w:val="ListBullet"/>
      </w:pPr>
      <w:r>
        <w:rPr>
          <w:b/>
          <w:i w:val="0"/>
          <w:color w:val="1F4E79"/>
        </w:rPr>
        <w:t xml:space="preserve">If you cannot shower: </w:t>
      </w:r>
      <w:r>
        <w:rPr>
          <w:b w:val="0"/>
          <w:i w:val="0"/>
        </w:rPr>
        <w:t>Wash your face and hands, change your shirt, tidy one surface near you.</w:t>
      </w:r>
    </w:p>
    <w:p>
      <w:r>
        <w:rPr>
          <w:b/>
          <w:i w:val="0"/>
          <w:color w:val="1F4E79"/>
          <w:sz w:val="23"/>
        </w:rPr>
        <w:t xml:space="preserve">2. </w:t>
      </w:r>
      <w:r>
        <w:rPr>
          <w:b/>
          <w:i w:val="0"/>
        </w:rPr>
        <w:t>Swap the judge for a friend. Say one true, kind sentence to yourself.</w:t>
      </w:r>
    </w:p>
    <w:p>
      <w:pPr>
        <w:pStyle w:val="ListBullet"/>
      </w:pPr>
      <w:r>
        <w:rPr>
          <w:b/>
          <w:i w:val="0"/>
          <w:color w:val="1F4E79"/>
        </w:rPr>
        <w:t xml:space="preserve">Out loud: </w:t>
      </w:r>
      <w:r>
        <w:rPr>
          <w:b w:val="0"/>
          <w:i w:val="0"/>
        </w:rPr>
        <w:t>"I am a person with a hard habit. That is not the same as being a bad person."</w:t>
      </w:r>
    </w:p>
    <w:p>
      <w:pPr>
        <w:pStyle w:val="ListBullet"/>
      </w:pPr>
      <w:r>
        <w:rPr>
          <w:b/>
          <w:i w:val="0"/>
          <w:color w:val="1F4E79"/>
        </w:rPr>
        <w:t xml:space="preserve">If saying it feels fake: </w:t>
      </w:r>
      <w:r>
        <w:rPr>
          <w:b w:val="0"/>
          <w:i w:val="0"/>
        </w:rPr>
        <w:t>Ask, "What would I say to a friend in this exact spot?" Then say that to yourself.</w:t>
      </w:r>
    </w:p>
    <w:p>
      <w:r>
        <w:rPr>
          <w:b/>
          <w:i w:val="0"/>
          <w:color w:val="1F4E79"/>
          <w:sz w:val="23"/>
        </w:rPr>
        <w:t xml:space="preserve">3. </w:t>
      </w:r>
      <w:r>
        <w:rPr>
          <w:b/>
          <w:i w:val="0"/>
        </w:rPr>
        <w:t>If you slipped, turn it into data, not a verdict. One line: "What set that off? When, where, what was I feeling?"</w:t>
      </w:r>
    </w:p>
    <w:p>
      <w:r>
        <w:rPr>
          <w:b/>
          <w:i w:val="0"/>
          <w:color w:val="595959"/>
        </w:rPr>
        <w:t>If it is still loud:</w:t>
      </w:r>
    </w:p>
    <w:p>
      <w:pPr>
        <w:pStyle w:val="ListBullet"/>
      </w:pPr>
      <w:r>
        <w:rPr>
          <w:b w:val="0"/>
          <w:i/>
          <w:color w:val="444444"/>
        </w:rPr>
        <w:t>Do one ordinary, forward thing: make food, step outside, message your accountability person. Re-enter the day.</w:t>
      </w:r>
    </w:p>
    <w:p>
      <w:r>
        <w:rPr>
          <w:b/>
          <w:i/>
          <w:color w:val="595959"/>
          <w:sz w:val="19"/>
        </w:rPr>
        <w:t xml:space="preserve">Basis. </w:t>
      </w:r>
      <w:r>
        <w:rPr>
          <w:b w:val="0"/>
          <w:i/>
          <w:color w:val="595959"/>
          <w:sz w:val="19"/>
        </w:rPr>
        <w:t>Moral disapproval of porn inflates self-perceived "addiction" and distress on its own, separate from how much someone actually uses (Grubbs et al., 2019). Shame is a driver here, not a brake.</w:t>
      </w:r>
    </w:p>
    <w:p>
      <w:pPr>
        <w:shd w:val="clear" w:color="auto" w:fill="E2EFDA"/>
        <w:pBdr>
          <w:left w:val="single" w:sz="18" w:space="8" w:color="375623"/>
        </w:pBdr>
      </w:pPr>
      <w:r>
        <w:rPr>
          <w:b/>
          <w:i w:val="0"/>
          <w:color w:val="2E5A1C"/>
        </w:rPr>
        <w:t xml:space="preserve">Hold the line: </w:t>
      </w:r>
      <w:r>
        <w:rPr>
          <w:b w:val="0"/>
          <w:i/>
          <w:color w:val="2E5A1C"/>
        </w:rPr>
        <w:t>Shame says you are bad. The truth is you are mid-climb, and harsh self-talk only makes the climb steeper.</w:t>
      </w:r>
    </w:p>
    <w:p/>
    <w:p>
      <w:pPr>
        <w:pStyle w:val="Heading2"/>
      </w:pPr>
      <w:r>
        <w:t>Sadness and low mood</w:t>
      </w:r>
    </w:p>
    <w:p>
      <w:r>
        <w:rPr>
          <w:b/>
          <w:i w:val="0"/>
          <w:color w:val="843C3C"/>
        </w:rPr>
        <w:t xml:space="preserve">The moment. </w:t>
      </w:r>
      <w:r>
        <w:rPr>
          <w:b w:val="0"/>
          <w:i/>
        </w:rPr>
        <w:t>Everything is flat and heavy, nothing seems worth doing, and porn is the one thing promising a flicker of feeling.</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Sit up, then stand. Open the curtains or turn on a bright light.</w:t>
      </w:r>
    </w:p>
    <w:p>
      <w:r>
        <w:rPr>
          <w:b/>
          <w:i w:val="0"/>
          <w:color w:val="1F4E79"/>
        </w:rPr>
        <w:t>Then, step by step:</w:t>
      </w:r>
    </w:p>
    <w:p>
      <w:r>
        <w:rPr>
          <w:b/>
          <w:i w:val="0"/>
          <w:color w:val="1F4E79"/>
          <w:sz w:val="23"/>
        </w:rPr>
        <w:t xml:space="preserve">1. </w:t>
      </w:r>
      <w:r>
        <w:rPr>
          <w:b/>
          <w:i w:val="0"/>
        </w:rPr>
        <w:t>Do one tiny active thing before you feel like it. Motivation comes after action here, not before.</w:t>
      </w:r>
    </w:p>
    <w:p>
      <w:pPr>
        <w:pStyle w:val="ListBullet"/>
      </w:pPr>
      <w:r>
        <w:rPr>
          <w:b/>
          <w:i w:val="0"/>
          <w:color w:val="1F4E79"/>
        </w:rPr>
        <w:t xml:space="preserve">If you are in bed: </w:t>
      </w:r>
      <w:r>
        <w:rPr>
          <w:b w:val="0"/>
          <w:i w:val="0"/>
        </w:rPr>
        <w:t>Get out, make the bed, put clothes on. That is the whole task.</w:t>
      </w:r>
    </w:p>
    <w:p>
      <w:pPr>
        <w:pStyle w:val="ListBullet"/>
      </w:pPr>
      <w:r>
        <w:rPr>
          <w:b/>
          <w:i w:val="0"/>
          <w:color w:val="1F4E79"/>
        </w:rPr>
        <w:t xml:space="preserve">If you are already up: </w:t>
      </w:r>
      <w:r>
        <w:rPr>
          <w:b w:val="0"/>
          <w:i w:val="0"/>
        </w:rPr>
        <w:t>Wash one dish, wipe one surface, take out the bin. One thing.</w:t>
      </w:r>
    </w:p>
    <w:p>
      <w:r>
        <w:rPr>
          <w:b/>
          <w:i w:val="0"/>
          <w:color w:val="1F4E79"/>
          <w:sz w:val="23"/>
        </w:rPr>
        <w:t xml:space="preserve">2. </w:t>
      </w:r>
      <w:r>
        <w:rPr>
          <w:b/>
          <w:i w:val="0"/>
        </w:rPr>
        <w:t>Get light and air on you.</w:t>
      </w:r>
    </w:p>
    <w:p>
      <w:pPr>
        <w:pStyle w:val="ListBullet"/>
      </w:pPr>
      <w:r>
        <w:rPr>
          <w:b/>
          <w:i w:val="0"/>
          <w:color w:val="1F4E79"/>
        </w:rPr>
        <w:t xml:space="preserve">If you can go out: </w:t>
      </w:r>
      <w:r>
        <w:rPr>
          <w:b w:val="0"/>
          <w:i w:val="0"/>
        </w:rPr>
        <w:t>Step outside for five minutes, even just to stand. Daylight on your face.</w:t>
      </w:r>
    </w:p>
    <w:p>
      <w:pPr>
        <w:pStyle w:val="ListBullet"/>
      </w:pPr>
      <w:r>
        <w:rPr>
          <w:b/>
          <w:i w:val="0"/>
          <w:color w:val="1F4E79"/>
        </w:rPr>
        <w:t xml:space="preserve">If you cannot: </w:t>
      </w:r>
      <w:r>
        <w:rPr>
          <w:b w:val="0"/>
          <w:i w:val="0"/>
        </w:rPr>
        <w:t>Open a window, stand in the light, get fresh air.</w:t>
      </w:r>
    </w:p>
    <w:p>
      <w:r>
        <w:rPr>
          <w:b/>
          <w:i w:val="0"/>
          <w:color w:val="1F4E79"/>
          <w:sz w:val="23"/>
        </w:rPr>
        <w:t xml:space="preserve">3. </w:t>
      </w:r>
      <w:r>
        <w:rPr>
          <w:b/>
          <w:i w:val="0"/>
        </w:rPr>
        <w:t>Lower the bar all the way and reach one person.</w:t>
      </w:r>
    </w:p>
    <w:p>
      <w:pPr>
        <w:pStyle w:val="ListBullet"/>
      </w:pPr>
      <w:r>
        <w:rPr>
          <w:b/>
          <w:i w:val="0"/>
          <w:color w:val="1F4E79"/>
        </w:rPr>
        <w:t xml:space="preserve">Text someone: </w:t>
      </w:r>
      <w:r>
        <w:rPr>
          <w:b w:val="0"/>
          <w:i w:val="0"/>
        </w:rPr>
        <w:t>"Feeling a bit flat today." You do not need to perform being okay.</w:t>
      </w:r>
    </w:p>
    <w:p>
      <w:r>
        <w:rPr>
          <w:b/>
          <w:i w:val="0"/>
          <w:color w:val="595959"/>
        </w:rPr>
        <w:t>If it is still loud:</w:t>
      </w:r>
    </w:p>
    <w:p>
      <w:pPr>
        <w:pStyle w:val="ListBullet"/>
      </w:pPr>
      <w:r>
        <w:rPr>
          <w:b w:val="0"/>
          <w:i/>
          <w:color w:val="444444"/>
        </w:rPr>
        <w:t>Pick one slightly bigger thing you usually enjoy and do it at half effort. Half counts.</w:t>
      </w:r>
    </w:p>
    <w:p>
      <w:pPr>
        <w:pStyle w:val="ListBullet"/>
      </w:pPr>
      <w:r>
        <w:rPr>
          <w:b w:val="0"/>
          <w:i/>
          <w:color w:val="444444"/>
        </w:rPr>
        <w:t>If the flatness has lasted weeks, please tell a GP or someone you trust. Low mood that will not lift is treatable, and you do not have to push through it alone.</w:t>
      </w:r>
    </w:p>
    <w:p>
      <w:r>
        <w:rPr>
          <w:b/>
          <w:i/>
          <w:color w:val="595959"/>
          <w:sz w:val="19"/>
        </w:rPr>
        <w:t xml:space="preserve">Basis. </w:t>
      </w:r>
      <w:r>
        <w:rPr>
          <w:b w:val="0"/>
          <w:i/>
          <w:color w:val="595959"/>
          <w:sz w:val="19"/>
        </w:rPr>
        <w:t>Doing small activities before motivation returns is behavioural activation, an established treatment for low mood. Stated as a general principle, not a porn-specific result.</w:t>
      </w:r>
    </w:p>
    <w:p>
      <w:pPr>
        <w:shd w:val="clear" w:color="auto" w:fill="E2EFDA"/>
        <w:pBdr>
          <w:left w:val="single" w:sz="18" w:space="8" w:color="375623"/>
        </w:pBdr>
      </w:pPr>
      <w:r>
        <w:rPr>
          <w:b/>
          <w:i w:val="0"/>
          <w:color w:val="2E5A1C"/>
        </w:rPr>
        <w:t xml:space="preserve">Hold the line: </w:t>
      </w:r>
      <w:r>
        <w:rPr>
          <w:b w:val="0"/>
          <w:i/>
          <w:color w:val="2E5A1C"/>
        </w:rPr>
        <w:t>Waiting to feel like it is the trap. The small thing done is what lifts the feeling, in that order.</w:t>
      </w:r>
    </w:p>
    <w:p/>
    <w:p>
      <w:pPr>
        <w:pStyle w:val="Heading2"/>
      </w:pPr>
      <w:r>
        <w:t>Boredom and restlessness</w:t>
      </w:r>
    </w:p>
    <w:p>
      <w:r>
        <w:rPr>
          <w:b/>
          <w:i w:val="0"/>
          <w:color w:val="843C3C"/>
        </w:rPr>
        <w:t xml:space="preserve">The moment. </w:t>
      </w:r>
      <w:r>
        <w:rPr>
          <w:b w:val="0"/>
          <w:i/>
        </w:rPr>
        <w:t>Empty time, nothing gripping you, a buzz under the skin that wants stimulation now.</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 Scrolling is the boredom, not the cure.</w:t>
      </w:r>
    </w:p>
    <w:p>
      <w:pPr>
        <w:pStyle w:val="ListBullet"/>
      </w:pPr>
      <w:r>
        <w:rPr>
          <w:b/>
          <w:i w:val="0"/>
          <w:color w:val="7A1F1F"/>
        </w:rPr>
        <w:t>Stand up and leave the room.</w:t>
      </w:r>
    </w:p>
    <w:p>
      <w:r>
        <w:rPr>
          <w:b/>
          <w:i w:val="0"/>
          <w:color w:val="1F4E79"/>
        </w:rPr>
        <w:t>Then, step by step:</w:t>
      </w:r>
    </w:p>
    <w:p>
      <w:r>
        <w:rPr>
          <w:b/>
          <w:i w:val="0"/>
          <w:color w:val="1F4E79"/>
          <w:sz w:val="23"/>
        </w:rPr>
        <w:t xml:space="preserve">1. </w:t>
      </w:r>
      <w:r>
        <w:rPr>
          <w:b/>
          <w:i w:val="0"/>
        </w:rPr>
        <w:t>Raise the stimulation honestly, with your hands or your body.</w:t>
      </w:r>
    </w:p>
    <w:p>
      <w:pPr>
        <w:pStyle w:val="ListBullet"/>
      </w:pPr>
      <w:r>
        <w:rPr>
          <w:b/>
          <w:i w:val="0"/>
          <w:color w:val="1F4E79"/>
        </w:rPr>
        <w:t xml:space="preserve">If you have energy: </w:t>
      </w:r>
      <w:r>
        <w:rPr>
          <w:b w:val="0"/>
          <w:i w:val="0"/>
        </w:rPr>
        <w:t>A workout, a run or a walk, clean something, cook a real meal, play an instrument.</w:t>
      </w:r>
    </w:p>
    <w:p>
      <w:pPr>
        <w:pStyle w:val="ListBullet"/>
      </w:pPr>
      <w:r>
        <w:rPr>
          <w:b/>
          <w:i w:val="0"/>
          <w:color w:val="1F4E79"/>
        </w:rPr>
        <w:t xml:space="preserve">If you are low energy: </w:t>
      </w:r>
      <w:r>
        <w:rPr>
          <w:b w:val="0"/>
          <w:i w:val="0"/>
        </w:rPr>
        <w:t>Put music on and tidy one area, do a puzzle, draw, stretch, a hot then cold shower.</w:t>
      </w:r>
    </w:p>
    <w:p>
      <w:r>
        <w:rPr>
          <w:b/>
          <w:i w:val="0"/>
          <w:color w:val="1F4E79"/>
          <w:sz w:val="23"/>
        </w:rPr>
        <w:t xml:space="preserve">2. </w:t>
      </w:r>
      <w:r>
        <w:rPr>
          <w:b/>
          <w:i w:val="0"/>
        </w:rPr>
        <w:t>Change your location.</w:t>
      </w:r>
    </w:p>
    <w:p>
      <w:pPr>
        <w:pStyle w:val="ListBullet"/>
      </w:pPr>
      <w:r>
        <w:rPr>
          <w:b/>
          <w:i w:val="0"/>
          <w:color w:val="1F4E79"/>
        </w:rPr>
        <w:t xml:space="preserve">If you can go out: </w:t>
      </w:r>
      <w:r>
        <w:rPr>
          <w:b w:val="0"/>
          <w:i w:val="0"/>
        </w:rPr>
        <w:t>Leave the house with no agenda. A walk, a shop, a library.</w:t>
      </w:r>
    </w:p>
    <w:p>
      <w:pPr>
        <w:pStyle w:val="ListBullet"/>
      </w:pPr>
      <w:r>
        <w:rPr>
          <w:b/>
          <w:i w:val="0"/>
          <w:color w:val="1F4E79"/>
        </w:rPr>
        <w:t xml:space="preserve">If you cannot: </w:t>
      </w:r>
      <w:r>
        <w:rPr>
          <w:b w:val="0"/>
          <w:i w:val="0"/>
        </w:rPr>
        <w:t>Move to a different room and start the activity there.</w:t>
      </w:r>
    </w:p>
    <w:p>
      <w:r>
        <w:rPr>
          <w:b/>
          <w:i w:val="0"/>
          <w:color w:val="1F4E79"/>
          <w:sz w:val="23"/>
        </w:rPr>
        <w:t xml:space="preserve">3. </w:t>
      </w:r>
      <w:r>
        <w:rPr>
          <w:b/>
          <w:i w:val="0"/>
        </w:rPr>
        <w:t>Use your ready-made list so a bored brain does not have to decide.</w:t>
      </w:r>
    </w:p>
    <w:p>
      <w:pPr>
        <w:pStyle w:val="ListBullet"/>
      </w:pPr>
      <w:r>
        <w:rPr>
          <w:b/>
          <w:i w:val="0"/>
          <w:color w:val="1F4E79"/>
        </w:rPr>
        <w:t xml:space="preserve">No list yet: </w:t>
      </w:r>
      <w:r>
        <w:rPr>
          <w:b w:val="0"/>
          <w:i w:val="0"/>
        </w:rPr>
        <w:t>Make it now: five things you can always do. Keep it where you will see it.</w:t>
      </w:r>
    </w:p>
    <w:p>
      <w:pPr>
        <w:shd w:val="clear" w:color="auto" w:fill="E2EFDA"/>
        <w:pBdr>
          <w:left w:val="single" w:sz="18" w:space="8" w:color="375623"/>
        </w:pBdr>
      </w:pPr>
      <w:r>
        <w:rPr>
          <w:b/>
          <w:i w:val="0"/>
          <w:color w:val="2E5A1C"/>
        </w:rPr>
        <w:t xml:space="preserve">Hold the line: </w:t>
      </w:r>
      <w:r>
        <w:rPr>
          <w:b w:val="0"/>
          <w:i/>
          <w:color w:val="2E5A1C"/>
        </w:rPr>
        <w:t>Boredom is a nudge to engage with life, not to numb out of it.</w:t>
      </w:r>
    </w:p>
    <w:p/>
    <w:p>
      <w:pPr>
        <w:pStyle w:val="Heading2"/>
      </w:pPr>
      <w:r>
        <w:t>Grief and heartbreak</w:t>
      </w:r>
    </w:p>
    <w:p>
      <w:r>
        <w:rPr>
          <w:b/>
          <w:i w:val="0"/>
          <w:color w:val="843C3C"/>
        </w:rPr>
        <w:t xml:space="preserve">The moment. </w:t>
      </w:r>
      <w:r>
        <w:rPr>
          <w:b w:val="0"/>
          <w:i/>
        </w:rPr>
        <w:t>A loss is sitting on your chest, the world feels thin, and you want to not feel it for a while.</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Sit somewhere you feel safe.</w:t>
      </w:r>
    </w:p>
    <w:p>
      <w:r>
        <w:rPr>
          <w:b/>
          <w:i w:val="0"/>
          <w:color w:val="1F4E79"/>
        </w:rPr>
        <w:t>Then, step by step:</w:t>
      </w:r>
    </w:p>
    <w:p>
      <w:r>
        <w:rPr>
          <w:b/>
          <w:i w:val="0"/>
          <w:color w:val="1F4E79"/>
          <w:sz w:val="23"/>
        </w:rPr>
        <w:t xml:space="preserve">1. </w:t>
      </w:r>
      <w:r>
        <w:rPr>
          <w:b/>
          <w:i w:val="0"/>
        </w:rPr>
        <w:t>Let the feeling have room instead of skipping it. Numbing only delays grief and stacks a second weight on top.</w:t>
      </w:r>
    </w:p>
    <w:p>
      <w:pPr>
        <w:pStyle w:val="ListBullet"/>
      </w:pPr>
      <w:r>
        <w:rPr>
          <w:b/>
          <w:i w:val="0"/>
          <w:color w:val="1F4E79"/>
        </w:rPr>
        <w:t xml:space="preserve">If it wants to come: </w:t>
      </w:r>
      <w:r>
        <w:rPr>
          <w:b w:val="0"/>
          <w:i w:val="0"/>
        </w:rPr>
        <w:t>Let it. Cry if it comes. Set a timer for ten minutes and just feel it. That is the task.</w:t>
      </w:r>
    </w:p>
    <w:p>
      <w:pPr>
        <w:pStyle w:val="ListBullet"/>
      </w:pPr>
      <w:r>
        <w:rPr>
          <w:b/>
          <w:i w:val="0"/>
          <w:color w:val="1F4E79"/>
        </w:rPr>
        <w:t xml:space="preserve">If you are numb or frozen: </w:t>
      </w:r>
      <w:r>
        <w:rPr>
          <w:b w:val="0"/>
          <w:i w:val="0"/>
        </w:rPr>
        <w:t>That is okay too. Do not force it. Just sit, breathe, and do not reach for the screen.</w:t>
      </w:r>
    </w:p>
    <w:p>
      <w:r>
        <w:rPr>
          <w:b/>
          <w:i w:val="0"/>
          <w:color w:val="1F4E79"/>
          <w:sz w:val="23"/>
        </w:rPr>
        <w:t xml:space="preserve">2. </w:t>
      </w:r>
      <w:r>
        <w:rPr>
          <w:b/>
          <w:i w:val="0"/>
        </w:rPr>
        <w:t>Put a person in it.</w:t>
      </w:r>
    </w:p>
    <w:p>
      <w:pPr>
        <w:pStyle w:val="ListBullet"/>
      </w:pPr>
      <w:r>
        <w:rPr>
          <w:b/>
          <w:i w:val="0"/>
          <w:color w:val="1F4E79"/>
        </w:rPr>
        <w:t xml:space="preserve">If someone knew the loss: </w:t>
      </w:r>
      <w:r>
        <w:rPr>
          <w:b w:val="0"/>
          <w:i w:val="0"/>
        </w:rPr>
        <w:t>Call them. Grief shared is grief carried.</w:t>
      </w:r>
    </w:p>
    <w:p>
      <w:pPr>
        <w:pStyle w:val="ListBullet"/>
      </w:pPr>
      <w:r>
        <w:rPr>
          <w:b/>
          <w:i w:val="0"/>
          <w:color w:val="1F4E79"/>
        </w:rPr>
        <w:t xml:space="preserve">If not, or it is late: </w:t>
      </w:r>
      <w:r>
        <w:rPr>
          <w:b w:val="0"/>
          <w:i w:val="0"/>
        </w:rPr>
        <w:t>Message one kind person: "Having a hard night, can we talk tomorrow?"</w:t>
      </w:r>
    </w:p>
    <w:p>
      <w:r>
        <w:rPr>
          <w:b/>
          <w:i w:val="0"/>
          <w:color w:val="1F4E79"/>
          <w:sz w:val="23"/>
        </w:rPr>
        <w:t xml:space="preserve">3. </w:t>
      </w:r>
      <w:r>
        <w:rPr>
          <w:b/>
          <w:i w:val="0"/>
        </w:rPr>
        <w:t>Hold the basics together: water, something to eat, a little movement and daylight. Grief wrecks these first.</w:t>
      </w:r>
    </w:p>
    <w:p>
      <w:r>
        <w:rPr>
          <w:b/>
          <w:i w:val="0"/>
          <w:color w:val="1F4E79"/>
          <w:sz w:val="23"/>
        </w:rPr>
        <w:t xml:space="preserve">4. </w:t>
      </w:r>
      <w:r>
        <w:rPr>
          <w:b/>
          <w:i w:val="0"/>
        </w:rPr>
        <w:t>Do one gentle, non-screen comfort: a warm drink, a bath, a blanket, slow music, a walk.</w:t>
      </w:r>
    </w:p>
    <w:p>
      <w:r>
        <w:rPr>
          <w:b/>
          <w:i w:val="0"/>
          <w:color w:val="595959"/>
        </w:rPr>
        <w:t>If it is still loud:</w:t>
      </w:r>
    </w:p>
    <w:p>
      <w:pPr>
        <w:pStyle w:val="ListBullet"/>
      </w:pPr>
      <w:r>
        <w:rPr>
          <w:b w:val="0"/>
          <w:i/>
          <w:color w:val="444444"/>
        </w:rPr>
        <w:t>If grief is swallowing everything for a long stretch, a counsellor or grief support can really help. That is strength, not weakness.</w:t>
      </w:r>
    </w:p>
    <w:p>
      <w:pPr>
        <w:shd w:val="clear" w:color="auto" w:fill="E2EFDA"/>
        <w:pBdr>
          <w:left w:val="single" w:sz="18" w:space="8" w:color="375623"/>
        </w:pBdr>
      </w:pPr>
      <w:r>
        <w:rPr>
          <w:b/>
          <w:i w:val="0"/>
          <w:color w:val="2E5A1C"/>
        </w:rPr>
        <w:t xml:space="preserve">Hold the line: </w:t>
      </w:r>
      <w:r>
        <w:rPr>
          <w:b w:val="0"/>
          <w:i/>
          <w:color w:val="2E5A1C"/>
        </w:rPr>
        <w:t>The way out of grief is through it, slowly, with people, not around it.</w:t>
      </w:r>
    </w:p>
    <w:p/>
    <w:p>
      <w:pPr>
        <w:pStyle w:val="Heading2"/>
      </w:pPr>
      <w:r>
        <w:t>Overwhelm and burnout</w:t>
      </w:r>
    </w:p>
    <w:p>
      <w:r>
        <w:rPr>
          <w:b/>
          <w:i w:val="0"/>
          <w:color w:val="843C3C"/>
        </w:rPr>
        <w:t xml:space="preserve">The moment. </w:t>
      </w:r>
      <w:r>
        <w:rPr>
          <w:b w:val="0"/>
          <w:i/>
        </w:rPr>
        <w:t>Running on empty, everything is too much, and you just want to vanish into something that asks nothing.</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Lie or sit down somewhere quiet.</w:t>
      </w:r>
    </w:p>
    <w:p>
      <w:r>
        <w:rPr>
          <w:b/>
          <w:i w:val="0"/>
          <w:color w:val="1F4E79"/>
        </w:rPr>
        <w:t>Then, step by step:</w:t>
      </w:r>
    </w:p>
    <w:p>
      <w:r>
        <w:rPr>
          <w:b/>
          <w:i w:val="0"/>
          <w:color w:val="1F4E79"/>
          <w:sz w:val="23"/>
        </w:rPr>
        <w:t xml:space="preserve">1. </w:t>
      </w:r>
      <w:r>
        <w:rPr>
          <w:b/>
          <w:i w:val="0"/>
        </w:rPr>
        <w:t>Actually rest, not with a screen. Ten minutes.</w:t>
      </w:r>
    </w:p>
    <w:p>
      <w:pPr>
        <w:pStyle w:val="ListBullet"/>
      </w:pPr>
      <w:r>
        <w:rPr>
          <w:b/>
          <w:i w:val="0"/>
          <w:color w:val="1F4E79"/>
        </w:rPr>
        <w:t xml:space="preserve">If you can lie down: </w:t>
      </w:r>
      <w:r>
        <w:rPr>
          <w:b w:val="0"/>
          <w:i w:val="0"/>
        </w:rPr>
        <w:t>Eyes closed, on your back, do nothing. Real rest, no input.</w:t>
      </w:r>
    </w:p>
    <w:p>
      <w:pPr>
        <w:pStyle w:val="ListBullet"/>
      </w:pPr>
      <w:r>
        <w:rPr>
          <w:b/>
          <w:i w:val="0"/>
          <w:color w:val="1F4E79"/>
        </w:rPr>
        <w:t xml:space="preserve">If you cannot lie down: </w:t>
      </w:r>
      <w:r>
        <w:rPr>
          <w:b w:val="0"/>
          <w:i w:val="0"/>
        </w:rPr>
        <w:t>Sit, close your eyes, slow breaths, hands still.</w:t>
      </w:r>
    </w:p>
    <w:p>
      <w:r>
        <w:rPr>
          <w:b/>
          <w:i w:val="0"/>
          <w:color w:val="1F4E79"/>
          <w:sz w:val="23"/>
        </w:rPr>
        <w:t xml:space="preserve">2. </w:t>
      </w:r>
      <w:r>
        <w:rPr>
          <w:b/>
          <w:i w:val="0"/>
        </w:rPr>
        <w:t>Take one thing off the load today, for real.</w:t>
      </w:r>
    </w:p>
    <w:p>
      <w:pPr>
        <w:pStyle w:val="ListBullet"/>
      </w:pPr>
      <w:r>
        <w:rPr>
          <w:b/>
          <w:i w:val="0"/>
          <w:color w:val="1F4E79"/>
        </w:rPr>
        <w:t xml:space="preserve">Cancel, postpone, or hand off one task: </w:t>
      </w:r>
      <w:r>
        <w:rPr>
          <w:b w:val="0"/>
          <w:i w:val="0"/>
        </w:rPr>
        <w:t>Send the message now.</w:t>
      </w:r>
    </w:p>
    <w:p>
      <w:r>
        <w:rPr>
          <w:b/>
          <w:i w:val="0"/>
          <w:color w:val="1F4E79"/>
          <w:sz w:val="23"/>
        </w:rPr>
        <w:t xml:space="preserve">3. </w:t>
      </w:r>
      <w:r>
        <w:rPr>
          <w:b/>
          <w:i w:val="0"/>
        </w:rPr>
        <w:t>Check the basics: have you eaten, drunk water, slept? Fix the missing one.</w:t>
      </w:r>
    </w:p>
    <w:p>
      <w:r>
        <w:rPr>
          <w:b/>
          <w:i w:val="0"/>
          <w:color w:val="1F4E79"/>
          <w:sz w:val="23"/>
        </w:rPr>
        <w:t xml:space="preserve">4. </w:t>
      </w:r>
      <w:r>
        <w:rPr>
          <w:b/>
          <w:i w:val="0"/>
        </w:rPr>
        <w:t>Protect tonight's sleep above everything. Most of this clears with one real night.</w:t>
      </w:r>
    </w:p>
    <w:p>
      <w:r>
        <w:rPr>
          <w:b/>
          <w:i w:val="0"/>
          <w:color w:val="595959"/>
        </w:rPr>
        <w:t>If it is still loud:</w:t>
      </w:r>
    </w:p>
    <w:p>
      <w:pPr>
        <w:pStyle w:val="ListBullet"/>
      </w:pPr>
      <w:r>
        <w:rPr>
          <w:b w:val="0"/>
          <w:i/>
          <w:color w:val="444444"/>
        </w:rPr>
        <w:t>Ask one person for help with one thing. Burnout lies and says you have to carry it all.</w:t>
      </w:r>
    </w:p>
    <w:p>
      <w:pPr>
        <w:shd w:val="clear" w:color="auto" w:fill="E2EFDA"/>
        <w:pBdr>
          <w:left w:val="single" w:sz="18" w:space="8" w:color="375623"/>
        </w:pBdr>
      </w:pPr>
      <w:r>
        <w:rPr>
          <w:b/>
          <w:i w:val="0"/>
          <w:color w:val="2E5A1C"/>
        </w:rPr>
        <w:t xml:space="preserve">Hold the line: </w:t>
      </w:r>
      <w:r>
        <w:rPr>
          <w:b w:val="0"/>
          <w:i/>
          <w:color w:val="2E5A1C"/>
        </w:rPr>
        <w:t>When the tank is empty, the answer is fuel and rest, not another withdrawal.</w:t>
      </w:r>
    </w:p>
    <w:p/>
    <w:p>
      <w:pPr>
        <w:pStyle w:val="Heading2"/>
      </w:pPr>
      <w:r>
        <w:t>Rejection</w:t>
      </w:r>
    </w:p>
    <w:p>
      <w:r>
        <w:rPr>
          <w:b/>
          <w:i w:val="0"/>
          <w:color w:val="843C3C"/>
        </w:rPr>
        <w:t xml:space="preserve">The moment. </w:t>
      </w:r>
      <w:r>
        <w:rPr>
          <w:b w:val="0"/>
          <w:i/>
        </w:rPr>
        <w:t>You got turned down, ignored, or left out, and the sting is steering you somewhere no one can reject you.</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 Do not re-read the message or check whether they have seen it.</w:t>
      </w:r>
    </w:p>
    <w:p>
      <w:pPr>
        <w:pStyle w:val="ListBullet"/>
      </w:pPr>
      <w:r>
        <w:rPr>
          <w:b/>
          <w:i w:val="0"/>
          <w:color w:val="7A1F1F"/>
        </w:rPr>
        <w:t>Stand up and move to another room or outside.</w:t>
      </w:r>
    </w:p>
    <w:p>
      <w:r>
        <w:rPr>
          <w:b/>
          <w:i w:val="0"/>
          <w:color w:val="1F4E79"/>
        </w:rPr>
        <w:t>Then, step by step:</w:t>
      </w:r>
    </w:p>
    <w:p>
      <w:r>
        <w:rPr>
          <w:b/>
          <w:i w:val="0"/>
          <w:color w:val="1F4E79"/>
          <w:sz w:val="23"/>
        </w:rPr>
        <w:t xml:space="preserve">1. </w:t>
      </w:r>
      <w:r>
        <w:rPr>
          <w:b/>
          <w:i w:val="0"/>
        </w:rPr>
        <w:t>Let the sting be there without acting on it. It peaks and passes. Give it twenty minutes.</w:t>
      </w:r>
    </w:p>
    <w:p>
      <w:pPr>
        <w:pStyle w:val="ListBullet"/>
      </w:pPr>
      <w:r>
        <w:rPr>
          <w:b/>
          <w:i w:val="0"/>
          <w:color w:val="1F4E79"/>
        </w:rPr>
        <w:t xml:space="preserve">Set a timer: </w:t>
      </w:r>
      <w:r>
        <w:rPr>
          <w:b w:val="0"/>
          <w:i w:val="0"/>
        </w:rPr>
        <w:t>Until it goes off, you make no moves and check nothing.</w:t>
      </w:r>
    </w:p>
    <w:p>
      <w:r>
        <w:rPr>
          <w:b/>
          <w:i w:val="0"/>
          <w:color w:val="1F4E79"/>
          <w:sz w:val="23"/>
        </w:rPr>
        <w:t xml:space="preserve">2. </w:t>
      </w:r>
      <w:r>
        <w:rPr>
          <w:b/>
          <w:i w:val="0"/>
        </w:rPr>
        <w:t>Do not let one no write a story about your worth.</w:t>
      </w:r>
    </w:p>
    <w:p>
      <w:pPr>
        <w:pStyle w:val="ListBullet"/>
      </w:pPr>
      <w:r>
        <w:rPr>
          <w:b/>
          <w:i w:val="0"/>
          <w:color w:val="1F4E79"/>
        </w:rPr>
        <w:t xml:space="preserve">Say it: </w:t>
      </w:r>
      <w:r>
        <w:rPr>
          <w:b w:val="0"/>
          <w:i w:val="0"/>
        </w:rPr>
        <w:t>"One no is one no. It is not a verdict on me."</w:t>
      </w:r>
    </w:p>
    <w:p>
      <w:r>
        <w:rPr>
          <w:b/>
          <w:i w:val="0"/>
          <w:color w:val="1F4E79"/>
          <w:sz w:val="23"/>
        </w:rPr>
        <w:t xml:space="preserve">3. </w:t>
      </w:r>
      <w:r>
        <w:rPr>
          <w:b/>
          <w:i w:val="0"/>
        </w:rPr>
        <w:t>Get proof that real acceptance exists.</w:t>
      </w:r>
    </w:p>
    <w:p>
      <w:pPr>
        <w:pStyle w:val="ListBullet"/>
      </w:pPr>
      <w:r>
        <w:rPr>
          <w:b/>
          <w:i w:val="0"/>
          <w:color w:val="1F4E79"/>
        </w:rPr>
        <w:t xml:space="preserve">Message or call someone who is on your side: </w:t>
      </w:r>
      <w:r>
        <w:rPr>
          <w:b w:val="0"/>
          <w:i w:val="0"/>
        </w:rPr>
        <w:t>About anything at all.</w:t>
      </w:r>
    </w:p>
    <w:p>
      <w:r>
        <w:rPr>
          <w:b/>
          <w:i w:val="0"/>
          <w:color w:val="1F4E79"/>
          <w:sz w:val="23"/>
        </w:rPr>
        <w:t xml:space="preserve">4. </w:t>
      </w:r>
      <w:r>
        <w:rPr>
          <w:b/>
          <w:i w:val="0"/>
        </w:rPr>
        <w:t>Move your body to burn off the sting: a walk, a workout, get outside, ten to fifteen minutes.</w:t>
      </w:r>
    </w:p>
    <w:p>
      <w:pPr>
        <w:shd w:val="clear" w:color="auto" w:fill="E2EFDA"/>
        <w:pBdr>
          <w:left w:val="single" w:sz="18" w:space="8" w:color="375623"/>
        </w:pBdr>
      </w:pPr>
      <w:r>
        <w:rPr>
          <w:b/>
          <w:i w:val="0"/>
          <w:color w:val="2E5A1C"/>
        </w:rPr>
        <w:t xml:space="preserve">Hold the line: </w:t>
      </w:r>
      <w:r>
        <w:rPr>
          <w:b w:val="0"/>
          <w:i/>
          <w:color w:val="2E5A1C"/>
        </w:rPr>
        <w:t>The risk-free counterfeit is how the fear of rejection grows. Stay in the real game.</w:t>
      </w:r>
    </w:p>
    <w:p/>
    <w:p>
      <w:pPr>
        <w:pStyle w:val="Heading2"/>
      </w:pPr>
      <w:r>
        <w:t>Numbness and emptiness</w:t>
      </w:r>
    </w:p>
    <w:p>
      <w:r>
        <w:rPr>
          <w:b/>
          <w:i w:val="0"/>
          <w:color w:val="843C3C"/>
        </w:rPr>
        <w:t xml:space="preserve">The moment. </w:t>
      </w:r>
      <w:r>
        <w:rPr>
          <w:b w:val="0"/>
          <w:i/>
        </w:rPr>
        <w:t>You feel nothing, flat and detached, and the urge offers the one guaranteed way to feel something.</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Stand up.</w:t>
      </w:r>
    </w:p>
    <w:p>
      <w:r>
        <w:rPr>
          <w:b/>
          <w:i w:val="0"/>
          <w:color w:val="1F4E79"/>
        </w:rPr>
        <w:t>Then, step by step:</w:t>
      </w:r>
    </w:p>
    <w:p>
      <w:r>
        <w:rPr>
          <w:b/>
          <w:i w:val="0"/>
          <w:color w:val="1F4E79"/>
          <w:sz w:val="23"/>
        </w:rPr>
        <w:t xml:space="preserve">1. </w:t>
      </w:r>
      <w:r>
        <w:rPr>
          <w:b/>
          <w:i w:val="0"/>
        </w:rPr>
        <w:t>Get a strong, clean sensation, fast. You are feeling-seeking, not pleasure-seeking, so give the body a legitimate jolt.</w:t>
      </w:r>
    </w:p>
    <w:p>
      <w:pPr>
        <w:pStyle w:val="ListBullet"/>
      </w:pPr>
      <w:r>
        <w:rPr>
          <w:b/>
          <w:i w:val="0"/>
          <w:color w:val="1F4E79"/>
        </w:rPr>
        <w:t xml:space="preserve">Best option: </w:t>
      </w:r>
      <w:r>
        <w:rPr>
          <w:b w:val="0"/>
          <w:i w:val="0"/>
        </w:rPr>
        <w:t>Cold. A cold shower, cold water on the face, or step into cold air for a minute.</w:t>
      </w:r>
    </w:p>
    <w:p>
      <w:pPr>
        <w:pStyle w:val="ListBullet"/>
      </w:pPr>
      <w:r>
        <w:rPr>
          <w:b/>
          <w:i w:val="0"/>
          <w:color w:val="1F4E79"/>
        </w:rPr>
        <w:t xml:space="preserve">Other options: </w:t>
      </w:r>
      <w:r>
        <w:rPr>
          <w:b w:val="0"/>
          <w:i w:val="0"/>
        </w:rPr>
        <w:t>Intense exercise until you are out of breath, loud music, something spicy or sour to eat, a brisk walk in fresh air.</w:t>
      </w:r>
    </w:p>
    <w:p>
      <w:r>
        <w:rPr>
          <w:b/>
          <w:i w:val="0"/>
          <w:color w:val="1F4E79"/>
          <w:sz w:val="23"/>
        </w:rPr>
        <w:t xml:space="preserve">2. </w:t>
      </w:r>
      <w:r>
        <w:rPr>
          <w:b/>
          <w:i w:val="0"/>
        </w:rPr>
        <w:t>Come back into the body.</w:t>
      </w:r>
    </w:p>
    <w:p>
      <w:pPr>
        <w:pStyle w:val="ListBullet"/>
      </w:pPr>
      <w:r>
        <w:rPr>
          <w:b/>
          <w:i w:val="0"/>
          <w:color w:val="1F4E79"/>
        </w:rPr>
        <w:t xml:space="preserve">Feet flat on the floor: </w:t>
      </w:r>
      <w:r>
        <w:rPr>
          <w:b w:val="0"/>
          <w:i w:val="0"/>
        </w:rPr>
        <w:t>Name five things you can see, four you can hear, three you can touch. Out loud.</w:t>
      </w:r>
    </w:p>
    <w:p>
      <w:r>
        <w:rPr>
          <w:b/>
          <w:i w:val="0"/>
          <w:color w:val="1F4E79"/>
          <w:sz w:val="23"/>
        </w:rPr>
        <w:t xml:space="preserve">3. </w:t>
      </w:r>
      <w:r>
        <w:rPr>
          <w:b/>
          <w:i w:val="0"/>
        </w:rPr>
        <w:t>Do one small thing that used to mean something, even with no feeling attached. Feeling sometimes follows the action.</w:t>
      </w:r>
    </w:p>
    <w:p>
      <w:r>
        <w:rPr>
          <w:b/>
          <w:i w:val="0"/>
          <w:color w:val="595959"/>
        </w:rPr>
        <w:t>If it is still loud:</w:t>
      </w:r>
    </w:p>
    <w:p>
      <w:pPr>
        <w:pStyle w:val="ListBullet"/>
      </w:pPr>
      <w:r>
        <w:rPr>
          <w:b w:val="0"/>
          <w:i/>
          <w:color w:val="444444"/>
        </w:rPr>
        <w:t>If the numbness is constant and not just today, please flag it to a professional. It often sits on top of depression or burnout, and both are treatable.</w:t>
      </w:r>
    </w:p>
    <w:p>
      <w:pPr>
        <w:shd w:val="clear" w:color="auto" w:fill="E2EFDA"/>
        <w:pBdr>
          <w:left w:val="single" w:sz="18" w:space="8" w:color="375623"/>
        </w:pBdr>
      </w:pPr>
      <w:r>
        <w:rPr>
          <w:b/>
          <w:i w:val="0"/>
          <w:color w:val="2E5A1C"/>
        </w:rPr>
        <w:t xml:space="preserve">Hold the line: </w:t>
      </w:r>
      <w:r>
        <w:rPr>
          <w:b w:val="0"/>
          <w:i/>
          <w:color w:val="2E5A1C"/>
        </w:rPr>
        <w:t>You want to feel alive. There are real ways to do that which do not leave you emptier.</w:t>
      </w:r>
    </w:p>
    <w:p/>
    <w:p>
      <w:pPr>
        <w:pStyle w:val="Heading2"/>
      </w:pPr>
      <w:r>
        <w:t>Discouraged with recovery itself</w:t>
      </w:r>
    </w:p>
    <w:p>
      <w:r>
        <w:rPr>
          <w:b/>
          <w:i w:val="0"/>
          <w:color w:val="843C3C"/>
        </w:rPr>
        <w:t xml:space="preserve">The moment. </w:t>
      </w:r>
      <w:r>
        <w:rPr>
          <w:b w:val="0"/>
          <w:i/>
        </w:rPr>
        <w:t>Sick of trying, progress feels too slow, and a voice says what is the point, you will just slip again.</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Stand up. The hopeless feeling is the setup for the slip, so treat it as the danger it is.</w:t>
      </w:r>
    </w:p>
    <w:p>
      <w:r>
        <w:rPr>
          <w:b/>
          <w:i w:val="0"/>
          <w:color w:val="1F4E79"/>
        </w:rPr>
        <w:t>Then, step by step:</w:t>
      </w:r>
    </w:p>
    <w:p>
      <w:r>
        <w:rPr>
          <w:b/>
          <w:i w:val="0"/>
          <w:color w:val="1F4E79"/>
          <w:sz w:val="23"/>
        </w:rPr>
        <w:t xml:space="preserve">1. </w:t>
      </w:r>
      <w:r>
        <w:rPr>
          <w:b/>
          <w:i w:val="0"/>
        </w:rPr>
        <w:t>Zoom out, on paper.</w:t>
      </w:r>
    </w:p>
    <w:p>
      <w:pPr>
        <w:pStyle w:val="ListBullet"/>
      </w:pPr>
      <w:r>
        <w:rPr>
          <w:b/>
          <w:i w:val="0"/>
          <w:color w:val="1F4E79"/>
        </w:rPr>
        <w:t xml:space="preserve">Write one way this month beats six months ago: </w:t>
      </w:r>
      <w:r>
        <w:rPr>
          <w:b w:val="0"/>
          <w:i w:val="0"/>
        </w:rPr>
        <w:t>Longer gaps, faster recoveries, more awareness, anything.</w:t>
      </w:r>
    </w:p>
    <w:p>
      <w:r>
        <w:rPr>
          <w:b/>
          <w:i w:val="0"/>
          <w:color w:val="1F4E79"/>
          <w:sz w:val="23"/>
        </w:rPr>
        <w:t xml:space="preserve">2. </w:t>
      </w:r>
      <w:r>
        <w:rPr>
          <w:b/>
          <w:i w:val="0"/>
        </w:rPr>
        <w:t>Drop the all-or-nothing ruler.</w:t>
      </w:r>
    </w:p>
    <w:p>
      <w:pPr>
        <w:pStyle w:val="ListBullet"/>
      </w:pPr>
      <w:r>
        <w:rPr>
          <w:b/>
          <w:i w:val="0"/>
          <w:color w:val="1F4E79"/>
        </w:rPr>
        <w:t xml:space="preserve">Say it: </w:t>
      </w:r>
      <w:r>
        <w:rPr>
          <w:b w:val="0"/>
          <w:i w:val="0"/>
        </w:rPr>
        <w:t>"Progress here is jagged, not a straight line. Slow progress is still progress."</w:t>
      </w:r>
    </w:p>
    <w:p>
      <w:r>
        <w:rPr>
          <w:b/>
          <w:i w:val="0"/>
          <w:color w:val="1F4E79"/>
          <w:sz w:val="23"/>
        </w:rPr>
        <w:t xml:space="preserve">3. </w:t>
      </w:r>
      <w:r>
        <w:rPr>
          <w:b/>
          <w:i w:val="0"/>
        </w:rPr>
        <w:t>Pick the journey back up at the next small step, not back at the start. Nothing resets to zero.</w:t>
      </w:r>
    </w:p>
    <w:p>
      <w:pPr>
        <w:pStyle w:val="ListBullet"/>
      </w:pPr>
      <w:r>
        <w:rPr>
          <w:b/>
          <w:i w:val="0"/>
          <w:color w:val="1F4E79"/>
        </w:rPr>
        <w:t xml:space="preserve">Name the one next small thing: </w:t>
      </w:r>
      <w:r>
        <w:rPr>
          <w:b w:val="0"/>
          <w:i w:val="0"/>
        </w:rPr>
        <w:t>And do it.</w:t>
      </w:r>
    </w:p>
    <w:p>
      <w:r>
        <w:rPr>
          <w:b/>
          <w:i w:val="0"/>
          <w:color w:val="595959"/>
        </w:rPr>
        <w:t>If it is still loud:</w:t>
      </w:r>
    </w:p>
    <w:p>
      <w:pPr>
        <w:pStyle w:val="ListBullet"/>
      </w:pPr>
      <w:r>
        <w:rPr>
          <w:b w:val="0"/>
          <w:i/>
          <w:color w:val="444444"/>
        </w:rPr>
        <w:t>Talk to your accountability person or someone who has been at this. Discouragement shrinks fast when it is said out loud.</w:t>
      </w:r>
    </w:p>
    <w:p>
      <w:pPr>
        <w:shd w:val="clear" w:color="auto" w:fill="E2EFDA"/>
        <w:pBdr>
          <w:left w:val="single" w:sz="18" w:space="8" w:color="375623"/>
        </w:pBdr>
      </w:pPr>
      <w:r>
        <w:rPr>
          <w:b/>
          <w:i w:val="0"/>
          <w:color w:val="2E5A1C"/>
        </w:rPr>
        <w:t xml:space="preserve">Hold the line: </w:t>
      </w:r>
      <w:r>
        <w:rPr>
          <w:b w:val="0"/>
          <w:i/>
          <w:color w:val="2E5A1C"/>
        </w:rPr>
        <w:t>The only way to truly fail is to stop walking. You have not.</w:t>
      </w:r>
    </w:p>
    <w:p/>
    <w:p>
      <w:pPr>
        <w:pStyle w:val="Heading1"/>
        <w:shd w:val="clear" w:color="auto" w:fill="1F4E79"/>
        <w:pBdr>
          <w:left w:val="single" w:sz="2" w:space="8" w:color="1F4E79"/>
        </w:pBdr>
      </w:pPr>
      <w:r>
        <w:rPr>
          <w:b/>
          <w:i w:val="0"/>
          <w:color w:val="FFFFFF"/>
          <w:sz w:val="36"/>
        </w:rPr>
        <w:t>Section · Hard situations</w:t>
      </w:r>
    </w:p>
    <w:p>
      <w:pPr>
        <w:pStyle w:val="Heading2"/>
      </w:pPr>
      <w:r>
        <w:t>Sick days</w:t>
      </w:r>
    </w:p>
    <w:p>
      <w:r>
        <w:rPr>
          <w:b/>
          <w:i w:val="0"/>
          <w:color w:val="843C3C"/>
        </w:rPr>
        <w:t xml:space="preserve">The moment. </w:t>
      </w:r>
      <w:r>
        <w:rPr>
          <w:b w:val="0"/>
          <w:i/>
        </w:rPr>
        <w:t>You are ill, stuck in bed, low energy, no routine, phone in hand, every normal guard down at once.</w:t>
      </w:r>
    </w:p>
    <w:p>
      <w:pPr>
        <w:shd w:val="clear" w:color="auto" w:fill="F7E4E4"/>
        <w:pBdr>
          <w:left w:val="single" w:sz="22" w:space="8" w:color="B03030"/>
        </w:pBdr>
      </w:pPr>
      <w:r>
        <w:rPr>
          <w:b/>
          <w:i w:val="0"/>
          <w:color w:val="B03030"/>
          <w:sz w:val="22"/>
        </w:rPr>
        <w:t>DO THIS FIRST</w:t>
      </w:r>
    </w:p>
    <w:p>
      <w:pPr>
        <w:pStyle w:val="ListBullet"/>
      </w:pPr>
      <w:r>
        <w:rPr>
          <w:b/>
          <w:i w:val="0"/>
          <w:color w:val="7A1F1F"/>
        </w:rPr>
        <w:t>Get out of the bed. Bed plus sick plus phone is the danger zone. Move to the sofa or a chair.</w:t>
      </w:r>
    </w:p>
    <w:p>
      <w:pPr>
        <w:pStyle w:val="ListBullet"/>
      </w:pPr>
      <w:r>
        <w:rPr>
          <w:b/>
          <w:i w:val="0"/>
          <w:color w:val="7A1F1F"/>
        </w:rPr>
        <w:t>Put the phone on a charger across the room, not next to you.</w:t>
      </w:r>
    </w:p>
    <w:p>
      <w:r>
        <w:rPr>
          <w:b/>
          <w:i w:val="0"/>
          <w:color w:val="1F4E79"/>
        </w:rPr>
        <w:t>Then, step by step:</w:t>
      </w:r>
    </w:p>
    <w:p>
      <w:r>
        <w:rPr>
          <w:b/>
          <w:i w:val="0"/>
          <w:color w:val="1F4E79"/>
          <w:sz w:val="23"/>
        </w:rPr>
        <w:t xml:space="preserve">1. </w:t>
      </w:r>
      <w:r>
        <w:rPr>
          <w:b/>
          <w:i w:val="0"/>
        </w:rPr>
        <w:t>Build a tiny structure for the next few hours so the day is not one open, empty stretch.</w:t>
      </w:r>
    </w:p>
    <w:p>
      <w:pPr>
        <w:pStyle w:val="ListBullet"/>
      </w:pPr>
      <w:r>
        <w:rPr>
          <w:b/>
          <w:i w:val="0"/>
          <w:color w:val="1F4E79"/>
        </w:rPr>
        <w:t xml:space="preserve">Pick now: </w:t>
      </w:r>
      <w:r>
        <w:rPr>
          <w:b w:val="0"/>
          <w:i w:val="0"/>
        </w:rPr>
        <w:t>A rest block, fluids, a simple meal, one show or audiobook, maybe a short slow walk if you can stand it.</w:t>
      </w:r>
    </w:p>
    <w:p>
      <w:r>
        <w:rPr>
          <w:b/>
          <w:i w:val="0"/>
          <w:color w:val="1F4E79"/>
          <w:sz w:val="23"/>
        </w:rPr>
        <w:t xml:space="preserve">2. </w:t>
      </w:r>
      <w:r>
        <w:rPr>
          <w:b/>
          <w:i w:val="0"/>
        </w:rPr>
        <w:t>Choose your input in advance so a bored, foggy brain does not choose for you.</w:t>
      </w:r>
    </w:p>
    <w:p>
      <w:pPr>
        <w:pStyle w:val="ListBullet"/>
      </w:pPr>
      <w:r>
        <w:rPr>
          <w:b/>
          <w:i w:val="0"/>
          <w:color w:val="1F4E79"/>
        </w:rPr>
        <w:t xml:space="preserve">Queue it up: </w:t>
      </w:r>
      <w:r>
        <w:rPr>
          <w:b w:val="0"/>
          <w:i w:val="0"/>
        </w:rPr>
        <w:t>A comfort film, a long series, an audiobook, or a call with someone. Decide before you are bored, not during.</w:t>
      </w:r>
    </w:p>
    <w:p>
      <w:r>
        <w:rPr>
          <w:b/>
          <w:i w:val="0"/>
          <w:color w:val="1F4E79"/>
          <w:sz w:val="23"/>
        </w:rPr>
        <w:t xml:space="preserve">3. </w:t>
      </w:r>
      <w:r>
        <w:rPr>
          <w:b/>
          <w:i w:val="0"/>
        </w:rPr>
        <w:t>Keep the phone out of the bed for naps and at night.</w:t>
      </w:r>
    </w:p>
    <w:p>
      <w:pPr>
        <w:pStyle w:val="ListBullet"/>
      </w:pPr>
      <w:r>
        <w:rPr>
          <w:b/>
          <w:i w:val="0"/>
          <w:color w:val="1F4E79"/>
        </w:rPr>
        <w:t xml:space="preserve">Use a real alarm or leave it across the room: </w:t>
      </w:r>
      <w:r>
        <w:rPr>
          <w:b w:val="0"/>
          <w:i w:val="0"/>
        </w:rPr>
        <w:t>Sick plus tired plus screen-in-bed is the exact combo to avoid.</w:t>
      </w:r>
    </w:p>
    <w:p>
      <w:r>
        <w:rPr>
          <w:b/>
          <w:i w:val="0"/>
          <w:color w:val="595959"/>
        </w:rPr>
        <w:t>If it is still loud:</w:t>
      </w:r>
    </w:p>
    <w:p>
      <w:pPr>
        <w:pStyle w:val="ListBullet"/>
      </w:pPr>
      <w:r>
        <w:rPr>
          <w:b w:val="0"/>
          <w:i/>
          <w:color w:val="444444"/>
        </w:rPr>
        <w:t>Message someone that you are ill and bored. A check-in or a call breaks the isolation.</w:t>
      </w:r>
    </w:p>
    <w:p>
      <w:pPr>
        <w:shd w:val="clear" w:color="auto" w:fill="E2EFDA"/>
        <w:pBdr>
          <w:left w:val="single" w:sz="18" w:space="8" w:color="375623"/>
        </w:pBdr>
      </w:pPr>
      <w:r>
        <w:rPr>
          <w:b/>
          <w:i w:val="0"/>
          <w:color w:val="2E5A1C"/>
        </w:rPr>
        <w:t xml:space="preserve">Hold the line: </w:t>
      </w:r>
      <w:r>
        <w:rPr>
          <w:b w:val="0"/>
          <w:i/>
          <w:color w:val="2E5A1C"/>
        </w:rPr>
        <w:t>You are not weak today, you are unguarded. Move the phone and you remove most of the danger.</w:t>
      </w:r>
    </w:p>
    <w:p/>
    <w:p>
      <w:pPr>
        <w:pStyle w:val="Heading2"/>
      </w:pPr>
      <w:r>
        <w:t>Travelling or away from home</w:t>
      </w:r>
    </w:p>
    <w:p>
      <w:r>
        <w:rPr>
          <w:b/>
          <w:i w:val="0"/>
          <w:color w:val="843C3C"/>
        </w:rPr>
        <w:t xml:space="preserve">The moment. </w:t>
      </w:r>
      <w:r>
        <w:rPr>
          <w:b w:val="0"/>
          <w:i/>
        </w:rPr>
        <w:t>Hotel room, alone, off your routine, somewhere no one knows you and the usual rules feel suspended.</w:t>
      </w:r>
    </w:p>
    <w:p>
      <w:pPr>
        <w:shd w:val="clear" w:color="auto" w:fill="F7E4E4"/>
        <w:pBdr>
          <w:left w:val="single" w:sz="22" w:space="8" w:color="B03030"/>
        </w:pBdr>
      </w:pPr>
      <w:r>
        <w:rPr>
          <w:b/>
          <w:i w:val="0"/>
          <w:color w:val="B03030"/>
          <w:sz w:val="22"/>
        </w:rPr>
        <w:t>DO THIS FIRST</w:t>
      </w:r>
    </w:p>
    <w:p>
      <w:pPr>
        <w:pStyle w:val="ListBullet"/>
      </w:pPr>
      <w:r>
        <w:rPr>
          <w:b/>
          <w:i w:val="0"/>
          <w:color w:val="7A1F1F"/>
        </w:rPr>
        <w:t>If you can, get out of the room for a bit.</w:t>
      </w:r>
    </w:p>
    <w:p>
      <w:pPr>
        <w:pStyle w:val="ListBullet"/>
      </w:pPr>
      <w:r>
        <w:rPr>
          <w:b/>
          <w:i w:val="0"/>
          <w:color w:val="7A1F1F"/>
        </w:rPr>
        <w:t>If you are in for the night, set the room up: TV off, laptop closed and put away, phone charging across the room.</w:t>
      </w:r>
    </w:p>
    <w:p>
      <w:r>
        <w:rPr>
          <w:b/>
          <w:i w:val="0"/>
          <w:color w:val="1F4E79"/>
        </w:rPr>
        <w:t>Then, step by step:</w:t>
      </w:r>
    </w:p>
    <w:p>
      <w:r>
        <w:rPr>
          <w:b/>
          <w:i w:val="0"/>
          <w:color w:val="1F4E79"/>
          <w:sz w:val="23"/>
        </w:rPr>
        <w:t xml:space="preserve">1. </w:t>
      </w:r>
      <w:r>
        <w:rPr>
          <w:b/>
          <w:i w:val="0"/>
        </w:rPr>
        <w:t>Rebuild a scrap of routine.</w:t>
      </w:r>
    </w:p>
    <w:p>
      <w:pPr>
        <w:pStyle w:val="ListBullet"/>
      </w:pPr>
      <w:r>
        <w:rPr>
          <w:b/>
          <w:i w:val="0"/>
          <w:color w:val="1F4E79"/>
        </w:rPr>
        <w:t xml:space="preserve">Set a wake time: </w:t>
      </w:r>
      <w:r>
        <w:rPr>
          <w:b w:val="0"/>
          <w:i w:val="0"/>
        </w:rPr>
        <w:t>Plan a workout or a walk and a real meal. The same anchors as home.</w:t>
      </w:r>
    </w:p>
    <w:p>
      <w:r>
        <w:rPr>
          <w:b/>
          <w:i w:val="0"/>
          <w:color w:val="1F4E79"/>
          <w:sz w:val="23"/>
        </w:rPr>
        <w:t xml:space="preserve">2. </w:t>
      </w:r>
      <w:r>
        <w:rPr>
          <w:b/>
          <w:i w:val="0"/>
        </w:rPr>
        <w:t>Do not let the room become a trap.</w:t>
      </w:r>
    </w:p>
    <w:p>
      <w:pPr>
        <w:pStyle w:val="ListBullet"/>
      </w:pPr>
      <w:r>
        <w:rPr>
          <w:b/>
          <w:i w:val="0"/>
          <w:color w:val="1F4E79"/>
        </w:rPr>
        <w:t xml:space="preserve">Work in the lobby or a cafe: </w:t>
      </w:r>
      <w:r>
        <w:rPr>
          <w:b w:val="0"/>
          <w:i w:val="0"/>
        </w:rPr>
        <w:t>Rest with the TV off and the laptop shut.</w:t>
      </w:r>
    </w:p>
    <w:p>
      <w:r>
        <w:rPr>
          <w:b/>
          <w:i w:val="0"/>
          <w:color w:val="1F4E79"/>
          <w:sz w:val="23"/>
        </w:rPr>
        <w:t xml:space="preserve">3. </w:t>
      </w:r>
      <w:r>
        <w:rPr>
          <w:b/>
          <w:i w:val="0"/>
        </w:rPr>
        <w:t>Stay tied to home.</w:t>
      </w:r>
    </w:p>
    <w:p>
      <w:pPr>
        <w:pStyle w:val="ListBullet"/>
      </w:pPr>
      <w:r>
        <w:rPr>
          <w:b/>
          <w:i w:val="0"/>
          <w:color w:val="1F4E79"/>
        </w:rPr>
        <w:t xml:space="preserve">Call or message someone back home daily: </w:t>
      </w:r>
      <w:r>
        <w:rPr>
          <w:b w:val="0"/>
          <w:i w:val="0"/>
        </w:rPr>
        <w:t>It keeps your real standards in the room with you.</w:t>
      </w:r>
    </w:p>
    <w:p>
      <w:r>
        <w:rPr>
          <w:b/>
          <w:i w:val="0"/>
          <w:color w:val="1F4E79"/>
          <w:sz w:val="23"/>
        </w:rPr>
        <w:t xml:space="preserve">4. </w:t>
      </w:r>
      <w:r>
        <w:rPr>
          <w:b/>
          <w:i w:val="0"/>
        </w:rPr>
        <w:t>Wear yourself out: explore on foot, use the gym, walk the city. A full day and a tired body leave little room.</w:t>
      </w:r>
    </w:p>
    <w:p>
      <w:pPr>
        <w:shd w:val="clear" w:color="auto" w:fill="E2EFDA"/>
        <w:pBdr>
          <w:left w:val="single" w:sz="18" w:space="8" w:color="375623"/>
        </w:pBdr>
      </w:pPr>
      <w:r>
        <w:rPr>
          <w:b/>
          <w:i w:val="0"/>
          <w:color w:val="2E5A1C"/>
        </w:rPr>
        <w:t xml:space="preserve">Hold the line: </w:t>
      </w:r>
      <w:r>
        <w:rPr>
          <w:b w:val="0"/>
          <w:i/>
          <w:color w:val="2E5A1C"/>
        </w:rPr>
        <w:t>You did not leave yourself at home. The standards that matter travelled with you.</w:t>
      </w:r>
    </w:p>
    <w:p/>
    <w:p>
      <w:pPr>
        <w:pStyle w:val="Heading2"/>
      </w:pPr>
      <w:r>
        <w:t>Weekends or empty time</w:t>
      </w:r>
    </w:p>
    <w:p>
      <w:r>
        <w:rPr>
          <w:b/>
          <w:i w:val="0"/>
          <w:color w:val="843C3C"/>
        </w:rPr>
        <w:t xml:space="preserve">The moment. </w:t>
      </w:r>
      <w:r>
        <w:rPr>
          <w:b w:val="0"/>
          <w:i/>
        </w:rPr>
        <w:t>No work, no plans, a long open stretch, and the openness itself starts to feel dangerous.</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Get out of bed or off the sofa and decide the next two hours.</w:t>
      </w:r>
    </w:p>
    <w:p>
      <w:r>
        <w:rPr>
          <w:b/>
          <w:i w:val="0"/>
          <w:color w:val="1F4E79"/>
        </w:rPr>
        <w:t>Then, step by step:</w:t>
      </w:r>
    </w:p>
    <w:p>
      <w:r>
        <w:rPr>
          <w:b/>
          <w:i w:val="0"/>
          <w:color w:val="1F4E79"/>
          <w:sz w:val="23"/>
        </w:rPr>
        <w:t xml:space="preserve">1. </w:t>
      </w:r>
      <w:r>
        <w:rPr>
          <w:b/>
          <w:i w:val="0"/>
        </w:rPr>
        <w:t>Give the day a shape. Do this the night before when you can.</w:t>
      </w:r>
    </w:p>
    <w:p>
      <w:pPr>
        <w:pStyle w:val="ListBullet"/>
      </w:pPr>
      <w:r>
        <w:rPr>
          <w:b/>
          <w:i w:val="0"/>
          <w:color w:val="1F4E79"/>
        </w:rPr>
        <w:t xml:space="preserve">Three slots: </w:t>
      </w:r>
      <w:r>
        <w:rPr>
          <w:b w:val="0"/>
          <w:i w:val="0"/>
        </w:rPr>
        <w:t>One morning thing, one afternoon thing, one social thing. Write them down.</w:t>
      </w:r>
    </w:p>
    <w:p>
      <w:r>
        <w:rPr>
          <w:b/>
          <w:i w:val="0"/>
          <w:color w:val="1F4E79"/>
          <w:sz w:val="23"/>
        </w:rPr>
        <w:t xml:space="preserve">2. </w:t>
      </w:r>
      <w:r>
        <w:rPr>
          <w:b/>
          <w:i w:val="0"/>
        </w:rPr>
        <w:t>Plan the high-risk window specifically.</w:t>
      </w:r>
    </w:p>
    <w:p>
      <w:pPr>
        <w:pStyle w:val="ListBullet"/>
      </w:pPr>
      <w:r>
        <w:rPr>
          <w:b/>
          <w:i w:val="0"/>
          <w:color w:val="1F4E79"/>
        </w:rPr>
        <w:t xml:space="preserve">If late-morning-alone-in-bed is your danger zone: </w:t>
      </w:r>
      <w:r>
        <w:rPr>
          <w:b w:val="0"/>
          <w:i w:val="0"/>
        </w:rPr>
        <w:t>Put something there: the gym, a walk, meeting someone.</w:t>
      </w:r>
    </w:p>
    <w:p>
      <w:r>
        <w:rPr>
          <w:b/>
          <w:i w:val="0"/>
          <w:color w:val="1F4E79"/>
          <w:sz w:val="23"/>
        </w:rPr>
        <w:t xml:space="preserve">3. </w:t>
      </w:r>
      <w:r>
        <w:rPr>
          <w:b/>
          <w:i w:val="0"/>
        </w:rPr>
        <w:t>Get out of the house for part of it.</w:t>
      </w:r>
    </w:p>
    <w:p>
      <w:pPr>
        <w:pStyle w:val="ListBullet"/>
      </w:pPr>
      <w:r>
        <w:rPr>
          <w:b/>
          <w:i w:val="0"/>
          <w:color w:val="1F4E79"/>
        </w:rPr>
        <w:t xml:space="preserve">Empty room plus empty time together is the risk: </w:t>
      </w:r>
      <w:r>
        <w:rPr>
          <w:b w:val="0"/>
          <w:i w:val="0"/>
        </w:rPr>
        <w:t>Break at least one. Go somewhere.</w:t>
      </w:r>
    </w:p>
    <w:p>
      <w:r>
        <w:rPr>
          <w:b/>
          <w:i w:val="0"/>
          <w:color w:val="1F4E79"/>
          <w:sz w:val="23"/>
        </w:rPr>
        <w:t xml:space="preserve">4. </w:t>
      </w:r>
      <w:r>
        <w:rPr>
          <w:b/>
          <w:i w:val="0"/>
        </w:rPr>
        <w:t>Put a person in the weekend.</w:t>
      </w:r>
    </w:p>
    <w:p>
      <w:pPr>
        <w:pStyle w:val="ListBullet"/>
      </w:pPr>
      <w:r>
        <w:rPr>
          <w:b/>
          <w:i w:val="0"/>
          <w:color w:val="1F4E79"/>
        </w:rPr>
        <w:t xml:space="preserve">Text someone to make a plan: </w:t>
      </w:r>
      <w:r>
        <w:rPr>
          <w:b w:val="0"/>
          <w:i w:val="0"/>
        </w:rPr>
        <w:t>Even a coffee. Something to show up for protects itself.</w:t>
      </w:r>
    </w:p>
    <w:p>
      <w:pPr>
        <w:shd w:val="clear" w:color="auto" w:fill="E2EFDA"/>
        <w:pBdr>
          <w:left w:val="single" w:sz="18" w:space="8" w:color="375623"/>
        </w:pBdr>
      </w:pPr>
      <w:r>
        <w:rPr>
          <w:b/>
          <w:i w:val="0"/>
          <w:color w:val="2E5A1C"/>
        </w:rPr>
        <w:t xml:space="preserve">Hold the line: </w:t>
      </w:r>
      <w:r>
        <w:rPr>
          <w:b w:val="0"/>
          <w:i/>
          <w:color w:val="2E5A1C"/>
        </w:rPr>
        <w:t>Free time is not the enemy. Unplanned, unguarded, alone time is. Shape it and it is yours.</w:t>
      </w:r>
    </w:p>
    <w:p/>
    <w:p>
      <w:pPr>
        <w:pStyle w:val="Heading2"/>
      </w:pPr>
      <w:r>
        <w:t>Late nights or cannot sleep</w:t>
      </w:r>
    </w:p>
    <w:p>
      <w:r>
        <w:rPr>
          <w:b/>
          <w:i w:val="0"/>
          <w:color w:val="843C3C"/>
        </w:rPr>
        <w:t xml:space="preserve">The moment. </w:t>
      </w:r>
      <w:r>
        <w:rPr>
          <w:b w:val="0"/>
          <w:i/>
        </w:rPr>
        <w:t>Late, tired but wired, phone glowing in a dark room, willpower at its lowest of the day.</w:t>
      </w:r>
    </w:p>
    <w:p>
      <w:pPr>
        <w:shd w:val="clear" w:color="auto" w:fill="F7E4E4"/>
        <w:pBdr>
          <w:left w:val="single" w:sz="22" w:space="8" w:color="B03030"/>
        </w:pBdr>
      </w:pPr>
      <w:r>
        <w:rPr>
          <w:b/>
          <w:i w:val="0"/>
          <w:color w:val="B03030"/>
          <w:sz w:val="22"/>
        </w:rPr>
        <w:t>DO THIS FIRST</w:t>
      </w:r>
    </w:p>
    <w:p>
      <w:pPr>
        <w:pStyle w:val="ListBullet"/>
      </w:pPr>
      <w:r>
        <w:rPr>
          <w:b/>
          <w:i w:val="0"/>
          <w:color w:val="7A1F1F"/>
        </w:rPr>
        <w:t>Get the phone out of the bedroom right now. Put it on a charger in another room. Use a real alarm clock or just your morning routine.</w:t>
      </w:r>
    </w:p>
    <w:p>
      <w:pPr>
        <w:pStyle w:val="ListBullet"/>
      </w:pPr>
      <w:r>
        <w:rPr>
          <w:b/>
          <w:i w:val="0"/>
          <w:color w:val="7A1F1F"/>
        </w:rPr>
        <w:t>Turn a dim light on. Do not lie in the dark with a screen.</w:t>
      </w:r>
    </w:p>
    <w:p>
      <w:r>
        <w:rPr>
          <w:b/>
          <w:i w:val="0"/>
          <w:color w:val="1F4E79"/>
        </w:rPr>
        <w:t>Then, step by step:</w:t>
      </w:r>
    </w:p>
    <w:p>
      <w:r>
        <w:rPr>
          <w:b/>
          <w:i w:val="0"/>
          <w:color w:val="1F4E79"/>
          <w:sz w:val="23"/>
        </w:rPr>
        <w:t xml:space="preserve">1. </w:t>
      </w:r>
      <w:r>
        <w:rPr>
          <w:b/>
          <w:i w:val="0"/>
        </w:rPr>
        <w:t>If you are not sleeping, get out of bed.</w:t>
      </w:r>
    </w:p>
    <w:p>
      <w:pPr>
        <w:pStyle w:val="ListBullet"/>
      </w:pPr>
      <w:r>
        <w:rPr>
          <w:b/>
          <w:i w:val="0"/>
          <w:color w:val="1F4E79"/>
        </w:rPr>
        <w:t xml:space="preserve">Go to another room: </w:t>
      </w:r>
      <w:r>
        <w:rPr>
          <w:b w:val="0"/>
          <w:i w:val="0"/>
        </w:rPr>
        <w:t>Do something calm and boring in low light (a paper book, fold laundry, slow stretch) for twenty minutes, then come back to bed.</w:t>
      </w:r>
    </w:p>
    <w:p>
      <w:pPr>
        <w:pStyle w:val="ListBullet"/>
      </w:pPr>
      <w:r>
        <w:rPr>
          <w:b/>
          <w:i w:val="0"/>
          <w:color w:val="1F4E79"/>
        </w:rPr>
        <w:t xml:space="preserve">Do not lie in bed scrolling until you are sleepy: </w:t>
      </w:r>
      <w:r>
        <w:rPr>
          <w:b w:val="0"/>
          <w:i w:val="0"/>
        </w:rPr>
        <w:t>That is the trap.</w:t>
      </w:r>
    </w:p>
    <w:p>
      <w:r>
        <w:rPr>
          <w:b/>
          <w:i w:val="0"/>
          <w:color w:val="1F4E79"/>
          <w:sz w:val="23"/>
        </w:rPr>
        <w:t xml:space="preserve">2. </w:t>
      </w:r>
      <w:r>
        <w:rPr>
          <w:b/>
          <w:i w:val="0"/>
        </w:rPr>
        <w:t>Set tomorrow's guard now.</w:t>
      </w:r>
    </w:p>
    <w:p>
      <w:pPr>
        <w:pStyle w:val="ListBullet"/>
      </w:pPr>
      <w:r>
        <w:rPr>
          <w:b/>
          <w:i w:val="0"/>
          <w:color w:val="1F4E79"/>
        </w:rPr>
        <w:t xml:space="preserve">Decide the phone's nightly charging spot, outside the bedroom: </w:t>
      </w:r>
      <w:r>
        <w:rPr>
          <w:b w:val="0"/>
          <w:i w:val="0"/>
        </w:rPr>
        <w:t>Make it the default every single night.</w:t>
      </w:r>
    </w:p>
    <w:p>
      <w:r>
        <w:rPr>
          <w:b/>
          <w:i w:val="0"/>
          <w:color w:val="595959"/>
        </w:rPr>
        <w:t>If it is still loud:</w:t>
      </w:r>
    </w:p>
    <w:p>
      <w:pPr>
        <w:pStyle w:val="ListBullet"/>
      </w:pPr>
      <w:r>
        <w:rPr>
          <w:b w:val="0"/>
          <w:i/>
          <w:color w:val="444444"/>
        </w:rPr>
        <w:t>Cut late caffeine and late screens going forward so the wired feeling fades earlier.</w:t>
      </w:r>
    </w:p>
    <w:p>
      <w:pPr>
        <w:shd w:val="clear" w:color="auto" w:fill="E2EFDA"/>
        <w:pBdr>
          <w:left w:val="single" w:sz="18" w:space="8" w:color="375623"/>
        </w:pBdr>
      </w:pPr>
      <w:r>
        <w:rPr>
          <w:b/>
          <w:i w:val="0"/>
          <w:color w:val="2E5A1C"/>
        </w:rPr>
        <w:t xml:space="preserve">Hold the line: </w:t>
      </w:r>
      <w:r>
        <w:rPr>
          <w:b w:val="0"/>
          <w:i/>
          <w:color w:val="2E5A1C"/>
        </w:rPr>
        <w:t>Willpower runs out at night. Do not rely on it, just keep the phone out of reach.</w:t>
      </w:r>
    </w:p>
    <w:p/>
    <w:p>
      <w:pPr>
        <w:pStyle w:val="Heading2"/>
      </w:pPr>
      <w:r>
        <w:t>The morning after a relapse</w:t>
      </w:r>
    </w:p>
    <w:p>
      <w:r>
        <w:rPr>
          <w:b/>
          <w:i w:val="0"/>
          <w:color w:val="843C3C"/>
        </w:rPr>
        <w:t xml:space="preserve">The moment. </w:t>
      </w:r>
      <w:r>
        <w:rPr>
          <w:b w:val="0"/>
          <w:i/>
        </w:rPr>
        <w:t>You slipped. You wake flat and disgusted, and the "I have ruined it, might as well keep going" pull is already starting.</w:t>
      </w:r>
    </w:p>
    <w:p>
      <w:pPr>
        <w:shd w:val="clear" w:color="auto" w:fill="F7E4E4"/>
        <w:pBdr>
          <w:left w:val="single" w:sz="22" w:space="8" w:color="B03030"/>
        </w:pBdr>
      </w:pPr>
      <w:r>
        <w:rPr>
          <w:b/>
          <w:i w:val="0"/>
          <w:color w:val="B03030"/>
          <w:sz w:val="22"/>
        </w:rPr>
        <w:t>DO THIS FIRST</w:t>
      </w:r>
    </w:p>
    <w:p>
      <w:pPr>
        <w:pStyle w:val="ListBullet"/>
      </w:pPr>
      <w:r>
        <w:rPr>
          <w:b/>
          <w:i w:val="0"/>
          <w:color w:val="7A1F1F"/>
        </w:rPr>
        <w:t>Get out of bed immediately and put the phone across the room. The second slip is more dangerous than the first; the spiral is the real threat, not the slip.</w:t>
      </w:r>
    </w:p>
    <w:p>
      <w:pPr>
        <w:pStyle w:val="ListBullet"/>
      </w:pPr>
      <w:r>
        <w:rPr>
          <w:b/>
          <w:i w:val="0"/>
          <w:color w:val="7A1F1F"/>
        </w:rPr>
        <w:t>Say out loud: "One slip. I am not failing twice."</w:t>
      </w:r>
    </w:p>
    <w:p>
      <w:r>
        <w:rPr>
          <w:b/>
          <w:i w:val="0"/>
          <w:color w:val="1F4E79"/>
        </w:rPr>
        <w:t>Then, step by step:</w:t>
      </w:r>
    </w:p>
    <w:p>
      <w:r>
        <w:rPr>
          <w:b/>
          <w:i w:val="0"/>
          <w:color w:val="1F4E79"/>
          <w:sz w:val="23"/>
        </w:rPr>
        <w:t xml:space="preserve">1. </w:t>
      </w:r>
      <w:r>
        <w:rPr>
          <w:b/>
          <w:i w:val="0"/>
        </w:rPr>
        <w:t>Draw the line at this one. The streak number is not the point; the next choice is.</w:t>
      </w:r>
    </w:p>
    <w:p>
      <w:r>
        <w:rPr>
          <w:b/>
          <w:i w:val="0"/>
          <w:color w:val="1F4E79"/>
          <w:sz w:val="23"/>
        </w:rPr>
        <w:t xml:space="preserve">2. </w:t>
      </w:r>
      <w:r>
        <w:rPr>
          <w:b/>
          <w:i w:val="0"/>
        </w:rPr>
        <w:t>Turn it into data, calmly, on paper.</w:t>
      </w:r>
    </w:p>
    <w:p>
      <w:pPr>
        <w:pStyle w:val="ListBullet"/>
      </w:pPr>
      <w:r>
        <w:rPr>
          <w:b/>
          <w:i w:val="0"/>
          <w:color w:val="1F4E79"/>
        </w:rPr>
        <w:t xml:space="preserve">Write it: </w:t>
      </w:r>
      <w:r>
        <w:rPr>
          <w:b w:val="0"/>
          <w:i w:val="0"/>
        </w:rPr>
        <w:t>What was the time, the place, the feeling, the trigger? You just learned something about your pattern.</w:t>
      </w:r>
    </w:p>
    <w:p>
      <w:r>
        <w:rPr>
          <w:b/>
          <w:i w:val="0"/>
          <w:color w:val="1F4E79"/>
          <w:sz w:val="23"/>
        </w:rPr>
        <w:t xml:space="preserve">3. </w:t>
      </w:r>
      <w:r>
        <w:rPr>
          <w:b/>
          <w:i w:val="0"/>
        </w:rPr>
        <w:t>Do not punish yourself. Shame fuels the next slip.</w:t>
      </w:r>
    </w:p>
    <w:p>
      <w:pPr>
        <w:pStyle w:val="ListBullet"/>
      </w:pPr>
      <w:r>
        <w:rPr>
          <w:b/>
          <w:i w:val="0"/>
          <w:color w:val="1F4E79"/>
        </w:rPr>
        <w:t xml:space="preserve">Be matter-of-fact: </w:t>
      </w:r>
      <w:r>
        <w:rPr>
          <w:b w:val="0"/>
          <w:i w:val="0"/>
        </w:rPr>
        <w:t>Like a coach reviewing the tape, not cruel.</w:t>
      </w:r>
    </w:p>
    <w:p>
      <w:r>
        <w:rPr>
          <w:b/>
          <w:i w:val="0"/>
          <w:color w:val="1F4E79"/>
          <w:sz w:val="23"/>
        </w:rPr>
        <w:t xml:space="preserve">4. </w:t>
      </w:r>
      <w:r>
        <w:rPr>
          <w:b/>
          <w:i w:val="0"/>
        </w:rPr>
        <w:t>Take one clean action to re-enter the day: a shower, a real breakfast, get outside, message your accountability person.</w:t>
      </w:r>
    </w:p>
    <w:p>
      <w:r>
        <w:rPr>
          <w:b/>
          <w:i/>
          <w:color w:val="595959"/>
          <w:sz w:val="19"/>
        </w:rPr>
        <w:t xml:space="preserve">Basis. </w:t>
      </w:r>
      <w:r>
        <w:rPr>
          <w:b w:val="0"/>
          <w:i/>
          <w:color w:val="595959"/>
          <w:sz w:val="19"/>
        </w:rPr>
        <w:t>The all-or-nothing reset ("I slipped, so I've failed") is itself a relapse mechanism, known as the abstinence-violation effect. Treating a lapse as data, not a verdict, is the evidence-based alternative.</w:t>
      </w:r>
    </w:p>
    <w:p>
      <w:pPr>
        <w:shd w:val="clear" w:color="auto" w:fill="E2EFDA"/>
        <w:pBdr>
          <w:left w:val="single" w:sz="18" w:space="8" w:color="375623"/>
        </w:pBdr>
      </w:pPr>
      <w:r>
        <w:rPr>
          <w:b/>
          <w:i w:val="0"/>
          <w:color w:val="2E5A1C"/>
        </w:rPr>
        <w:t xml:space="preserve">Hold the line: </w:t>
      </w:r>
      <w:r>
        <w:rPr>
          <w:b w:val="0"/>
          <w:i/>
          <w:color w:val="2E5A1C"/>
        </w:rPr>
        <w:t>Nothing resets to zero. The fall only happens if you let the first slip take a second with it.</w:t>
      </w:r>
    </w:p>
    <w:p/>
    <w:p>
      <w:pPr>
        <w:pStyle w:val="Heading2"/>
      </w:pPr>
      <w:r>
        <w:t>Relationship conflict or an argument</w:t>
      </w:r>
    </w:p>
    <w:p>
      <w:r>
        <w:rPr>
          <w:b/>
          <w:i w:val="0"/>
          <w:color w:val="843C3C"/>
        </w:rPr>
        <w:t xml:space="preserve">The moment. </w:t>
      </w:r>
      <w:r>
        <w:rPr>
          <w:b w:val="0"/>
          <w:i/>
        </w:rPr>
        <w:t>A fight with your partner has left you hurt, angry, or distant, and the urge offers a private place to lick the wound.</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Physically leave the room the argument is in. Get space.</w:t>
      </w:r>
    </w:p>
    <w:p>
      <w:r>
        <w:rPr>
          <w:b/>
          <w:i w:val="0"/>
          <w:color w:val="1F4E79"/>
        </w:rPr>
        <w:t>Then, step by step:</w:t>
      </w:r>
    </w:p>
    <w:p>
      <w:r>
        <w:rPr>
          <w:b/>
          <w:i w:val="0"/>
          <w:color w:val="1F4E79"/>
          <w:sz w:val="23"/>
        </w:rPr>
        <w:t xml:space="preserve">1. </w:t>
      </w:r>
      <w:r>
        <w:rPr>
          <w:b/>
          <w:i w:val="0"/>
        </w:rPr>
        <w:t>Cool down before you act on anything.</w:t>
      </w:r>
    </w:p>
    <w:p>
      <w:pPr>
        <w:pStyle w:val="ListBullet"/>
      </w:pPr>
      <w:r>
        <w:rPr>
          <w:b/>
          <w:i w:val="0"/>
          <w:color w:val="1F4E79"/>
        </w:rPr>
        <w:t xml:space="preserve">Walk, breathe, splash cold water: </w:t>
      </w:r>
      <w:r>
        <w:rPr>
          <w:b w:val="0"/>
          <w:i w:val="0"/>
        </w:rPr>
        <w:t>Fifteen to twenty minutes, until the heat drops.</w:t>
      </w:r>
    </w:p>
    <w:p>
      <w:r>
        <w:rPr>
          <w:b/>
          <w:i w:val="0"/>
          <w:color w:val="1F4E79"/>
          <w:sz w:val="23"/>
        </w:rPr>
        <w:t xml:space="preserve">2. </w:t>
      </w:r>
      <w:r>
        <w:rPr>
          <w:b/>
          <w:i w:val="0"/>
        </w:rPr>
        <w:t>See the move for what it is.</w:t>
      </w:r>
    </w:p>
    <w:p>
      <w:pPr>
        <w:pStyle w:val="ListBullet"/>
      </w:pPr>
      <w:r>
        <w:rPr>
          <w:b/>
          <w:i w:val="0"/>
          <w:color w:val="1F4E79"/>
        </w:rPr>
        <w:t xml:space="preserve">Say it: </w:t>
      </w:r>
      <w:r>
        <w:rPr>
          <w:b w:val="0"/>
          <w:i w:val="0"/>
        </w:rPr>
        <w:t>"This is turning to a counterfeit instead of toward them. That widens the gap I am upset about."</w:t>
      </w:r>
    </w:p>
    <w:p>
      <w:r>
        <w:rPr>
          <w:b/>
          <w:i w:val="0"/>
          <w:color w:val="1F4E79"/>
          <w:sz w:val="23"/>
        </w:rPr>
        <w:t xml:space="preserve">3. </w:t>
      </w:r>
      <w:r>
        <w:rPr>
          <w:b/>
          <w:i w:val="0"/>
        </w:rPr>
        <w:t>Discharge the feeling physically if you need to, then turn back.</w:t>
      </w:r>
    </w:p>
    <w:p>
      <w:pPr>
        <w:pStyle w:val="ListBullet"/>
      </w:pPr>
      <w:r>
        <w:rPr>
          <w:b/>
          <w:i w:val="0"/>
          <w:color w:val="1F4E79"/>
        </w:rPr>
        <w:t xml:space="preserve">Walk or work out to burn the charge: </w:t>
      </w:r>
      <w:r>
        <w:rPr>
          <w:b w:val="0"/>
          <w:i w:val="0"/>
        </w:rPr>
        <w:t>Then come back with one honest sentence to reopen the door.</w:t>
      </w:r>
    </w:p>
    <w:p>
      <w:pPr>
        <w:shd w:val="clear" w:color="auto" w:fill="E2EFDA"/>
        <w:pBdr>
          <w:left w:val="single" w:sz="18" w:space="8" w:color="375623"/>
        </w:pBdr>
      </w:pPr>
      <w:r>
        <w:rPr>
          <w:b/>
          <w:i w:val="0"/>
          <w:color w:val="2E5A1C"/>
        </w:rPr>
        <w:t xml:space="preserve">Hold the line: </w:t>
      </w:r>
      <w:r>
        <w:rPr>
          <w:b w:val="0"/>
          <w:i/>
          <w:color w:val="2E5A1C"/>
        </w:rPr>
        <w:t>Conflict is a call to repair connection. The counterfeit only deepens the rift.</w:t>
      </w:r>
    </w:p>
    <w:p/>
    <w:p>
      <w:pPr>
        <w:pStyle w:val="Heading2"/>
      </w:pPr>
      <w:r>
        <w:t>A breakup</w:t>
      </w:r>
    </w:p>
    <w:p>
      <w:r>
        <w:rPr>
          <w:b/>
          <w:i w:val="0"/>
          <w:color w:val="843C3C"/>
        </w:rPr>
        <w:t xml:space="preserve">The moment. </w:t>
      </w:r>
      <w:r>
        <w:rPr>
          <w:b w:val="0"/>
          <w:i/>
        </w:rPr>
        <w:t>It is over, you are raw and alone, and porn offers a hit of the intimacy you just lost.</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 Do not check their socials, do not reread old messages.</w:t>
      </w:r>
    </w:p>
    <w:p>
      <w:pPr>
        <w:pStyle w:val="ListBullet"/>
      </w:pPr>
      <w:r>
        <w:rPr>
          <w:b/>
          <w:i w:val="0"/>
          <w:color w:val="7A1F1F"/>
        </w:rPr>
        <w:t>Get out of the room, ideally out of the house.</w:t>
      </w:r>
    </w:p>
    <w:p>
      <w:r>
        <w:rPr>
          <w:b/>
          <w:i w:val="0"/>
          <w:color w:val="1F4E79"/>
        </w:rPr>
        <w:t>Then, step by step:</w:t>
      </w:r>
    </w:p>
    <w:p>
      <w:r>
        <w:rPr>
          <w:b/>
          <w:i w:val="0"/>
          <w:color w:val="1F4E79"/>
          <w:sz w:val="23"/>
        </w:rPr>
        <w:t xml:space="preserve">1. </w:t>
      </w:r>
      <w:r>
        <w:rPr>
          <w:b/>
          <w:i w:val="0"/>
        </w:rPr>
        <w:t>Lean on real people, hard. This is the time to over-reach for friends and family.</w:t>
      </w:r>
    </w:p>
    <w:p>
      <w:pPr>
        <w:pStyle w:val="ListBullet"/>
      </w:pPr>
      <w:r>
        <w:rPr>
          <w:b/>
          <w:i w:val="0"/>
          <w:color w:val="1F4E79"/>
        </w:rPr>
        <w:t xml:space="preserve">Call someone now: </w:t>
      </w:r>
      <w:r>
        <w:rPr>
          <w:b w:val="0"/>
          <w:i w:val="0"/>
        </w:rPr>
        <w:t>If no one is free, go to where people are.</w:t>
      </w:r>
    </w:p>
    <w:p>
      <w:r>
        <w:rPr>
          <w:b/>
          <w:i w:val="0"/>
          <w:color w:val="1F4E79"/>
          <w:sz w:val="23"/>
        </w:rPr>
        <w:t xml:space="preserve">2. </w:t>
      </w:r>
      <w:r>
        <w:rPr>
          <w:b/>
          <w:i w:val="0"/>
        </w:rPr>
        <w:t>Hold the basics together: eat, sleep, move, daylight. Breakups demolish routine, and routine is protection.</w:t>
      </w:r>
    </w:p>
    <w:p>
      <w:r>
        <w:rPr>
          <w:b/>
          <w:i w:val="0"/>
          <w:color w:val="1F4E79"/>
          <w:sz w:val="23"/>
        </w:rPr>
        <w:t xml:space="preserve">3. </w:t>
      </w:r>
      <w:r>
        <w:rPr>
          <w:b/>
          <w:i w:val="0"/>
        </w:rPr>
        <w:t>Let grief be grief; do not numb it. Numbing just stretches it out.</w:t>
      </w:r>
    </w:p>
    <w:p>
      <w:r>
        <w:rPr>
          <w:b/>
          <w:i w:val="0"/>
          <w:color w:val="1F4E79"/>
          <w:sz w:val="23"/>
        </w:rPr>
        <w:t xml:space="preserve">4. </w:t>
      </w:r>
      <w:r>
        <w:rPr>
          <w:b/>
          <w:i w:val="0"/>
        </w:rPr>
        <w:t>Fill the slots the relationship used to fill, deliberately, with people and activity.</w:t>
      </w:r>
    </w:p>
    <w:p>
      <w:r>
        <w:rPr>
          <w:b/>
          <w:i w:val="0"/>
          <w:color w:val="595959"/>
        </w:rPr>
        <w:t>If it is still loud:</w:t>
      </w:r>
    </w:p>
    <w:p>
      <w:pPr>
        <w:pStyle w:val="ListBullet"/>
      </w:pPr>
      <w:r>
        <w:rPr>
          <w:b w:val="0"/>
          <w:i/>
          <w:color w:val="444444"/>
        </w:rPr>
        <w:t>If you are spiralling badly, tell someone how bad it is, or talk to a professional. You do not white-knuckle a breakup alone.</w:t>
      </w:r>
    </w:p>
    <w:p>
      <w:pPr>
        <w:shd w:val="clear" w:color="auto" w:fill="E2EFDA"/>
        <w:pBdr>
          <w:left w:val="single" w:sz="18" w:space="8" w:color="375623"/>
        </w:pBdr>
      </w:pPr>
      <w:r>
        <w:rPr>
          <w:b/>
          <w:i w:val="0"/>
          <w:color w:val="2E5A1C"/>
        </w:rPr>
        <w:t xml:space="preserve">Hold the line: </w:t>
      </w:r>
      <w:r>
        <w:rPr>
          <w:b w:val="0"/>
          <w:i/>
          <w:color w:val="2E5A1C"/>
        </w:rPr>
        <w:t>You are grieving a person, not a habit. Reach for people, who can actually help you heal.</w:t>
      </w:r>
    </w:p>
    <w:p/>
    <w:p>
      <w:pPr>
        <w:pStyle w:val="Heading2"/>
      </w:pPr>
      <w:r>
        <w:t>Home alone all day</w:t>
      </w:r>
    </w:p>
    <w:p>
      <w:r>
        <w:rPr>
          <w:b/>
          <w:i w:val="0"/>
          <w:color w:val="843C3C"/>
        </w:rPr>
        <w:t xml:space="preserve">The moment. </w:t>
      </w:r>
      <w:r>
        <w:rPr>
          <w:b w:val="0"/>
          <w:i/>
        </w:rPr>
        <w:t>Working from home or a day off, the house empty for hours, no one coming or going.</w:t>
      </w:r>
    </w:p>
    <w:p>
      <w:pPr>
        <w:shd w:val="clear" w:color="auto" w:fill="F7E4E4"/>
        <w:pBdr>
          <w:left w:val="single" w:sz="22" w:space="8" w:color="B03030"/>
        </w:pBdr>
      </w:pPr>
      <w:r>
        <w:rPr>
          <w:b/>
          <w:i w:val="0"/>
          <w:color w:val="B03030"/>
          <w:sz w:val="22"/>
        </w:rPr>
        <w:t>DO THIS FIRST</w:t>
      </w:r>
    </w:p>
    <w:p>
      <w:pPr>
        <w:pStyle w:val="ListBullet"/>
      </w:pPr>
      <w:r>
        <w:rPr>
          <w:b/>
          <w:i w:val="0"/>
          <w:color w:val="7A1F1F"/>
        </w:rPr>
        <w:t>If an urge is live, phone to another room and physically move to a different space, ideally not the bedroom.</w:t>
      </w:r>
    </w:p>
    <w:p>
      <w:r>
        <w:rPr>
          <w:b/>
          <w:i w:val="0"/>
          <w:color w:val="1F4E79"/>
        </w:rPr>
        <w:t>Then, step by step:</w:t>
      </w:r>
    </w:p>
    <w:p>
      <w:r>
        <w:rPr>
          <w:b/>
          <w:i w:val="0"/>
          <w:color w:val="1F4E79"/>
          <w:sz w:val="23"/>
        </w:rPr>
        <w:t xml:space="preserve">1. </w:t>
      </w:r>
      <w:r>
        <w:rPr>
          <w:b/>
          <w:i w:val="0"/>
        </w:rPr>
        <w:t>Add friction before you need it.</w:t>
      </w:r>
    </w:p>
    <w:p>
      <w:pPr>
        <w:pStyle w:val="ListBullet"/>
      </w:pPr>
      <w:r>
        <w:rPr>
          <w:b/>
          <w:i w:val="0"/>
          <w:color w:val="1F4E79"/>
        </w:rPr>
        <w:t xml:space="preserve">Set the space up: </w:t>
      </w:r>
      <w:r>
        <w:rPr>
          <w:b w:val="0"/>
          <w:i w:val="0"/>
        </w:rPr>
        <w:t>Work in a room without the bed. Phone in another room. Blocker on the laptop. Door open.</w:t>
      </w:r>
    </w:p>
    <w:p>
      <w:r>
        <w:rPr>
          <w:b/>
          <w:i w:val="0"/>
          <w:color w:val="1F4E79"/>
          <w:sz w:val="23"/>
        </w:rPr>
        <w:t xml:space="preserve">2. </w:t>
      </w:r>
      <w:r>
        <w:rPr>
          <w:b/>
          <w:i w:val="0"/>
        </w:rPr>
        <w:t>Break the solitude.</w:t>
      </w:r>
    </w:p>
    <w:p>
      <w:pPr>
        <w:pStyle w:val="ListBullet"/>
      </w:pPr>
      <w:r>
        <w:rPr>
          <w:b/>
          <w:i w:val="0"/>
          <w:color w:val="1F4E79"/>
        </w:rPr>
        <w:t xml:space="preserve">Get among people: </w:t>
      </w:r>
      <w:r>
        <w:rPr>
          <w:b w:val="0"/>
          <w:i w:val="0"/>
        </w:rPr>
        <w:t>Work from a cafe or library part of the day, or call someone on a break.</w:t>
      </w:r>
    </w:p>
    <w:p>
      <w:r>
        <w:rPr>
          <w:b/>
          <w:i w:val="0"/>
          <w:color w:val="1F4E79"/>
          <w:sz w:val="23"/>
        </w:rPr>
        <w:t xml:space="preserve">3. </w:t>
      </w:r>
      <w:r>
        <w:rPr>
          <w:b/>
          <w:i w:val="0"/>
        </w:rPr>
        <w:t>Block the day with real breaks.</w:t>
      </w:r>
    </w:p>
    <w:p>
      <w:pPr>
        <w:pStyle w:val="ListBullet"/>
      </w:pPr>
      <w:r>
        <w:rPr>
          <w:b/>
          <w:i w:val="0"/>
          <w:color w:val="1F4E79"/>
        </w:rPr>
        <w:t xml:space="preserve">Work in chunks: </w:t>
      </w:r>
      <w:r>
        <w:rPr>
          <w:b w:val="0"/>
          <w:i w:val="0"/>
        </w:rPr>
        <w:t>On breaks, stretch, step outside, get water. Do not let it become one shapeless stretch.</w:t>
      </w:r>
    </w:p>
    <w:p>
      <w:r>
        <w:rPr>
          <w:b/>
          <w:i w:val="0"/>
          <w:color w:val="1F4E79"/>
          <w:sz w:val="23"/>
        </w:rPr>
        <w:t xml:space="preserve">4. </w:t>
      </w:r>
      <w:r>
        <w:rPr>
          <w:b/>
          <w:i w:val="0"/>
        </w:rPr>
        <w:t>Get out at least once. A walk or an errand resets the day and breaks the isolation.</w:t>
      </w:r>
    </w:p>
    <w:p>
      <w:pPr>
        <w:shd w:val="clear" w:color="auto" w:fill="E2EFDA"/>
        <w:pBdr>
          <w:left w:val="single" w:sz="18" w:space="8" w:color="375623"/>
        </w:pBdr>
      </w:pPr>
      <w:r>
        <w:rPr>
          <w:b/>
          <w:i w:val="0"/>
          <w:color w:val="2E5A1C"/>
        </w:rPr>
        <w:t xml:space="preserve">Hold the line: </w:t>
      </w:r>
      <w:r>
        <w:rPr>
          <w:b w:val="0"/>
          <w:i/>
          <w:color w:val="2E5A1C"/>
        </w:rPr>
        <w:t>It is the empty, unguarded hours that are risky, not being home. Add friction and company and the day is safe.</w:t>
      </w:r>
    </w:p>
    <w:p/>
    <w:p>
      <w:pPr>
        <w:pStyle w:val="Heading2"/>
      </w:pPr>
      <w:r>
        <w:t>After drinking</w:t>
      </w:r>
    </w:p>
    <w:p>
      <w:r>
        <w:rPr>
          <w:b/>
          <w:i w:val="0"/>
          <w:color w:val="843C3C"/>
        </w:rPr>
        <w:t xml:space="preserve">The moment. </w:t>
      </w:r>
      <w:r>
        <w:rPr>
          <w:b w:val="0"/>
          <w:i/>
        </w:rPr>
        <w:t>You have had a few, guard down, judgement fuzzy, and an urge that is easy to resist sober suddenly seems reasonable.</w:t>
      </w:r>
    </w:p>
    <w:p>
      <w:pPr>
        <w:shd w:val="clear" w:color="auto" w:fill="F7E4E4"/>
        <w:pBdr>
          <w:left w:val="single" w:sz="22" w:space="8" w:color="B03030"/>
        </w:pBdr>
      </w:pPr>
      <w:r>
        <w:rPr>
          <w:b/>
          <w:i w:val="0"/>
          <w:color w:val="B03030"/>
          <w:sz w:val="22"/>
        </w:rPr>
        <w:t>DO THIS FIRST</w:t>
      </w:r>
    </w:p>
    <w:p>
      <w:pPr>
        <w:pStyle w:val="ListBullet"/>
      </w:pPr>
      <w:r>
        <w:rPr>
          <w:b/>
          <w:i w:val="0"/>
          <w:color w:val="7A1F1F"/>
        </w:rPr>
        <w:t>Get the phone out of reach before you go to bed. Charge it in another room. Decide this while you still can.</w:t>
      </w:r>
    </w:p>
    <w:p>
      <w:pPr>
        <w:pStyle w:val="ListBullet"/>
      </w:pPr>
      <w:r>
        <w:rPr>
          <w:b/>
          <w:i w:val="0"/>
          <w:color w:val="7A1F1F"/>
        </w:rPr>
        <w:t>If the urge is loud, the move is simple: go to sleep. Make no decisions tonight.</w:t>
      </w:r>
    </w:p>
    <w:p>
      <w:r>
        <w:rPr>
          <w:b/>
          <w:i w:val="0"/>
          <w:color w:val="1F4E79"/>
        </w:rPr>
        <w:t>Then, step by step:</w:t>
      </w:r>
    </w:p>
    <w:p>
      <w:r>
        <w:rPr>
          <w:b/>
          <w:i w:val="0"/>
          <w:color w:val="1F4E79"/>
          <w:sz w:val="23"/>
        </w:rPr>
        <w:t xml:space="preserve">1. </w:t>
      </w:r>
      <w:r>
        <w:rPr>
          <w:b/>
          <w:i w:val="0"/>
        </w:rPr>
        <w:t>Do not trust drunk-you with this. It is chemistry, not character.</w:t>
      </w:r>
    </w:p>
    <w:p>
      <w:pPr>
        <w:pStyle w:val="ListBullet"/>
      </w:pPr>
      <w:r>
        <w:rPr>
          <w:b/>
          <w:i w:val="0"/>
          <w:color w:val="1F4E79"/>
        </w:rPr>
        <w:t xml:space="preserve">Remove the means: </w:t>
      </w:r>
      <w:r>
        <w:rPr>
          <w:b w:val="0"/>
          <w:i w:val="0"/>
        </w:rPr>
        <w:t>Phone in another room, every time you drink.</w:t>
      </w:r>
    </w:p>
    <w:p>
      <w:r>
        <w:rPr>
          <w:b/>
          <w:i w:val="0"/>
          <w:color w:val="1F4E79"/>
          <w:sz w:val="23"/>
        </w:rPr>
        <w:t xml:space="preserve">2. </w:t>
      </w:r>
      <w:r>
        <w:rPr>
          <w:b/>
          <w:i w:val="0"/>
        </w:rPr>
        <w:t>If alone-and-drunk is your pattern, do not drink alone.</w:t>
      </w:r>
    </w:p>
    <w:p>
      <w:pPr>
        <w:pStyle w:val="ListBullet"/>
      </w:pPr>
      <w:r>
        <w:rPr>
          <w:b/>
          <w:i w:val="0"/>
          <w:color w:val="1F4E79"/>
        </w:rPr>
        <w:t xml:space="preserve">Use company as protection: </w:t>
      </w:r>
      <w:r>
        <w:rPr>
          <w:b w:val="0"/>
          <w:i w:val="0"/>
        </w:rPr>
        <w:t>Be around people, or call it a night earlier.</w:t>
      </w:r>
    </w:p>
    <w:p>
      <w:r>
        <w:rPr>
          <w:b/>
          <w:i w:val="0"/>
          <w:color w:val="1F4E79"/>
          <w:sz w:val="23"/>
        </w:rPr>
        <w:t xml:space="preserve">3. </w:t>
      </w:r>
      <w:r>
        <w:rPr>
          <w:b/>
          <w:i w:val="0"/>
        </w:rPr>
        <w:t>Plan it sober.</w:t>
      </w:r>
    </w:p>
    <w:p>
      <w:pPr>
        <w:pStyle w:val="ListBullet"/>
      </w:pPr>
      <w:r>
        <w:rPr>
          <w:b/>
          <w:i w:val="0"/>
          <w:color w:val="1F4E79"/>
        </w:rPr>
        <w:t xml:space="preserve">Decide your after-drinking rules now: </w:t>
      </w:r>
      <w:r>
        <w:rPr>
          <w:b w:val="0"/>
          <w:i w:val="0"/>
        </w:rPr>
        <w:t>While clear-headed: where the phone goes, when you head to bed.</w:t>
      </w:r>
    </w:p>
    <w:p>
      <w:r>
        <w:rPr>
          <w:b/>
          <w:i/>
          <w:color w:val="595959"/>
          <w:sz w:val="19"/>
        </w:rPr>
        <w:t xml:space="preserve">Basis. </w:t>
      </w:r>
      <w:r>
        <w:rPr>
          <w:b w:val="0"/>
          <w:i/>
          <w:color w:val="595959"/>
          <w:sz w:val="19"/>
        </w:rPr>
        <w:t>Alcohol reducing inhibition and impairing judgement is well established generally, and it is a known relapse risk factor across addictions.</w:t>
      </w:r>
    </w:p>
    <w:p>
      <w:pPr>
        <w:shd w:val="clear" w:color="auto" w:fill="E2EFDA"/>
        <w:pBdr>
          <w:left w:val="single" w:sz="18" w:space="8" w:color="375623"/>
        </w:pBdr>
      </w:pPr>
      <w:r>
        <w:rPr>
          <w:b/>
          <w:i w:val="0"/>
          <w:color w:val="2E5A1C"/>
        </w:rPr>
        <w:t xml:space="preserve">Hold the line: </w:t>
      </w:r>
      <w:r>
        <w:rPr>
          <w:b w:val="0"/>
          <w:i/>
          <w:color w:val="2E5A1C"/>
        </w:rPr>
        <w:t>Drunk-you cannot be trusted with this, and that is fine. Decide while sober and remove the means.</w:t>
      </w:r>
    </w:p>
    <w:p/>
    <w:p>
      <w:pPr>
        <w:pStyle w:val="Heading2"/>
      </w:pPr>
      <w:r>
        <w:t>Holidays or long time off</w:t>
      </w:r>
    </w:p>
    <w:p>
      <w:r>
        <w:rPr>
          <w:b/>
          <w:i w:val="0"/>
          <w:color w:val="843C3C"/>
        </w:rPr>
        <w:t xml:space="preserve">The moment. </w:t>
      </w:r>
      <w:r>
        <w:rPr>
          <w:b w:val="0"/>
          <w:i/>
        </w:rPr>
        <w:t>A long break, structure gone for days, lots of downtime, maybe family stress or boredom on top.</w:t>
      </w:r>
    </w:p>
    <w:p>
      <w:pPr>
        <w:shd w:val="clear" w:color="auto" w:fill="F7E4E4"/>
        <w:pBdr>
          <w:left w:val="single" w:sz="22" w:space="8" w:color="B03030"/>
        </w:pBdr>
      </w:pPr>
      <w:r>
        <w:rPr>
          <w:b/>
          <w:i w:val="0"/>
          <w:color w:val="B03030"/>
          <w:sz w:val="22"/>
        </w:rPr>
        <w:t>DO THIS FIRST</w:t>
      </w:r>
    </w:p>
    <w:p>
      <w:pPr>
        <w:pStyle w:val="ListBullet"/>
      </w:pPr>
      <w:r>
        <w:rPr>
          <w:b/>
          <w:i w:val="0"/>
          <w:color w:val="7A1F1F"/>
        </w:rPr>
        <w:t>If an urge is live, run The First 90 Seconds.</w:t>
      </w:r>
    </w:p>
    <w:p>
      <w:pPr>
        <w:pStyle w:val="ListBullet"/>
      </w:pPr>
      <w:r>
        <w:rPr>
          <w:b/>
          <w:i w:val="0"/>
          <w:color w:val="7A1F1F"/>
        </w:rPr>
        <w:t>Then look at the days ahead, not just the moment.</w:t>
      </w:r>
    </w:p>
    <w:p>
      <w:r>
        <w:rPr>
          <w:b/>
          <w:i w:val="0"/>
          <w:color w:val="1F4E79"/>
        </w:rPr>
        <w:t>Then, step by step:</w:t>
      </w:r>
    </w:p>
    <w:p>
      <w:r>
        <w:rPr>
          <w:b/>
          <w:i w:val="0"/>
          <w:color w:val="1F4E79"/>
          <w:sz w:val="23"/>
        </w:rPr>
        <w:t xml:space="preserve">1. </w:t>
      </w:r>
      <w:r>
        <w:rPr>
          <w:b/>
          <w:i w:val="0"/>
        </w:rPr>
        <w:t>Give the days a loose shape.</w:t>
      </w:r>
    </w:p>
    <w:p>
      <w:pPr>
        <w:pStyle w:val="ListBullet"/>
      </w:pPr>
      <w:r>
        <w:rPr>
          <w:b/>
          <w:i w:val="0"/>
          <w:color w:val="1F4E79"/>
        </w:rPr>
        <w:t xml:space="preserve">Each day: </w:t>
      </w:r>
      <w:r>
        <w:rPr>
          <w:b w:val="0"/>
          <w:i w:val="0"/>
        </w:rPr>
        <w:t>A morning anchor, some activity, some people. It stops the break drifting into shapeless time.</w:t>
      </w:r>
    </w:p>
    <w:p>
      <w:r>
        <w:rPr>
          <w:b/>
          <w:i w:val="0"/>
          <w:color w:val="1F4E79"/>
          <w:sz w:val="23"/>
        </w:rPr>
        <w:t xml:space="preserve">2. </w:t>
      </w:r>
      <w:r>
        <w:rPr>
          <w:b/>
          <w:i w:val="0"/>
        </w:rPr>
        <w:t>Keep one or two daily habits alive.</w:t>
      </w:r>
    </w:p>
    <w:p>
      <w:pPr>
        <w:pStyle w:val="ListBullet"/>
      </w:pPr>
      <w:r>
        <w:rPr>
          <w:b/>
          <w:i w:val="0"/>
          <w:color w:val="1F4E79"/>
        </w:rPr>
        <w:t xml:space="preserve">Anchors: </w:t>
      </w:r>
      <w:r>
        <w:rPr>
          <w:b w:val="0"/>
          <w:i w:val="0"/>
        </w:rPr>
        <w:t>A workout, a walk, a wake time. They carry you through the unstructured days.</w:t>
      </w:r>
    </w:p>
    <w:p>
      <w:r>
        <w:rPr>
          <w:b/>
          <w:i w:val="0"/>
          <w:color w:val="1F4E79"/>
          <w:sz w:val="23"/>
        </w:rPr>
        <w:t xml:space="preserve">3. </w:t>
      </w:r>
      <w:r>
        <w:rPr>
          <w:b/>
          <w:i w:val="0"/>
        </w:rPr>
        <w:t>Plan for the specific stressor.</w:t>
      </w:r>
    </w:p>
    <w:p>
      <w:pPr>
        <w:pStyle w:val="ListBullet"/>
      </w:pPr>
      <w:r>
        <w:rPr>
          <w:b/>
          <w:i w:val="0"/>
          <w:color w:val="1F4E79"/>
        </w:rPr>
        <w:t xml:space="preserve">Name it: </w:t>
      </w:r>
      <w:r>
        <w:rPr>
          <w:b w:val="0"/>
          <w:i w:val="0"/>
        </w:rPr>
        <w:t>Family friction? Boredom? Too much alone time? Have an exit for each: a walk, a friend to text, an errand.</w:t>
      </w:r>
    </w:p>
    <w:p>
      <w:r>
        <w:rPr>
          <w:b/>
          <w:i w:val="0"/>
          <w:color w:val="1F4E79"/>
          <w:sz w:val="23"/>
        </w:rPr>
        <w:t xml:space="preserve">4. </w:t>
      </w:r>
      <w:r>
        <w:rPr>
          <w:b/>
          <w:i w:val="0"/>
        </w:rPr>
        <w:t>Spend the freed-up energy on something real you have been meaning to do.</w:t>
      </w:r>
    </w:p>
    <w:p>
      <w:pPr>
        <w:shd w:val="clear" w:color="auto" w:fill="E2EFDA"/>
        <w:pBdr>
          <w:left w:val="single" w:sz="18" w:space="8" w:color="375623"/>
        </w:pBdr>
      </w:pPr>
      <w:r>
        <w:rPr>
          <w:b/>
          <w:i w:val="0"/>
          <w:color w:val="2E5A1C"/>
        </w:rPr>
        <w:t xml:space="preserve">Hold the line: </w:t>
      </w:r>
      <w:r>
        <w:rPr>
          <w:b w:val="0"/>
          <w:i/>
          <w:color w:val="2E5A1C"/>
        </w:rPr>
        <w:t>A break is for rest and people, not for sliding back. A little structure keeps it yours.</w:t>
      </w:r>
    </w:p>
    <w:p/>
    <w:p>
      <w:pPr>
        <w:pStyle w:val="Heading2"/>
      </w:pPr>
      <w:r>
        <w:t>Exam, deadline, or work crunch</w:t>
      </w:r>
    </w:p>
    <w:p>
      <w:r>
        <w:rPr>
          <w:b/>
          <w:i w:val="0"/>
          <w:color w:val="843C3C"/>
        </w:rPr>
        <w:t xml:space="preserve">The moment. </w:t>
      </w:r>
      <w:r>
        <w:rPr>
          <w:b w:val="0"/>
          <w:i/>
        </w:rPr>
        <w:t>High pressure, long hours at a desk, brain fried, and porn offers an escape hatch from the strain.</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to another room, blocker on.</w:t>
      </w:r>
    </w:p>
    <w:p>
      <w:pPr>
        <w:pStyle w:val="ListBullet"/>
      </w:pPr>
      <w:r>
        <w:rPr>
          <w:b/>
          <w:i w:val="0"/>
          <w:color w:val="7A1F1F"/>
        </w:rPr>
        <w:t>Stand up and step away from the desk for the break.</w:t>
      </w:r>
    </w:p>
    <w:p>
      <w:r>
        <w:rPr>
          <w:b/>
          <w:i w:val="0"/>
          <w:color w:val="1F4E79"/>
        </w:rPr>
        <w:t>Then, step by step:</w:t>
      </w:r>
    </w:p>
    <w:p>
      <w:r>
        <w:rPr>
          <w:b/>
          <w:i w:val="0"/>
          <w:color w:val="1F4E79"/>
          <w:sz w:val="23"/>
        </w:rPr>
        <w:t xml:space="preserve">1. </w:t>
      </w:r>
      <w:r>
        <w:rPr>
          <w:b/>
          <w:i w:val="0"/>
        </w:rPr>
        <w:t>Work in focused blocks with real breaks.</w:t>
      </w:r>
    </w:p>
    <w:p>
      <w:pPr>
        <w:pStyle w:val="ListBullet"/>
      </w:pPr>
      <w:r>
        <w:rPr>
          <w:b/>
          <w:i w:val="0"/>
          <w:color w:val="1F4E79"/>
        </w:rPr>
        <w:t xml:space="preserve">The rhythm: </w:t>
      </w:r>
      <w:r>
        <w:rPr>
          <w:b w:val="0"/>
          <w:i w:val="0"/>
        </w:rPr>
        <w:t>Twenty-five to fifty minutes on, then a five to ten minute break away from the desk, not a screen break.</w:t>
      </w:r>
    </w:p>
    <w:p>
      <w:r>
        <w:rPr>
          <w:b/>
          <w:i w:val="0"/>
          <w:color w:val="1F4E79"/>
          <w:sz w:val="23"/>
        </w:rPr>
        <w:t xml:space="preserve">2. </w:t>
      </w:r>
      <w:r>
        <w:rPr>
          <w:b/>
          <w:i w:val="0"/>
        </w:rPr>
        <w:t>Make the workspace clean.</w:t>
      </w:r>
    </w:p>
    <w:p>
      <w:pPr>
        <w:pStyle w:val="ListBullet"/>
      </w:pPr>
      <w:r>
        <w:rPr>
          <w:b/>
          <w:i w:val="0"/>
          <w:color w:val="1F4E79"/>
        </w:rPr>
        <w:t xml:space="preserve">Clear the easy escape: </w:t>
      </w:r>
      <w:r>
        <w:rPr>
          <w:b w:val="0"/>
          <w:i w:val="0"/>
        </w:rPr>
        <w:t>Blocker on, phone elsewhere, tabs closed, so it is not one click away.</w:t>
      </w:r>
    </w:p>
    <w:p>
      <w:r>
        <w:rPr>
          <w:b/>
          <w:i w:val="0"/>
          <w:color w:val="1F4E79"/>
          <w:sz w:val="23"/>
        </w:rPr>
        <w:t xml:space="preserve">3. </w:t>
      </w:r>
      <w:r>
        <w:rPr>
          <w:b/>
          <w:i w:val="0"/>
        </w:rPr>
        <w:t>Move on breaks.</w:t>
      </w:r>
    </w:p>
    <w:p>
      <w:pPr>
        <w:pStyle w:val="ListBullet"/>
      </w:pPr>
      <w:r>
        <w:rPr>
          <w:b/>
          <w:i w:val="0"/>
          <w:color w:val="1F4E79"/>
        </w:rPr>
        <w:t xml:space="preserve">Reset focus: </w:t>
      </w:r>
      <w:r>
        <w:rPr>
          <w:b w:val="0"/>
          <w:i w:val="0"/>
        </w:rPr>
        <w:t>A short walk, press-ups, a stretch. Far better than a screen.</w:t>
      </w:r>
    </w:p>
    <w:p>
      <w:r>
        <w:rPr>
          <w:b/>
          <w:i w:val="0"/>
          <w:color w:val="1F4E79"/>
          <w:sz w:val="23"/>
        </w:rPr>
        <w:t xml:space="preserve">4. </w:t>
      </w:r>
      <w:r>
        <w:rPr>
          <w:b/>
          <w:i w:val="0"/>
        </w:rPr>
        <w:t>Protect sleep even in crunch. A rested brain resists better and works faster.</w:t>
      </w:r>
    </w:p>
    <w:p>
      <w:pPr>
        <w:shd w:val="clear" w:color="auto" w:fill="E2EFDA"/>
        <w:pBdr>
          <w:left w:val="single" w:sz="18" w:space="8" w:color="375623"/>
        </w:pBdr>
      </w:pPr>
      <w:r>
        <w:rPr>
          <w:b/>
          <w:i w:val="0"/>
          <w:color w:val="2E5A1C"/>
        </w:rPr>
        <w:t xml:space="preserve">Hold the line: </w:t>
      </w:r>
      <w:r>
        <w:rPr>
          <w:b w:val="0"/>
          <w:i/>
          <w:color w:val="2E5A1C"/>
        </w:rPr>
        <w:t>The escape feels like relief but steals the time and focus you can least afford now.</w:t>
      </w:r>
    </w:p>
    <w:p/>
    <w:p>
      <w:pPr>
        <w:pStyle w:val="Heading2"/>
      </w:pPr>
      <w:r>
        <w:t>Morning urges</w:t>
      </w:r>
    </w:p>
    <w:p>
      <w:r>
        <w:rPr>
          <w:b/>
          <w:i w:val="0"/>
          <w:color w:val="843C3C"/>
        </w:rPr>
        <w:t xml:space="preserve">The moment. </w:t>
      </w:r>
      <w:r>
        <w:rPr>
          <w:b w:val="0"/>
          <w:i/>
        </w:rPr>
        <w:t>You wake up, body responsive, half-asleep, phone within reach, no one else awake, the old pattern right there.</w:t>
      </w:r>
    </w:p>
    <w:p>
      <w:pPr>
        <w:shd w:val="clear" w:color="auto" w:fill="F7E4E4"/>
        <w:pBdr>
          <w:left w:val="single" w:sz="22" w:space="8" w:color="B03030"/>
        </w:pBdr>
      </w:pPr>
      <w:r>
        <w:rPr>
          <w:b/>
          <w:i w:val="0"/>
          <w:color w:val="B03030"/>
          <w:sz w:val="22"/>
        </w:rPr>
        <w:t>DO THIS FIRST</w:t>
      </w:r>
    </w:p>
    <w:p>
      <w:pPr>
        <w:pStyle w:val="ListBullet"/>
      </w:pPr>
      <w:r>
        <w:rPr>
          <w:b/>
          <w:i w:val="0"/>
          <w:color w:val="7A1F1F"/>
        </w:rPr>
        <w:t>Get both feet on the floor and stand up immediately, before anything else. Do not lie there.</w:t>
      </w:r>
    </w:p>
    <w:p>
      <w:pPr>
        <w:pStyle w:val="ListBullet"/>
      </w:pPr>
      <w:r>
        <w:rPr>
          <w:b/>
          <w:i w:val="0"/>
          <w:color w:val="7A1F1F"/>
        </w:rPr>
        <w:t>The phone is not in the bed. Keep it out of the bedroom so it cannot be.</w:t>
      </w:r>
    </w:p>
    <w:p>
      <w:r>
        <w:rPr>
          <w:b/>
          <w:i w:val="0"/>
          <w:color w:val="1F4E79"/>
        </w:rPr>
        <w:t>Then, step by step:</w:t>
      </w:r>
    </w:p>
    <w:p>
      <w:r>
        <w:rPr>
          <w:b/>
          <w:i w:val="0"/>
          <w:color w:val="1F4E79"/>
          <w:sz w:val="23"/>
        </w:rPr>
        <w:t xml:space="preserve">1. </w:t>
      </w:r>
      <w:r>
        <w:rPr>
          <w:b/>
          <w:i w:val="0"/>
        </w:rPr>
        <w:t>Start the morning routine straight away to give it momentum.</w:t>
      </w:r>
    </w:p>
    <w:p>
      <w:pPr>
        <w:pStyle w:val="ListBullet"/>
      </w:pPr>
      <w:r>
        <w:rPr>
          <w:b/>
          <w:i w:val="0"/>
          <w:color w:val="1F4E79"/>
        </w:rPr>
        <w:t xml:space="preserve">First two minutes: </w:t>
      </w:r>
      <w:r>
        <w:rPr>
          <w:b w:val="0"/>
          <w:i w:val="0"/>
        </w:rPr>
        <w:t>Water, then a shower, then daylight. Move your body right away.</w:t>
      </w:r>
    </w:p>
    <w:p>
      <w:r>
        <w:rPr>
          <w:b/>
          <w:i w:val="0"/>
          <w:color w:val="1F4E79"/>
          <w:sz w:val="23"/>
        </w:rPr>
        <w:t xml:space="preserve">2. </w:t>
      </w:r>
      <w:r>
        <w:rPr>
          <w:b/>
          <w:i w:val="0"/>
        </w:rPr>
        <w:t>Remember the arousal is just biology and passes on its own.</w:t>
      </w:r>
    </w:p>
    <w:p>
      <w:pPr>
        <w:pStyle w:val="ListBullet"/>
      </w:pPr>
      <w:r>
        <w:rPr>
          <w:b/>
          <w:i w:val="0"/>
          <w:color w:val="1F4E79"/>
        </w:rPr>
        <w:t xml:space="preserve">Once you are up and moving: </w:t>
      </w:r>
      <w:r>
        <w:rPr>
          <w:b w:val="0"/>
          <w:i w:val="0"/>
        </w:rPr>
        <w:t>It fades within minutes. You do not have to do anything with it.</w:t>
      </w:r>
    </w:p>
    <w:p>
      <w:r>
        <w:rPr>
          <w:b/>
          <w:i w:val="0"/>
          <w:color w:val="595959"/>
        </w:rPr>
        <w:t>If it is still loud:</w:t>
      </w:r>
    </w:p>
    <w:p>
      <w:pPr>
        <w:pStyle w:val="ListBullet"/>
      </w:pPr>
      <w:r>
        <w:rPr>
          <w:b w:val="0"/>
          <w:i/>
          <w:color w:val="444444"/>
        </w:rPr>
        <w:t>If mornings are your weak point, set the phone-out-of-bedroom rule tonight so tomorrow's first reach is not a screen.</w:t>
      </w:r>
    </w:p>
    <w:p>
      <w:r>
        <w:rPr>
          <w:b/>
          <w:i/>
          <w:color w:val="595959"/>
          <w:sz w:val="19"/>
        </w:rPr>
        <w:t xml:space="preserve">Basis. </w:t>
      </w:r>
      <w:r>
        <w:rPr>
          <w:b w:val="0"/>
          <w:i/>
          <w:color w:val="595959"/>
          <w:sz w:val="19"/>
        </w:rPr>
        <w:t>Physical arousal peaks and fades on its own within minutes without any action needed, the same mechanism behind urge-surfing (Bowen et al., 2014).</w:t>
      </w:r>
    </w:p>
    <w:p>
      <w:pPr>
        <w:shd w:val="clear" w:color="auto" w:fill="E2EFDA"/>
        <w:pBdr>
          <w:left w:val="single" w:sz="18" w:space="8" w:color="375623"/>
        </w:pBdr>
      </w:pPr>
      <w:r>
        <w:rPr>
          <w:b/>
          <w:i w:val="0"/>
          <w:color w:val="2E5A1C"/>
        </w:rPr>
        <w:t xml:space="preserve">Hold the line: </w:t>
      </w:r>
      <w:r>
        <w:rPr>
          <w:b w:val="0"/>
          <w:i/>
          <w:color w:val="2E5A1C"/>
        </w:rPr>
        <w:t>Morning wood is just biology. Getting up and moving is all it asks.</w:t>
      </w:r>
    </w:p>
    <w:p/>
    <w:p>
      <w:pPr>
        <w:pStyle w:val="Heading1"/>
        <w:shd w:val="clear" w:color="auto" w:fill="843C3C"/>
        <w:pBdr>
          <w:left w:val="single" w:sz="2" w:space="8" w:color="843C3C"/>
        </w:pBdr>
      </w:pPr>
      <w:r>
        <w:rPr>
          <w:b/>
          <w:i w:val="0"/>
          <w:color w:val="FFFFFF"/>
          <w:sz w:val="36"/>
        </w:rPr>
        <w:t>Section · High-risk moments</w:t>
      </w:r>
    </w:p>
    <w:p>
      <w:pPr>
        <w:pStyle w:val="Heading2"/>
      </w:pPr>
      <w:r>
        <w:t>You saw something by accident</w:t>
      </w:r>
    </w:p>
    <w:p>
      <w:r>
        <w:rPr>
          <w:b/>
          <w:i w:val="0"/>
          <w:color w:val="843C3C"/>
        </w:rPr>
        <w:t xml:space="preserve">The moment. </w:t>
      </w:r>
      <w:r>
        <w:rPr>
          <w:b w:val="0"/>
          <w:i/>
        </w:rPr>
        <w:t>An ad, a scene, a post, a thumbnail caught you off guard, and a spark is lit and climbing.</w:t>
      </w:r>
    </w:p>
    <w:p>
      <w:pPr>
        <w:shd w:val="clear" w:color="auto" w:fill="F7E4E4"/>
        <w:pBdr>
          <w:left w:val="single" w:sz="22" w:space="8" w:color="B03030"/>
        </w:pBdr>
      </w:pPr>
      <w:r>
        <w:rPr>
          <w:b/>
          <w:i w:val="0"/>
          <w:color w:val="B03030"/>
          <w:sz w:val="22"/>
        </w:rPr>
        <w:t>DO THIS FIRST</w:t>
      </w:r>
    </w:p>
    <w:p>
      <w:pPr>
        <w:pStyle w:val="ListBullet"/>
      </w:pPr>
      <w:r>
        <w:rPr>
          <w:b/>
          <w:i w:val="0"/>
          <w:color w:val="7A1F1F"/>
        </w:rPr>
        <w:t>Break contact instantly. Close it, scroll past, lock the screen, look away. Do not "just look once more."</w:t>
      </w:r>
    </w:p>
    <w:p>
      <w:pPr>
        <w:pStyle w:val="ListBullet"/>
      </w:pPr>
      <w:r>
        <w:rPr>
          <w:b/>
          <w:i w:val="0"/>
          <w:color w:val="7A1F1F"/>
        </w:rPr>
        <w:t>Put the phone down and stand up.</w:t>
      </w:r>
    </w:p>
    <w:p>
      <w:r>
        <w:rPr>
          <w:b/>
          <w:i w:val="0"/>
          <w:color w:val="1F4E79"/>
        </w:rPr>
        <w:t>Then, step by step:</w:t>
      </w:r>
    </w:p>
    <w:p>
      <w:r>
        <w:rPr>
          <w:b/>
          <w:i w:val="0"/>
          <w:color w:val="1F4E79"/>
          <w:sz w:val="23"/>
        </w:rPr>
        <w:t xml:space="preserve">1. </w:t>
      </w:r>
      <w:r>
        <w:rPr>
          <w:b/>
          <w:i w:val="0"/>
        </w:rPr>
        <w:t>Change your physical state right now.</w:t>
      </w:r>
    </w:p>
    <w:p>
      <w:pPr>
        <w:pStyle w:val="ListBullet"/>
      </w:pPr>
      <w:r>
        <w:rPr>
          <w:b/>
          <w:i w:val="0"/>
          <w:color w:val="1F4E79"/>
        </w:rPr>
        <w:t xml:space="preserve">Move: </w:t>
      </w:r>
      <w:r>
        <w:rPr>
          <w:b w:val="0"/>
          <w:i w:val="0"/>
        </w:rPr>
        <w:t>Stand, walk to another room, splash cold water on your face.</w:t>
      </w:r>
    </w:p>
    <w:p>
      <w:r>
        <w:rPr>
          <w:b/>
          <w:i w:val="0"/>
          <w:color w:val="1F4E79"/>
          <w:sz w:val="23"/>
        </w:rPr>
        <w:t xml:space="preserve">2. </w:t>
      </w:r>
      <w:r>
        <w:rPr>
          <w:b/>
          <w:i w:val="0"/>
        </w:rPr>
        <w:t>Let the spark fall.</w:t>
      </w:r>
    </w:p>
    <w:p>
      <w:pPr>
        <w:pStyle w:val="ListBullet"/>
      </w:pPr>
      <w:r>
        <w:rPr>
          <w:b/>
          <w:i w:val="0"/>
          <w:color w:val="1F4E79"/>
        </w:rPr>
        <w:t xml:space="preserve">Ride it out: </w:t>
      </w:r>
      <w:r>
        <w:rPr>
          <w:b w:val="0"/>
          <w:i w:val="0"/>
        </w:rPr>
        <w:t>It peaks and fades within minutes if you do not feed it. Set a five-minute timer and breathe slow.</w:t>
      </w:r>
    </w:p>
    <w:p>
      <w:r>
        <w:rPr>
          <w:b/>
          <w:i w:val="0"/>
          <w:color w:val="1F4E79"/>
          <w:sz w:val="23"/>
        </w:rPr>
        <w:t xml:space="preserve">3. </w:t>
      </w:r>
      <w:r>
        <w:rPr>
          <w:b/>
          <w:i w:val="0"/>
        </w:rPr>
        <w:t>Add a guard so it is rarer.</w:t>
      </w:r>
    </w:p>
    <w:p>
      <w:pPr>
        <w:pStyle w:val="ListBullet"/>
      </w:pPr>
      <w:r>
        <w:rPr>
          <w:b/>
          <w:i w:val="0"/>
          <w:color w:val="1F4E79"/>
        </w:rPr>
        <w:t xml:space="preserve">Cut the source: </w:t>
      </w:r>
      <w:r>
        <w:rPr>
          <w:b w:val="0"/>
          <w:i w:val="0"/>
        </w:rPr>
        <w:t>Blockers on, clean up the feed, less aimless scrolling where the cues live.</w:t>
      </w:r>
    </w:p>
    <w:p>
      <w:r>
        <w:rPr>
          <w:b/>
          <w:i/>
          <w:color w:val="595959"/>
          <w:sz w:val="19"/>
        </w:rPr>
        <w:t xml:space="preserve">Basis. </w:t>
      </w:r>
      <w:r>
        <w:rPr>
          <w:b w:val="0"/>
          <w:i/>
          <w:color w:val="595959"/>
          <w:sz w:val="19"/>
        </w:rPr>
        <w:t>A craving triggered by a cue peaks and fades on its own within minutes if you don't act on it, the same finding behind urge-surfing (Bowen et al., 2014).</w:t>
      </w:r>
    </w:p>
    <w:p>
      <w:pPr>
        <w:shd w:val="clear" w:color="auto" w:fill="E2EFDA"/>
        <w:pBdr>
          <w:left w:val="single" w:sz="18" w:space="8" w:color="375623"/>
        </w:pBdr>
      </w:pPr>
      <w:r>
        <w:rPr>
          <w:b/>
          <w:i w:val="0"/>
          <w:color w:val="2E5A1C"/>
        </w:rPr>
        <w:t xml:space="preserve">Hold the line: </w:t>
      </w:r>
      <w:r>
        <w:rPr>
          <w:b w:val="0"/>
          <w:i/>
          <w:color w:val="2E5A1C"/>
        </w:rPr>
        <w:t>The spark is not a decision and it is not your fault. The next sixty seconds are yours.</w:t>
      </w:r>
    </w:p>
    <w:p/>
    <w:p>
      <w:pPr>
        <w:pStyle w:val="Heading2"/>
      </w:pPr>
      <w:r>
        <w:t>Celebrating a win</w:t>
      </w:r>
    </w:p>
    <w:p>
      <w:r>
        <w:rPr>
          <w:b/>
          <w:i w:val="0"/>
          <w:color w:val="843C3C"/>
        </w:rPr>
        <w:t xml:space="preserve">The moment. </w:t>
      </w:r>
      <w:r>
        <w:rPr>
          <w:b w:val="0"/>
          <w:i/>
        </w:rPr>
        <w:t>Something went well, you are riding high, and a voice says you have earned a treat, just this once.</w:t>
      </w:r>
    </w:p>
    <w:p>
      <w:pPr>
        <w:shd w:val="clear" w:color="auto" w:fill="F7E4E4"/>
        <w:pBdr>
          <w:left w:val="single" w:sz="22" w:space="8" w:color="B03030"/>
        </w:pBdr>
      </w:pPr>
      <w:r>
        <w:rPr>
          <w:b/>
          <w:i w:val="0"/>
          <w:color w:val="B03030"/>
          <w:sz w:val="22"/>
        </w:rPr>
        <w:t>DO THIS FIRST</w:t>
      </w:r>
    </w:p>
    <w:p>
      <w:pPr>
        <w:pStyle w:val="ListBullet"/>
      </w:pPr>
      <w:r>
        <w:rPr>
          <w:b/>
          <w:i w:val="0"/>
          <w:color w:val="7A1F1F"/>
        </w:rPr>
        <w:t>Catch the "I earned it" story and name it out loud: "That is a justification, not a reward."</w:t>
      </w:r>
    </w:p>
    <w:p>
      <w:pPr>
        <w:pStyle w:val="ListBullet"/>
      </w:pPr>
      <w:r>
        <w:rPr>
          <w:b/>
          <w:i w:val="0"/>
          <w:color w:val="7A1F1F"/>
        </w:rPr>
        <w:t>Phone down.</w:t>
      </w:r>
    </w:p>
    <w:p>
      <w:r>
        <w:rPr>
          <w:b/>
          <w:i w:val="0"/>
          <w:color w:val="1F4E79"/>
        </w:rPr>
        <w:t>Then, step by step:</w:t>
      </w:r>
    </w:p>
    <w:p>
      <w:r>
        <w:rPr>
          <w:b/>
          <w:i w:val="0"/>
          <w:color w:val="1F4E79"/>
          <w:sz w:val="23"/>
        </w:rPr>
        <w:t xml:space="preserve">1. </w:t>
      </w:r>
      <w:r>
        <w:rPr>
          <w:b/>
          <w:i w:val="0"/>
        </w:rPr>
        <w:t>Celebrate for real instead.</w:t>
      </w:r>
    </w:p>
    <w:p>
      <w:pPr>
        <w:pStyle w:val="ListBullet"/>
      </w:pPr>
      <w:r>
        <w:rPr>
          <w:b/>
          <w:i w:val="0"/>
          <w:color w:val="1F4E79"/>
        </w:rPr>
        <w:t xml:space="preserve">Make it real: </w:t>
      </w:r>
      <w:r>
        <w:rPr>
          <w:b w:val="0"/>
          <w:i w:val="0"/>
        </w:rPr>
        <w:t>Tell someone your news, go out, do something you actually enjoy, with people if you can.</w:t>
      </w:r>
    </w:p>
    <w:p>
      <w:r>
        <w:rPr>
          <w:b/>
          <w:i w:val="0"/>
          <w:color w:val="1F4E79"/>
          <w:sz w:val="23"/>
        </w:rPr>
        <w:t xml:space="preserve">2. </w:t>
      </w:r>
      <w:r>
        <w:rPr>
          <w:b/>
          <w:i w:val="0"/>
        </w:rPr>
        <w:t>Mark the win in a way that fits the new you.</w:t>
      </w:r>
    </w:p>
    <w:p>
      <w:pPr>
        <w:pStyle w:val="ListBullet"/>
      </w:pPr>
      <w:r>
        <w:rPr>
          <w:b/>
          <w:i w:val="0"/>
          <w:color w:val="1F4E79"/>
        </w:rPr>
        <w:t xml:space="preserve">Pick a reward: </w:t>
      </w:r>
      <w:r>
        <w:rPr>
          <w:b w:val="0"/>
          <w:i w:val="0"/>
        </w:rPr>
        <w:t>One you will be glad about tomorrow. A reward that costs you the win is not a reward.</w:t>
      </w:r>
    </w:p>
    <w:p>
      <w:r>
        <w:rPr>
          <w:b/>
          <w:i w:val="0"/>
          <w:color w:val="1F4E79"/>
          <w:sz w:val="23"/>
        </w:rPr>
        <w:t xml:space="preserve">3. </w:t>
      </w:r>
      <w:r>
        <w:rPr>
          <w:b/>
          <w:i w:val="0"/>
        </w:rPr>
        <w:t>Stay a little alert. Do not let the high tell you the rules are off today.</w:t>
      </w:r>
    </w:p>
    <w:p>
      <w:pPr>
        <w:shd w:val="clear" w:color="auto" w:fill="E2EFDA"/>
        <w:pBdr>
          <w:left w:val="single" w:sz="18" w:space="8" w:color="375623"/>
        </w:pBdr>
      </w:pPr>
      <w:r>
        <w:rPr>
          <w:b/>
          <w:i w:val="0"/>
          <w:color w:val="2E5A1C"/>
        </w:rPr>
        <w:t xml:space="preserve">Hold the line: </w:t>
      </w:r>
      <w:r>
        <w:rPr>
          <w:b w:val="0"/>
          <w:i/>
          <w:color w:val="2E5A1C"/>
        </w:rPr>
        <w:t>A real reward leaves you better the next morning. "I earned it" is the oldest trick the habit knows.</w:t>
      </w:r>
    </w:p>
    <w:p/>
    <w:p>
      <w:pPr>
        <w:pStyle w:val="Heading2"/>
      </w:pPr>
      <w:r>
        <w:t>After a failure or bad news</w:t>
      </w:r>
    </w:p>
    <w:p>
      <w:r>
        <w:rPr>
          <w:b/>
          <w:i w:val="0"/>
          <w:color w:val="843C3C"/>
        </w:rPr>
        <w:t xml:space="preserve">The moment. </w:t>
      </w:r>
      <w:r>
        <w:rPr>
          <w:b w:val="0"/>
          <w:i/>
        </w:rPr>
        <w:t>Something went wrong, you got knocked back, and the urge offers comfort, a soft place to land.</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down.</w:t>
      </w:r>
    </w:p>
    <w:p>
      <w:pPr>
        <w:pStyle w:val="ListBullet"/>
      </w:pPr>
      <w:r>
        <w:rPr>
          <w:b/>
          <w:i w:val="0"/>
          <w:color w:val="7A1F1F"/>
        </w:rPr>
        <w:t>Reach for a real comfort instead, immediately. See below.</w:t>
      </w:r>
    </w:p>
    <w:p>
      <w:r>
        <w:rPr>
          <w:b/>
          <w:i w:val="0"/>
          <w:color w:val="1F4E79"/>
        </w:rPr>
        <w:t>Then, step by step:</w:t>
      </w:r>
    </w:p>
    <w:p>
      <w:r>
        <w:rPr>
          <w:b/>
          <w:i w:val="0"/>
          <w:color w:val="1F4E79"/>
          <w:sz w:val="23"/>
        </w:rPr>
        <w:t xml:space="preserve">1. </w:t>
      </w:r>
      <w:r>
        <w:rPr>
          <w:b/>
          <w:i w:val="0"/>
        </w:rPr>
        <w:t>Let the disappointment sting without medicating it. It passes.</w:t>
      </w:r>
    </w:p>
    <w:p>
      <w:r>
        <w:rPr>
          <w:b/>
          <w:i w:val="0"/>
          <w:color w:val="1F4E79"/>
          <w:sz w:val="23"/>
        </w:rPr>
        <w:t xml:space="preserve">2. </w:t>
      </w:r>
      <w:r>
        <w:rPr>
          <w:b/>
          <w:i w:val="0"/>
        </w:rPr>
        <w:t>Get real comfort.</w:t>
      </w:r>
    </w:p>
    <w:p>
      <w:pPr>
        <w:pStyle w:val="ListBullet"/>
      </w:pPr>
      <w:r>
        <w:rPr>
          <w:b/>
          <w:i w:val="0"/>
          <w:color w:val="1F4E79"/>
        </w:rPr>
        <w:t xml:space="preserve">If someone is around: </w:t>
      </w:r>
      <w:r>
        <w:rPr>
          <w:b w:val="0"/>
          <w:i w:val="0"/>
        </w:rPr>
        <w:t>Talk to them. A walk, a proper meal, rest.</w:t>
      </w:r>
    </w:p>
    <w:p>
      <w:pPr>
        <w:pStyle w:val="ListBullet"/>
      </w:pPr>
      <w:r>
        <w:rPr>
          <w:b/>
          <w:i w:val="0"/>
          <w:color w:val="1F4E79"/>
        </w:rPr>
        <w:t xml:space="preserve">If you are alone: </w:t>
      </w:r>
      <w:r>
        <w:rPr>
          <w:b w:val="0"/>
          <w:i w:val="0"/>
        </w:rPr>
        <w:t>Call someone, or do one genuinely soothing non-screen thing: a warm drink, a walk, a shower.</w:t>
      </w:r>
    </w:p>
    <w:p>
      <w:r>
        <w:rPr>
          <w:b/>
          <w:i w:val="0"/>
          <w:color w:val="1F4E79"/>
          <w:sz w:val="23"/>
        </w:rPr>
        <w:t xml:space="preserve">3. </w:t>
      </w:r>
      <w:r>
        <w:rPr>
          <w:b/>
          <w:i w:val="0"/>
        </w:rPr>
        <w:t>Spot the "I deserve this after today" story and decline it.</w:t>
      </w:r>
    </w:p>
    <w:p>
      <w:pPr>
        <w:pStyle w:val="ListBullet"/>
      </w:pPr>
      <w:r>
        <w:rPr>
          <w:b/>
          <w:i w:val="0"/>
          <w:color w:val="1F4E79"/>
        </w:rPr>
        <w:t xml:space="preserve">Say it: </w:t>
      </w:r>
      <w:r>
        <w:rPr>
          <w:b w:val="0"/>
          <w:i w:val="0"/>
        </w:rPr>
        <w:t>"I deserve actual care, not a counterfeit."</w:t>
      </w:r>
    </w:p>
    <w:p>
      <w:r>
        <w:rPr>
          <w:b/>
          <w:i w:val="0"/>
          <w:color w:val="1F4E79"/>
          <w:sz w:val="23"/>
        </w:rPr>
        <w:t xml:space="preserve">4. </w:t>
      </w:r>
      <w:r>
        <w:rPr>
          <w:b/>
          <w:i w:val="0"/>
        </w:rPr>
        <w:t>Deal with the setback tomorrow when you are not raw. Tonight, just steady yourself.</w:t>
      </w:r>
    </w:p>
    <w:p>
      <w:pPr>
        <w:shd w:val="clear" w:color="auto" w:fill="E2EFDA"/>
        <w:pBdr>
          <w:left w:val="single" w:sz="18" w:space="8" w:color="375623"/>
        </w:pBdr>
      </w:pPr>
      <w:r>
        <w:rPr>
          <w:b/>
          <w:i w:val="0"/>
          <w:color w:val="2E5A1C"/>
        </w:rPr>
        <w:t xml:space="preserve">Hold the line: </w:t>
      </w:r>
      <w:r>
        <w:rPr>
          <w:b w:val="0"/>
          <w:i/>
          <w:color w:val="2E5A1C"/>
        </w:rPr>
        <w:t>Bad news is heavy enough. Do not add a slip you will carry on top of it.</w:t>
      </w:r>
    </w:p>
    <w:p/>
    <w:p>
      <w:pPr>
        <w:pStyle w:val="Heading2"/>
      </w:pPr>
      <w:r>
        <w:t>Procrastinating a hard task</w:t>
      </w:r>
    </w:p>
    <w:p>
      <w:r>
        <w:rPr>
          <w:b/>
          <w:i w:val="0"/>
          <w:color w:val="843C3C"/>
        </w:rPr>
        <w:t xml:space="preserve">The moment. </w:t>
      </w:r>
      <w:r>
        <w:rPr>
          <w:b w:val="0"/>
          <w:i/>
        </w:rPr>
        <w:t>There is something you are dreading, you keep not starting it, and porn becomes the perfect way to not-start a little longer.</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to another room.</w:t>
      </w:r>
    </w:p>
    <w:p>
      <w:pPr>
        <w:pStyle w:val="ListBullet"/>
      </w:pPr>
      <w:r>
        <w:rPr>
          <w:b/>
          <w:i w:val="0"/>
          <w:color w:val="7A1F1F"/>
        </w:rPr>
        <w:t>Name the task you are avoiding, out loud. The urge is pointing straight at it.</w:t>
      </w:r>
    </w:p>
    <w:p>
      <w:r>
        <w:rPr>
          <w:b/>
          <w:i w:val="0"/>
          <w:color w:val="1F4E79"/>
        </w:rPr>
        <w:t>Then, step by step:</w:t>
      </w:r>
    </w:p>
    <w:p>
      <w:r>
        <w:rPr>
          <w:b/>
          <w:i w:val="0"/>
          <w:color w:val="1F4E79"/>
          <w:sz w:val="23"/>
        </w:rPr>
        <w:t xml:space="preserve">1. </w:t>
      </w:r>
      <w:r>
        <w:rPr>
          <w:b/>
          <w:i w:val="0"/>
        </w:rPr>
        <w:t>Shrink it to a five-minute start.</w:t>
      </w:r>
    </w:p>
    <w:p>
      <w:pPr>
        <w:pStyle w:val="ListBullet"/>
      </w:pPr>
      <w:r>
        <w:rPr>
          <w:b/>
          <w:i w:val="0"/>
          <w:color w:val="1F4E79"/>
        </w:rPr>
        <w:t xml:space="preserve">The first tiny piece: </w:t>
      </w:r>
      <w:r>
        <w:rPr>
          <w:b w:val="0"/>
          <w:i w:val="0"/>
        </w:rPr>
        <w:t>Not the whole thing. Just open the document, write one line, lay out the tools.</w:t>
      </w:r>
    </w:p>
    <w:p>
      <w:r>
        <w:rPr>
          <w:b/>
          <w:i w:val="0"/>
          <w:color w:val="1F4E79"/>
          <w:sz w:val="23"/>
        </w:rPr>
        <w:t xml:space="preserve">2. </w:t>
      </w:r>
      <w:r>
        <w:rPr>
          <w:b/>
          <w:i w:val="0"/>
        </w:rPr>
        <w:t>Set a timer.</w:t>
      </w:r>
    </w:p>
    <w:p>
      <w:pPr>
        <w:pStyle w:val="ListBullet"/>
      </w:pPr>
      <w:r>
        <w:rPr>
          <w:b/>
          <w:i w:val="0"/>
          <w:color w:val="1F4E79"/>
        </w:rPr>
        <w:t xml:space="preserve">Five or ten minutes on the dreaded task: </w:t>
      </w:r>
      <w:r>
        <w:rPr>
          <w:b w:val="0"/>
          <w:i w:val="0"/>
        </w:rPr>
        <w:t>Resistance almost always breaks once you are moving.</w:t>
      </w:r>
    </w:p>
    <w:p>
      <w:r>
        <w:rPr>
          <w:b/>
          <w:i w:val="0"/>
          <w:color w:val="1F4E79"/>
          <w:sz w:val="23"/>
        </w:rPr>
        <w:t xml:space="preserve">3. </w:t>
      </w:r>
      <w:r>
        <w:rPr>
          <w:b/>
          <w:i w:val="0"/>
        </w:rPr>
        <w:t>Notice the relief you actually want is finishing this, not escaping it.</w:t>
      </w:r>
    </w:p>
    <w:p>
      <w:pPr>
        <w:shd w:val="clear" w:color="auto" w:fill="E2EFDA"/>
        <w:pBdr>
          <w:left w:val="single" w:sz="18" w:space="8" w:color="375623"/>
        </w:pBdr>
      </w:pPr>
      <w:r>
        <w:rPr>
          <w:b/>
          <w:i w:val="0"/>
          <w:color w:val="2E5A1C"/>
        </w:rPr>
        <w:t xml:space="preserve">Hold the line: </w:t>
      </w:r>
      <w:r>
        <w:rPr>
          <w:b w:val="0"/>
          <w:i/>
          <w:color w:val="2E5A1C"/>
        </w:rPr>
        <w:t>The urge is not really about porn. It is about the thing you do not want to do. Start that, even badly.</w:t>
      </w:r>
    </w:p>
    <w:p/>
    <w:p>
      <w:pPr>
        <w:pStyle w:val="Heading2"/>
      </w:pPr>
      <w:r>
        <w:t>Running on empty (exhausted)</w:t>
      </w:r>
    </w:p>
    <w:p>
      <w:r>
        <w:rPr>
          <w:b/>
          <w:i w:val="0"/>
          <w:color w:val="843C3C"/>
        </w:rPr>
        <w:t xml:space="preserve">The moment. </w:t>
      </w:r>
      <w:r>
        <w:rPr>
          <w:b w:val="0"/>
          <w:i/>
        </w:rPr>
        <w:t>You are wiped out, no fuel left, and the easiest possible hit is the only thing that appeals.</w:t>
      </w:r>
    </w:p>
    <w:p>
      <w:pPr>
        <w:shd w:val="clear" w:color="auto" w:fill="F7E4E4"/>
        <w:pBdr>
          <w:left w:val="single" w:sz="22" w:space="8" w:color="B03030"/>
        </w:pBdr>
      </w:pPr>
      <w:r>
        <w:rPr>
          <w:b/>
          <w:i w:val="0"/>
          <w:color w:val="B03030"/>
          <w:sz w:val="22"/>
        </w:rPr>
        <w:t>DO THIS FIRST</w:t>
      </w:r>
    </w:p>
    <w:p>
      <w:pPr>
        <w:pStyle w:val="ListBullet"/>
      </w:pPr>
      <w:r>
        <w:rPr>
          <w:b/>
          <w:i w:val="0"/>
          <w:color w:val="7A1F1F"/>
        </w:rPr>
        <w:t>Phone to another room.</w:t>
      </w:r>
    </w:p>
    <w:p>
      <w:pPr>
        <w:pStyle w:val="ListBullet"/>
      </w:pPr>
      <w:r>
        <w:rPr>
          <w:b/>
          <w:i w:val="0"/>
          <w:color w:val="7A1F1F"/>
        </w:rPr>
        <w:t>Lie or sit down. Do not make any decisions while this depleted.</w:t>
      </w:r>
    </w:p>
    <w:p>
      <w:r>
        <w:rPr>
          <w:b/>
          <w:i w:val="0"/>
          <w:color w:val="1F4E79"/>
        </w:rPr>
        <w:t>Then, step by step:</w:t>
      </w:r>
    </w:p>
    <w:p>
      <w:r>
        <w:rPr>
          <w:b/>
          <w:i w:val="0"/>
          <w:color w:val="1F4E79"/>
          <w:sz w:val="23"/>
        </w:rPr>
        <w:t xml:space="preserve">1. </w:t>
      </w:r>
      <w:r>
        <w:rPr>
          <w:b/>
          <w:i w:val="0"/>
        </w:rPr>
        <w:t>Treat the tiredness directly.</w:t>
      </w:r>
    </w:p>
    <w:p>
      <w:pPr>
        <w:pStyle w:val="ListBullet"/>
      </w:pPr>
      <w:r>
        <w:rPr>
          <w:b/>
          <w:i w:val="0"/>
          <w:color w:val="1F4E79"/>
        </w:rPr>
        <w:t xml:space="preserve">If you can sleep: </w:t>
      </w:r>
      <w:r>
        <w:rPr>
          <w:b w:val="0"/>
          <w:i w:val="0"/>
        </w:rPr>
        <w:t>Nap, or go to bed early. The urge often fades when the exhaustion does.</w:t>
      </w:r>
    </w:p>
    <w:p>
      <w:pPr>
        <w:pStyle w:val="ListBullet"/>
      </w:pPr>
      <w:r>
        <w:rPr>
          <w:b/>
          <w:i w:val="0"/>
          <w:color w:val="1F4E79"/>
        </w:rPr>
        <w:t xml:space="preserve">If you cannot sleep yet: </w:t>
      </w:r>
      <w:r>
        <w:rPr>
          <w:b w:val="0"/>
          <w:i w:val="0"/>
        </w:rPr>
        <w:t>Lie down with eyes closed for ten minutes, no screen.</w:t>
      </w:r>
    </w:p>
    <w:p>
      <w:r>
        <w:rPr>
          <w:b/>
          <w:i w:val="0"/>
          <w:color w:val="1F4E79"/>
          <w:sz w:val="23"/>
        </w:rPr>
        <w:t xml:space="preserve">2. </w:t>
      </w:r>
      <w:r>
        <w:rPr>
          <w:b/>
          <w:i w:val="0"/>
        </w:rPr>
        <w:t>Check the basics.</w:t>
      </w:r>
    </w:p>
    <w:p>
      <w:pPr>
        <w:pStyle w:val="ListBullet"/>
      </w:pPr>
      <w:r>
        <w:rPr>
          <w:b/>
          <w:i w:val="0"/>
          <w:color w:val="1F4E79"/>
        </w:rPr>
        <w:t xml:space="preserve">Run the list: </w:t>
      </w:r>
      <w:r>
        <w:rPr>
          <w:b w:val="0"/>
          <w:i w:val="0"/>
        </w:rPr>
        <w:t>Eaten? Drunk water? Moved at all today? Fix the missing one.</w:t>
      </w:r>
    </w:p>
    <w:p>
      <w:r>
        <w:rPr>
          <w:b/>
          <w:i w:val="0"/>
          <w:color w:val="1F4E79"/>
          <w:sz w:val="23"/>
        </w:rPr>
        <w:t xml:space="preserve">3. </w:t>
      </w:r>
      <w:r>
        <w:rPr>
          <w:b/>
          <w:i w:val="0"/>
        </w:rPr>
        <w:t>Keep the phone out of reach while you rest so tired-you is not tempted with it in hand.</w:t>
      </w:r>
    </w:p>
    <w:p>
      <w:pPr>
        <w:shd w:val="clear" w:color="auto" w:fill="E2EFDA"/>
        <w:pBdr>
          <w:left w:val="single" w:sz="18" w:space="8" w:color="375623"/>
        </w:pBdr>
      </w:pPr>
      <w:r>
        <w:rPr>
          <w:b/>
          <w:i w:val="0"/>
          <w:color w:val="2E5A1C"/>
        </w:rPr>
        <w:t xml:space="preserve">Hold the line: </w:t>
      </w:r>
      <w:r>
        <w:rPr>
          <w:b w:val="0"/>
          <w:i/>
          <w:color w:val="2E5A1C"/>
        </w:rPr>
        <w:t>When you are this empty, the answer is sleep and food, not willpower. Refuel first.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43C3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